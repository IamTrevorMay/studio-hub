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b w:val="0"/>
          <w:i w:val="0"/>
          <w:sz w:val="52"/>
        </w:rPr>
        <w:t>Mayday Studio -- Work Mode User Manual</w:t>
      </w:r>
      <w:r>
        <w:rPr>
          <w:rFonts w:ascii="Calibri" w:hAnsi="Calibri"/>
          <w:b w:val="0"/>
          <w:i w:val="0"/>
          <w:sz w:val="52"/>
        </w:rPr>
        <w:t>Mayday Studio -- Work Mode User Manual</w:t>
      </w:r>
    </w:p>
    <w:p>
      <w:r>
        <w:rPr>
          <w:rFonts w:ascii="Calibri" w:hAnsi="Calibri"/>
          <w:b w:val="0"/>
          <w:i w:val="0"/>
          <w:sz w:val="22"/>
        </w:rPr>
        <w:t xml:space="preserve">Mayday Studio is a content production and operations hub built for creator teams. It brings together everything your team needs to plan, produce, and publish content -- from brainstorming ideas all the way through to the final post. </w:t>
      </w:r>
      <w:r>
        <w:rPr>
          <w:rFonts w:ascii="Calibri" w:hAnsi="Calibri"/>
          <w:b/>
          <w:i w:val="0"/>
          <w:sz w:val="22"/>
        </w:rPr>
        <w:t>Work Mode</w:t>
      </w:r>
      <w:r>
        <w:rPr>
          <w:rFonts w:ascii="Calibri" w:hAnsi="Calibri"/>
          <w:b w:val="0"/>
          <w:i w:val="0"/>
          <w:sz w:val="22"/>
        </w:rPr>
        <w:t xml:space="preserve"> is the everyday workspace where team members handle their daily work: managing tasks, writing scripts, editing video, communicating with teammates, and tracking projects through each stage of the pipeline.</w:t>
      </w:r>
    </w:p>
    <w:p>
      <w:pPr>
        <w:spacing w:before="160" w:after="160"/>
        <w:pBdr>
          <w:bottom w:val="single" w:sz="6" w:space="1" w:color="CCCCCC"/>
        </w:pBdr>
      </w:pPr>
    </w:p>
    <w:p>
      <w:pPr>
        <w:pStyle w:val="Heading1"/>
      </w:pPr>
      <w:r>
        <w:rPr>
          <w:rFonts w:ascii="Calibri" w:hAnsi="Calibri"/>
          <w:b w:val="0"/>
          <w:i w:val="0"/>
          <w:sz w:val="40"/>
        </w:rPr>
        <w:t>Table of Contents</w:t>
      </w:r>
      <w:r>
        <w:rPr>
          <w:rFonts w:ascii="Calibri" w:hAnsi="Calibri"/>
          <w:b w:val="0"/>
          <w:i w:val="0"/>
          <w:sz w:val="40"/>
        </w:rPr>
        <w:t>Table of Contents</w:t>
      </w:r>
    </w:p>
    <w:p>
      <w:pPr>
        <w:pStyle w:val="ListNumber"/>
        <w:spacing w:before="20" w:after="20"/>
        <w:ind w:left="720"/>
      </w:pPr>
      <w:r>
        <w:rPr>
          <w:rFonts w:ascii="Calibri" w:hAnsi="Calibri"/>
          <w:b w:val="0"/>
          <w:i w:val="0"/>
          <w:color w:val="4444CC"/>
          <w:sz w:val="22"/>
          <w:u w:val="single"/>
        </w:rPr>
        <w:t>Getting Started</w:t>
      </w:r>
    </w:p>
    <w:p>
      <w:pPr>
        <w:pStyle w:val="ListBullet"/>
        <w:spacing w:before="20" w:after="20"/>
        <w:ind w:left="1080"/>
      </w:pPr>
      <w:r>
        <w:rPr>
          <w:rFonts w:ascii="Calibri" w:hAnsi="Calibri"/>
          <w:b w:val="0"/>
          <w:i w:val="0"/>
          <w:sz w:val="22"/>
        </w:rPr>
        <w:t xml:space="preserve">1.1 </w:t>
      </w:r>
      <w:r>
        <w:rPr>
          <w:rFonts w:ascii="Calibri" w:hAnsi="Calibri"/>
          <w:b w:val="0"/>
          <w:i w:val="0"/>
          <w:color w:val="4444CC"/>
          <w:sz w:val="22"/>
          <w:u w:val="single"/>
        </w:rPr>
        <w:t>Logging In</w:t>
      </w:r>
    </w:p>
    <w:p>
      <w:pPr>
        <w:pStyle w:val="ListBullet"/>
        <w:spacing w:before="20" w:after="20"/>
        <w:ind w:left="1080"/>
      </w:pPr>
      <w:r>
        <w:rPr>
          <w:rFonts w:ascii="Calibri" w:hAnsi="Calibri"/>
          <w:b w:val="0"/>
          <w:i w:val="0"/>
          <w:sz w:val="22"/>
        </w:rPr>
        <w:t xml:space="preserve">1.2 </w:t>
      </w:r>
      <w:r>
        <w:rPr>
          <w:rFonts w:ascii="Calibri" w:hAnsi="Calibri"/>
          <w:b w:val="0"/>
          <w:i w:val="0"/>
          <w:color w:val="4444CC"/>
          <w:sz w:val="22"/>
          <w:u w:val="single"/>
        </w:rPr>
        <w:t>Navigating the Sidebar</w:t>
      </w:r>
    </w:p>
    <w:p>
      <w:pPr>
        <w:pStyle w:val="ListBullet"/>
        <w:spacing w:before="20" w:after="20"/>
        <w:ind w:left="1080"/>
      </w:pPr>
      <w:r>
        <w:rPr>
          <w:rFonts w:ascii="Calibri" w:hAnsi="Calibri"/>
          <w:b w:val="0"/>
          <w:i w:val="0"/>
          <w:sz w:val="22"/>
        </w:rPr>
        <w:t xml:space="preserve">1.3 </w:t>
      </w:r>
      <w:r>
        <w:rPr>
          <w:rFonts w:ascii="Calibri" w:hAnsi="Calibri"/>
          <w:b w:val="0"/>
          <w:i w:val="0"/>
          <w:color w:val="4444CC"/>
          <w:sz w:val="22"/>
          <w:u w:val="single"/>
        </w:rPr>
        <w:t>Understanding Roles</w:t>
      </w:r>
    </w:p>
    <w:p>
      <w:pPr>
        <w:pStyle w:val="ListBullet"/>
        <w:spacing w:before="20" w:after="20"/>
        <w:ind w:left="1080"/>
      </w:pPr>
      <w:r>
        <w:rPr>
          <w:rFonts w:ascii="Calibri" w:hAnsi="Calibri"/>
          <w:b w:val="0"/>
          <w:i w:val="0"/>
          <w:sz w:val="22"/>
        </w:rPr>
        <w:t xml:space="preserve">1.4 </w:t>
      </w:r>
      <w:r>
        <w:rPr>
          <w:rFonts w:ascii="Calibri" w:hAnsi="Calibri"/>
          <w:b w:val="0"/>
          <w:i w:val="0"/>
          <w:color w:val="4444CC"/>
          <w:sz w:val="22"/>
          <w:u w:val="single"/>
        </w:rPr>
        <w:t>Notifications Bell</w:t>
      </w:r>
    </w:p>
    <w:p>
      <w:pPr>
        <w:pStyle w:val="ListBullet"/>
        <w:spacing w:before="20" w:after="20"/>
        <w:ind w:left="1080"/>
      </w:pPr>
      <w:r>
        <w:rPr>
          <w:rFonts w:ascii="Calibri" w:hAnsi="Calibri"/>
          <w:b w:val="0"/>
          <w:i w:val="0"/>
          <w:sz w:val="22"/>
        </w:rPr>
        <w:t xml:space="preserve">1.5 </w:t>
      </w:r>
      <w:r>
        <w:rPr>
          <w:rFonts w:ascii="Calibri" w:hAnsi="Calibri"/>
          <w:b w:val="0"/>
          <w:i w:val="0"/>
          <w:color w:val="4444CC"/>
          <w:sz w:val="22"/>
          <w:u w:val="single"/>
        </w:rPr>
        <w:t>The Morty Mascot</w:t>
      </w:r>
    </w:p>
    <w:p>
      <w:pPr>
        <w:pStyle w:val="ListNumber"/>
        <w:spacing w:before="20" w:after="20"/>
        <w:ind w:left="720"/>
      </w:pPr>
      <w:r>
        <w:rPr>
          <w:rFonts w:ascii="Calibri" w:hAnsi="Calibri"/>
          <w:b w:val="0"/>
          <w:i w:val="0"/>
          <w:color w:val="4444CC"/>
          <w:sz w:val="22"/>
          <w:u w:val="single"/>
        </w:rPr>
        <w:t>Dashboard</w:t>
      </w:r>
    </w:p>
    <w:p>
      <w:pPr>
        <w:pStyle w:val="ListBullet"/>
        <w:spacing w:before="20" w:after="20"/>
        <w:ind w:left="1080"/>
      </w:pPr>
      <w:r>
        <w:rPr>
          <w:rFonts w:ascii="Calibri" w:hAnsi="Calibri"/>
          <w:b w:val="0"/>
          <w:i w:val="0"/>
          <w:sz w:val="22"/>
        </w:rPr>
        <w:t xml:space="preserve">2.1 </w:t>
      </w:r>
      <w:r>
        <w:rPr>
          <w:rFonts w:ascii="Calibri" w:hAnsi="Calibri"/>
          <w:b w:val="0"/>
          <w:i w:val="0"/>
          <w:color w:val="4444CC"/>
          <w:sz w:val="22"/>
          <w:u w:val="single"/>
        </w:rPr>
        <w:t>Profile Header</w:t>
      </w:r>
    </w:p>
    <w:p>
      <w:pPr>
        <w:pStyle w:val="ListBullet"/>
        <w:spacing w:before="20" w:after="20"/>
        <w:ind w:left="1080"/>
      </w:pPr>
      <w:r>
        <w:rPr>
          <w:rFonts w:ascii="Calibri" w:hAnsi="Calibri"/>
          <w:b w:val="0"/>
          <w:i w:val="0"/>
          <w:sz w:val="22"/>
        </w:rPr>
        <w:t xml:space="preserve">2.2 </w:t>
      </w:r>
      <w:r>
        <w:rPr>
          <w:rFonts w:ascii="Calibri" w:hAnsi="Calibri"/>
          <w:b w:val="0"/>
          <w:i w:val="0"/>
          <w:color w:val="4444CC"/>
          <w:sz w:val="22"/>
          <w:u w:val="single"/>
        </w:rPr>
        <w:t>Itinerary</w:t>
      </w:r>
    </w:p>
    <w:p>
      <w:pPr>
        <w:pStyle w:val="ListBullet"/>
        <w:spacing w:before="20" w:after="20"/>
        <w:ind w:left="1080"/>
      </w:pPr>
      <w:r>
        <w:rPr>
          <w:rFonts w:ascii="Calibri" w:hAnsi="Calibri"/>
          <w:b w:val="0"/>
          <w:i w:val="0"/>
          <w:sz w:val="22"/>
        </w:rPr>
        <w:t xml:space="preserve">2.3 </w:t>
      </w:r>
      <w:r>
        <w:rPr>
          <w:rFonts w:ascii="Calibri" w:hAnsi="Calibri"/>
          <w:b w:val="0"/>
          <w:i w:val="0"/>
          <w:color w:val="4444CC"/>
          <w:sz w:val="22"/>
          <w:u w:val="single"/>
        </w:rPr>
        <w:t>Announcements</w:t>
      </w:r>
    </w:p>
    <w:p>
      <w:pPr>
        <w:pStyle w:val="ListBullet"/>
        <w:spacing w:before="20" w:after="20"/>
        <w:ind w:left="1080"/>
      </w:pPr>
      <w:r>
        <w:rPr>
          <w:rFonts w:ascii="Calibri" w:hAnsi="Calibri"/>
          <w:b w:val="0"/>
          <w:i w:val="0"/>
          <w:sz w:val="22"/>
        </w:rPr>
        <w:t xml:space="preserve">2.4 </w:t>
      </w:r>
      <w:r>
        <w:rPr>
          <w:rFonts w:ascii="Calibri" w:hAnsi="Calibri"/>
          <w:b w:val="0"/>
          <w:i w:val="0"/>
          <w:color w:val="4444CC"/>
          <w:sz w:val="22"/>
          <w:u w:val="single"/>
        </w:rPr>
        <w:t>Todo List</w:t>
      </w:r>
    </w:p>
    <w:p>
      <w:pPr>
        <w:pStyle w:val="ListBullet"/>
        <w:spacing w:before="20" w:after="20"/>
        <w:ind w:left="1080"/>
      </w:pPr>
      <w:r>
        <w:rPr>
          <w:rFonts w:ascii="Calibri" w:hAnsi="Calibri"/>
          <w:b w:val="0"/>
          <w:i w:val="0"/>
          <w:sz w:val="22"/>
        </w:rPr>
        <w:t xml:space="preserve">2.5 </w:t>
      </w:r>
      <w:r>
        <w:rPr>
          <w:rFonts w:ascii="Calibri" w:hAnsi="Calibri"/>
          <w:b w:val="0"/>
          <w:i w:val="0"/>
          <w:color w:val="4444CC"/>
          <w:sz w:val="22"/>
          <w:u w:val="single"/>
        </w:rPr>
        <w:t>Today's Calendar Events</w:t>
      </w:r>
    </w:p>
    <w:p>
      <w:pPr>
        <w:pStyle w:val="ListBullet"/>
        <w:spacing w:before="20" w:after="20"/>
        <w:ind w:left="1080"/>
      </w:pPr>
      <w:r>
        <w:rPr>
          <w:rFonts w:ascii="Calibri" w:hAnsi="Calibri"/>
          <w:b w:val="0"/>
          <w:i w:val="0"/>
          <w:sz w:val="22"/>
        </w:rPr>
        <w:t xml:space="preserve">2.6 </w:t>
      </w:r>
      <w:r>
        <w:rPr>
          <w:rFonts w:ascii="Calibri" w:hAnsi="Calibri"/>
          <w:b w:val="0"/>
          <w:i w:val="0"/>
          <w:color w:val="4444CC"/>
          <w:sz w:val="22"/>
          <w:u w:val="single"/>
        </w:rPr>
        <w:t>Team Presence</w:t>
      </w:r>
    </w:p>
    <w:p>
      <w:pPr>
        <w:pStyle w:val="ListBullet"/>
        <w:spacing w:before="20" w:after="20"/>
        <w:ind w:left="1080"/>
      </w:pPr>
      <w:r>
        <w:rPr>
          <w:rFonts w:ascii="Calibri" w:hAnsi="Calibri"/>
          <w:b w:val="0"/>
          <w:i w:val="0"/>
          <w:sz w:val="22"/>
        </w:rPr>
        <w:t xml:space="preserve">2.7 </w:t>
      </w:r>
      <w:r>
        <w:rPr>
          <w:rFonts w:ascii="Calibri" w:hAnsi="Calibri"/>
          <w:b w:val="0"/>
          <w:i w:val="0"/>
          <w:color w:val="4444CC"/>
          <w:sz w:val="22"/>
          <w:u w:val="single"/>
        </w:rPr>
        <w:t>Check-In Tracker</w:t>
      </w:r>
    </w:p>
    <w:p>
      <w:pPr>
        <w:pStyle w:val="ListBullet"/>
        <w:spacing w:before="20" w:after="20"/>
        <w:ind w:left="1080"/>
      </w:pPr>
      <w:r>
        <w:rPr>
          <w:rFonts w:ascii="Calibri" w:hAnsi="Calibri"/>
          <w:b w:val="0"/>
          <w:i w:val="0"/>
          <w:sz w:val="22"/>
        </w:rPr>
        <w:t xml:space="preserve">2.8 </w:t>
      </w:r>
      <w:r>
        <w:rPr>
          <w:rFonts w:ascii="Calibri" w:hAnsi="Calibri"/>
          <w:b w:val="0"/>
          <w:i w:val="0"/>
          <w:color w:val="4444CC"/>
          <w:sz w:val="22"/>
          <w:u w:val="single"/>
        </w:rPr>
        <w:t>Sprint Board</w:t>
      </w:r>
    </w:p>
    <w:p>
      <w:pPr>
        <w:pStyle w:val="ListBullet"/>
        <w:spacing w:before="20" w:after="20"/>
        <w:ind w:left="1080"/>
      </w:pPr>
      <w:r>
        <w:rPr>
          <w:rFonts w:ascii="Calibri" w:hAnsi="Calibri"/>
          <w:b w:val="0"/>
          <w:i w:val="0"/>
          <w:sz w:val="22"/>
        </w:rPr>
        <w:t xml:space="preserve">2.9 </w:t>
      </w:r>
      <w:r>
        <w:rPr>
          <w:rFonts w:ascii="Calibri" w:hAnsi="Calibri"/>
          <w:b w:val="0"/>
          <w:i w:val="0"/>
          <w:color w:val="4444CC"/>
          <w:sz w:val="22"/>
          <w:u w:val="single"/>
        </w:rPr>
        <w:t>Sprint Panel</w:t>
      </w:r>
    </w:p>
    <w:p>
      <w:pPr>
        <w:pStyle w:val="ListBullet"/>
        <w:spacing w:before="20" w:after="20"/>
        <w:ind w:left="1080"/>
      </w:pPr>
      <w:r>
        <w:rPr>
          <w:rFonts w:ascii="Calibri" w:hAnsi="Calibri"/>
          <w:b w:val="0"/>
          <w:i w:val="0"/>
          <w:sz w:val="22"/>
        </w:rPr>
        <w:t xml:space="preserve">2.10 </w:t>
      </w:r>
      <w:r>
        <w:rPr>
          <w:rFonts w:ascii="Calibri" w:hAnsi="Calibri"/>
          <w:b w:val="0"/>
          <w:i w:val="0"/>
          <w:color w:val="4444CC"/>
          <w:sz w:val="22"/>
          <w:u w:val="single"/>
        </w:rPr>
        <w:t>My Tasks</w:t>
      </w:r>
    </w:p>
    <w:p>
      <w:pPr>
        <w:pStyle w:val="ListNumber"/>
        <w:spacing w:before="20" w:after="20"/>
        <w:ind w:left="720"/>
      </w:pPr>
      <w:r>
        <w:rPr>
          <w:rFonts w:ascii="Calibri" w:hAnsi="Calibri"/>
          <w:b w:val="0"/>
          <w:i w:val="0"/>
          <w:color w:val="4444CC"/>
          <w:sz w:val="22"/>
          <w:u w:val="single"/>
        </w:rPr>
        <w:t>Projects</w:t>
      </w:r>
    </w:p>
    <w:p>
      <w:pPr>
        <w:pStyle w:val="ListBullet"/>
        <w:spacing w:before="20" w:after="20"/>
        <w:ind w:left="1080"/>
      </w:pPr>
      <w:r>
        <w:rPr>
          <w:rFonts w:ascii="Calibri" w:hAnsi="Calibri"/>
          <w:b w:val="0"/>
          <w:i w:val="0"/>
          <w:sz w:val="22"/>
        </w:rPr>
        <w:t xml:space="preserve">3.1 </w:t>
      </w:r>
      <w:r>
        <w:rPr>
          <w:rFonts w:ascii="Calibri" w:hAnsi="Calibri"/>
          <w:b w:val="0"/>
          <w:i w:val="0"/>
          <w:color w:val="4444CC"/>
          <w:sz w:val="22"/>
          <w:u w:val="single"/>
        </w:rPr>
        <w:t>Project Board</w:t>
      </w:r>
    </w:p>
    <w:p>
      <w:pPr>
        <w:pStyle w:val="ListBullet"/>
        <w:spacing w:before="20" w:after="20"/>
        <w:ind w:left="1080"/>
      </w:pPr>
      <w:r>
        <w:rPr>
          <w:rFonts w:ascii="Calibri" w:hAnsi="Calibri"/>
          <w:b w:val="0"/>
          <w:i w:val="0"/>
          <w:sz w:val="22"/>
        </w:rPr>
        <w:t xml:space="preserve">3.2 </w:t>
      </w:r>
      <w:r>
        <w:rPr>
          <w:rFonts w:ascii="Calibri" w:hAnsi="Calibri"/>
          <w:b w:val="0"/>
          <w:i w:val="0"/>
          <w:color w:val="4444CC"/>
          <w:sz w:val="22"/>
          <w:u w:val="single"/>
        </w:rPr>
        <w:t>Shorts Queue</w:t>
      </w:r>
    </w:p>
    <w:p>
      <w:pPr>
        <w:pStyle w:val="ListBullet"/>
        <w:spacing w:before="20" w:after="20"/>
        <w:ind w:left="1080"/>
      </w:pPr>
      <w:r>
        <w:rPr>
          <w:rFonts w:ascii="Calibri" w:hAnsi="Calibri"/>
          <w:b w:val="0"/>
          <w:i w:val="0"/>
          <w:sz w:val="22"/>
        </w:rPr>
        <w:t xml:space="preserve">3.3 </w:t>
      </w:r>
      <w:r>
        <w:rPr>
          <w:rFonts w:ascii="Calibri" w:hAnsi="Calibri"/>
          <w:b w:val="0"/>
          <w:i w:val="0"/>
          <w:color w:val="4444CC"/>
          <w:sz w:val="22"/>
          <w:u w:val="single"/>
        </w:rPr>
        <w:t>Filtering and Searching</w:t>
      </w:r>
    </w:p>
    <w:p>
      <w:pPr>
        <w:pStyle w:val="ListBullet"/>
        <w:spacing w:before="20" w:after="20"/>
        <w:ind w:left="1080"/>
      </w:pPr>
      <w:r>
        <w:rPr>
          <w:rFonts w:ascii="Calibri" w:hAnsi="Calibri"/>
          <w:b w:val="0"/>
          <w:i w:val="0"/>
          <w:sz w:val="22"/>
        </w:rPr>
        <w:t xml:space="preserve">3.4 </w:t>
      </w:r>
      <w:r>
        <w:rPr>
          <w:rFonts w:ascii="Calibri" w:hAnsi="Calibri"/>
          <w:b w:val="0"/>
          <w:i w:val="0"/>
          <w:color w:val="4444CC"/>
          <w:sz w:val="22"/>
          <w:u w:val="single"/>
        </w:rPr>
        <w:t>Project Details</w:t>
      </w:r>
    </w:p>
    <w:p>
      <w:pPr>
        <w:pStyle w:val="ListNumber"/>
        <w:spacing w:before="20" w:after="20"/>
        <w:ind w:left="720"/>
      </w:pPr>
      <w:r>
        <w:rPr>
          <w:rFonts w:ascii="Calibri" w:hAnsi="Calibri"/>
          <w:b w:val="0"/>
          <w:i w:val="0"/>
          <w:color w:val="4444CC"/>
          <w:sz w:val="22"/>
          <w:u w:val="single"/>
        </w:rPr>
        <w:t>Calendar</w:t>
      </w:r>
    </w:p>
    <w:p>
      <w:pPr>
        <w:pStyle w:val="ListBullet"/>
        <w:spacing w:before="20" w:after="20"/>
        <w:ind w:left="1080"/>
      </w:pPr>
      <w:r>
        <w:rPr>
          <w:rFonts w:ascii="Calibri" w:hAnsi="Calibri"/>
          <w:b w:val="0"/>
          <w:i w:val="0"/>
          <w:sz w:val="22"/>
        </w:rPr>
        <w:t xml:space="preserve">4.1 </w:t>
      </w:r>
      <w:r>
        <w:rPr>
          <w:rFonts w:ascii="Calibri" w:hAnsi="Calibri"/>
          <w:b w:val="0"/>
          <w:i w:val="0"/>
          <w:color w:val="4444CC"/>
          <w:sz w:val="22"/>
          <w:u w:val="single"/>
        </w:rPr>
        <w:t>Viewing Events</w:t>
      </w:r>
    </w:p>
    <w:p>
      <w:pPr>
        <w:pStyle w:val="ListBullet"/>
        <w:spacing w:before="20" w:after="20"/>
        <w:ind w:left="1080"/>
      </w:pPr>
      <w:r>
        <w:rPr>
          <w:rFonts w:ascii="Calibri" w:hAnsi="Calibri"/>
          <w:b w:val="0"/>
          <w:i w:val="0"/>
          <w:sz w:val="22"/>
        </w:rPr>
        <w:t xml:space="preserve">4.2 </w:t>
      </w:r>
      <w:r>
        <w:rPr>
          <w:rFonts w:ascii="Calibri" w:hAnsi="Calibri"/>
          <w:b w:val="0"/>
          <w:i w:val="0"/>
          <w:color w:val="4444CC"/>
          <w:sz w:val="22"/>
          <w:u w:val="single"/>
        </w:rPr>
        <w:t>Creating and Editing Events</w:t>
      </w:r>
    </w:p>
    <w:p>
      <w:pPr>
        <w:pStyle w:val="ListBullet"/>
        <w:spacing w:before="20" w:after="20"/>
        <w:ind w:left="1080"/>
      </w:pPr>
      <w:r>
        <w:rPr>
          <w:rFonts w:ascii="Calibri" w:hAnsi="Calibri"/>
          <w:b w:val="0"/>
          <w:i w:val="0"/>
          <w:sz w:val="22"/>
        </w:rPr>
        <w:t xml:space="preserve">4.3 </w:t>
      </w:r>
      <w:r>
        <w:rPr>
          <w:rFonts w:ascii="Calibri" w:hAnsi="Calibri"/>
          <w:b w:val="0"/>
          <w:i w:val="0"/>
          <w:color w:val="4444CC"/>
          <w:sz w:val="22"/>
          <w:u w:val="single"/>
        </w:rPr>
        <w:t>Recurring Events</w:t>
      </w:r>
    </w:p>
    <w:p>
      <w:pPr>
        <w:pStyle w:val="ListNumber"/>
        <w:spacing w:before="20" w:after="20"/>
        <w:ind w:left="720"/>
      </w:pPr>
      <w:r>
        <w:rPr>
          <w:rFonts w:ascii="Calibri" w:hAnsi="Calibri"/>
          <w:b w:val="0"/>
          <w:i w:val="0"/>
          <w:color w:val="4444CC"/>
          <w:sz w:val="22"/>
          <w:u w:val="single"/>
        </w:rPr>
        <w:t>Ideas</w:t>
      </w:r>
    </w:p>
    <w:p>
      <w:pPr>
        <w:pStyle w:val="ListBullet"/>
        <w:spacing w:before="20" w:after="20"/>
        <w:ind w:left="1080"/>
      </w:pPr>
      <w:r>
        <w:rPr>
          <w:rFonts w:ascii="Calibri" w:hAnsi="Calibri"/>
          <w:b w:val="0"/>
          <w:i w:val="0"/>
          <w:sz w:val="22"/>
        </w:rPr>
        <w:t xml:space="preserve">5.1 </w:t>
      </w:r>
      <w:r>
        <w:rPr>
          <w:rFonts w:ascii="Calibri" w:hAnsi="Calibri"/>
          <w:b w:val="0"/>
          <w:i w:val="0"/>
          <w:color w:val="4444CC"/>
          <w:sz w:val="22"/>
          <w:u w:val="single"/>
        </w:rPr>
        <w:t>Category Columns</w:t>
      </w:r>
    </w:p>
    <w:p>
      <w:pPr>
        <w:pStyle w:val="ListBullet"/>
        <w:spacing w:before="20" w:after="20"/>
        <w:ind w:left="1080"/>
      </w:pPr>
      <w:r>
        <w:rPr>
          <w:rFonts w:ascii="Calibri" w:hAnsi="Calibri"/>
          <w:b w:val="0"/>
          <w:i w:val="0"/>
          <w:sz w:val="22"/>
        </w:rPr>
        <w:t xml:space="preserve">5.2 </w:t>
      </w:r>
      <w:r>
        <w:rPr>
          <w:rFonts w:ascii="Calibri" w:hAnsi="Calibri"/>
          <w:b w:val="0"/>
          <w:i w:val="0"/>
          <w:color w:val="4444CC"/>
          <w:sz w:val="22"/>
          <w:u w:val="single"/>
        </w:rPr>
        <w:t>Adding and Managing Ideas</w:t>
      </w:r>
    </w:p>
    <w:p>
      <w:pPr>
        <w:pStyle w:val="ListNumber"/>
        <w:spacing w:before="20" w:after="20"/>
        <w:ind w:left="720"/>
      </w:pPr>
      <w:r>
        <w:rPr>
          <w:rFonts w:ascii="Calibri" w:hAnsi="Calibri"/>
          <w:b w:val="0"/>
          <w:i w:val="0"/>
          <w:color w:val="4444CC"/>
          <w:sz w:val="22"/>
          <w:u w:val="single"/>
        </w:rPr>
        <w:t>Beat Sheet</w:t>
      </w:r>
    </w:p>
    <w:p>
      <w:pPr>
        <w:pStyle w:val="ListBullet"/>
        <w:spacing w:before="20" w:after="20"/>
        <w:ind w:left="1080"/>
      </w:pPr>
      <w:r>
        <w:rPr>
          <w:rFonts w:ascii="Calibri" w:hAnsi="Calibri"/>
          <w:b w:val="0"/>
          <w:i w:val="0"/>
          <w:sz w:val="22"/>
        </w:rPr>
        <w:t xml:space="preserve">6.1 </w:t>
      </w:r>
      <w:r>
        <w:rPr>
          <w:rFonts w:ascii="Calibri" w:hAnsi="Calibri"/>
          <w:b w:val="0"/>
          <w:i w:val="0"/>
          <w:color w:val="4444CC"/>
          <w:sz w:val="22"/>
          <w:u w:val="single"/>
        </w:rPr>
        <w:t>Beat Sheet Landing Page</w:t>
      </w:r>
    </w:p>
    <w:p>
      <w:pPr>
        <w:pStyle w:val="ListBullet"/>
        <w:spacing w:before="20" w:after="20"/>
        <w:ind w:left="1080"/>
      </w:pPr>
      <w:r>
        <w:rPr>
          <w:rFonts w:ascii="Calibri" w:hAnsi="Calibri"/>
          <w:b w:val="0"/>
          <w:i w:val="0"/>
          <w:sz w:val="22"/>
        </w:rPr>
        <w:t xml:space="preserve">6.2 </w:t>
      </w:r>
      <w:r>
        <w:rPr>
          <w:rFonts w:ascii="Calibri" w:hAnsi="Calibri"/>
          <w:b w:val="0"/>
          <w:i w:val="0"/>
          <w:color w:val="4444CC"/>
          <w:sz w:val="22"/>
          <w:u w:val="single"/>
        </w:rPr>
        <w:t>The Beat Sheet Editor</w:t>
      </w:r>
    </w:p>
    <w:p>
      <w:pPr>
        <w:pStyle w:val="ListBullet"/>
        <w:spacing w:before="20" w:after="20"/>
        <w:ind w:left="1080"/>
      </w:pPr>
      <w:r>
        <w:rPr>
          <w:rFonts w:ascii="Calibri" w:hAnsi="Calibri"/>
          <w:b w:val="0"/>
          <w:i w:val="0"/>
          <w:sz w:val="22"/>
        </w:rPr>
        <w:t xml:space="preserve">6.3 </w:t>
      </w:r>
      <w:r>
        <w:rPr>
          <w:rFonts w:ascii="Calibri" w:hAnsi="Calibri"/>
          <w:b w:val="0"/>
          <w:i w:val="0"/>
          <w:color w:val="4444CC"/>
          <w:sz w:val="22"/>
          <w:u w:val="single"/>
        </w:rPr>
        <w:t>Pushing to Google Drive</w:t>
      </w:r>
    </w:p>
    <w:p>
      <w:pPr>
        <w:pStyle w:val="ListNumber"/>
        <w:spacing w:before="20" w:after="20"/>
        <w:ind w:left="720"/>
      </w:pPr>
      <w:r>
        <w:rPr>
          <w:rFonts w:ascii="Calibri" w:hAnsi="Calibri"/>
          <w:b w:val="0"/>
          <w:i w:val="0"/>
          <w:color w:val="4444CC"/>
          <w:sz w:val="22"/>
          <w:u w:val="single"/>
        </w:rPr>
        <w:t>Research</w:t>
      </w:r>
    </w:p>
    <w:p>
      <w:pPr>
        <w:pStyle w:val="ListNumber"/>
        <w:spacing w:before="20" w:after="20"/>
        <w:ind w:left="720"/>
      </w:pPr>
      <w:r>
        <w:rPr>
          <w:rFonts w:ascii="Calibri" w:hAnsi="Calibri"/>
          <w:b w:val="0"/>
          <w:i w:val="0"/>
          <w:color w:val="4444CC"/>
          <w:sz w:val="22"/>
          <w:u w:val="single"/>
        </w:rPr>
        <w:t>Screenwriter</w:t>
      </w:r>
    </w:p>
    <w:p>
      <w:pPr>
        <w:pStyle w:val="ListBullet"/>
        <w:spacing w:before="20" w:after="20"/>
        <w:ind w:left="1080"/>
      </w:pPr>
      <w:r>
        <w:rPr>
          <w:rFonts w:ascii="Calibri" w:hAnsi="Calibri"/>
          <w:b w:val="0"/>
          <w:i w:val="0"/>
          <w:sz w:val="22"/>
        </w:rPr>
        <w:t xml:space="preserve">8.1 </w:t>
      </w:r>
      <w:r>
        <w:rPr>
          <w:rFonts w:ascii="Calibri" w:hAnsi="Calibri"/>
          <w:b w:val="0"/>
          <w:i w:val="0"/>
          <w:color w:val="4444CC"/>
          <w:sz w:val="22"/>
          <w:u w:val="single"/>
        </w:rPr>
        <w:t>Script List</w:t>
      </w:r>
    </w:p>
    <w:p>
      <w:pPr>
        <w:pStyle w:val="ListBullet"/>
        <w:spacing w:before="20" w:after="20"/>
        <w:ind w:left="1080"/>
      </w:pPr>
      <w:r>
        <w:rPr>
          <w:rFonts w:ascii="Calibri" w:hAnsi="Calibri"/>
          <w:b w:val="0"/>
          <w:i w:val="0"/>
          <w:sz w:val="22"/>
        </w:rPr>
        <w:t xml:space="preserve">8.2 </w:t>
      </w:r>
      <w:r>
        <w:rPr>
          <w:rFonts w:ascii="Calibri" w:hAnsi="Calibri"/>
          <w:b w:val="0"/>
          <w:i w:val="0"/>
          <w:color w:val="4444CC"/>
          <w:sz w:val="22"/>
          <w:u w:val="single"/>
        </w:rPr>
        <w:t>The Script Editor</w:t>
      </w:r>
    </w:p>
    <w:p>
      <w:pPr>
        <w:pStyle w:val="ListBullet"/>
        <w:spacing w:before="20" w:after="20"/>
        <w:ind w:left="1080"/>
      </w:pPr>
      <w:r>
        <w:rPr>
          <w:rFonts w:ascii="Calibri" w:hAnsi="Calibri"/>
          <w:b w:val="0"/>
          <w:i w:val="0"/>
          <w:sz w:val="22"/>
        </w:rPr>
        <w:t xml:space="preserve">8.3 </w:t>
      </w:r>
      <w:r>
        <w:rPr>
          <w:rFonts w:ascii="Calibri" w:hAnsi="Calibri"/>
          <w:b w:val="0"/>
          <w:i w:val="0"/>
          <w:color w:val="4444CC"/>
          <w:sz w:val="22"/>
          <w:u w:val="single"/>
        </w:rPr>
        <w:t>Exporting Scripts</w:t>
      </w:r>
    </w:p>
    <w:p>
      <w:pPr>
        <w:pStyle w:val="ListNumber"/>
        <w:spacing w:before="20" w:after="20"/>
        <w:ind w:left="720"/>
      </w:pPr>
      <w:r>
        <w:rPr>
          <w:rFonts w:ascii="Calibri" w:hAnsi="Calibri"/>
          <w:b w:val="0"/>
          <w:i w:val="0"/>
          <w:color w:val="4444CC"/>
          <w:sz w:val="22"/>
          <w:u w:val="single"/>
        </w:rPr>
        <w:t>Teleprompter</w:t>
      </w:r>
    </w:p>
    <w:p>
      <w:pPr>
        <w:pStyle w:val="ListBullet"/>
        <w:spacing w:before="20" w:after="20"/>
        <w:ind w:left="1080"/>
      </w:pPr>
      <w:r>
        <w:rPr>
          <w:rFonts w:ascii="Calibri" w:hAnsi="Calibri"/>
          <w:b w:val="0"/>
          <w:i w:val="0"/>
          <w:sz w:val="22"/>
        </w:rPr>
        <w:t xml:space="preserve">9.1 </w:t>
      </w:r>
      <w:r>
        <w:rPr>
          <w:rFonts w:ascii="Calibri" w:hAnsi="Calibri"/>
          <w:b w:val="0"/>
          <w:i w:val="0"/>
          <w:color w:val="4444CC"/>
          <w:sz w:val="22"/>
          <w:u w:val="single"/>
        </w:rPr>
        <w:t>Monitor Mode</w:t>
      </w:r>
    </w:p>
    <w:p>
      <w:pPr>
        <w:pStyle w:val="ListBullet"/>
        <w:spacing w:before="20" w:after="20"/>
        <w:ind w:left="1080"/>
      </w:pPr>
      <w:r>
        <w:rPr>
          <w:rFonts w:ascii="Calibri" w:hAnsi="Calibri"/>
          <w:b w:val="0"/>
          <w:i w:val="0"/>
          <w:sz w:val="22"/>
        </w:rPr>
        <w:t xml:space="preserve">9.2 </w:t>
      </w:r>
      <w:r>
        <w:rPr>
          <w:rFonts w:ascii="Calibri" w:hAnsi="Calibri"/>
          <w:b w:val="0"/>
          <w:i w:val="0"/>
          <w:color w:val="4444CC"/>
          <w:sz w:val="22"/>
          <w:u w:val="single"/>
        </w:rPr>
        <w:t>Teleprompter Mode</w:t>
      </w:r>
    </w:p>
    <w:p>
      <w:pPr>
        <w:pStyle w:val="ListBullet"/>
        <w:spacing w:before="20" w:after="20"/>
        <w:ind w:left="1080"/>
      </w:pPr>
      <w:r>
        <w:rPr>
          <w:rFonts w:ascii="Calibri" w:hAnsi="Calibri"/>
          <w:b w:val="0"/>
          <w:i w:val="0"/>
          <w:sz w:val="22"/>
        </w:rPr>
        <w:t xml:space="preserve">9.3 </w:t>
      </w:r>
      <w:r>
        <w:rPr>
          <w:rFonts w:ascii="Calibri" w:hAnsi="Calibri"/>
          <w:b w:val="0"/>
          <w:i w:val="0"/>
          <w:color w:val="4444CC"/>
          <w:sz w:val="22"/>
          <w:u w:val="single"/>
        </w:rPr>
        <w:t>Settings and Controls</w:t>
      </w:r>
    </w:p>
    <w:p>
      <w:pPr>
        <w:pStyle w:val="ListNumber"/>
        <w:spacing w:before="20" w:after="20"/>
        <w:ind w:left="720"/>
      </w:pPr>
      <w:r>
        <w:rPr>
          <w:rFonts w:ascii="Calibri" w:hAnsi="Calibri"/>
          <w:b w:val="0"/>
          <w:i w:val="0"/>
          <w:color w:val="4444CC"/>
          <w:sz w:val="22"/>
          <w:u w:val="single"/>
        </w:rPr>
        <w:t>Telestrator</w:t>
      </w:r>
    </w:p>
    <w:p>
      <w:pPr>
        <w:pStyle w:val="ListBullet"/>
        <w:spacing w:before="20" w:after="20"/>
        <w:ind w:left="1440"/>
      </w:pPr>
      <w:r>
        <w:rPr>
          <w:rFonts w:ascii="Calibri" w:hAnsi="Calibri"/>
          <w:b w:val="0"/>
          <w:i w:val="0"/>
          <w:sz w:val="22"/>
        </w:rPr>
        <w:t xml:space="preserve">10.1 </w:t>
      </w:r>
      <w:r>
        <w:rPr>
          <w:rFonts w:ascii="Calibri" w:hAnsi="Calibri"/>
          <w:b w:val="0"/>
          <w:i w:val="0"/>
          <w:color w:val="4444CC"/>
          <w:sz w:val="22"/>
          <w:u w:val="single"/>
        </w:rPr>
        <w:t>Loading Video or Images</w:t>
      </w:r>
    </w:p>
    <w:p>
      <w:pPr>
        <w:pStyle w:val="ListBullet"/>
        <w:spacing w:before="20" w:after="20"/>
        <w:ind w:left="1440"/>
      </w:pPr>
      <w:r>
        <w:rPr>
          <w:rFonts w:ascii="Calibri" w:hAnsi="Calibri"/>
          <w:b w:val="0"/>
          <w:i w:val="0"/>
          <w:sz w:val="22"/>
        </w:rPr>
        <w:t xml:space="preserve">10.2 </w:t>
      </w:r>
      <w:r>
        <w:rPr>
          <w:rFonts w:ascii="Calibri" w:hAnsi="Calibri"/>
          <w:b w:val="0"/>
          <w:i w:val="0"/>
          <w:color w:val="4444CC"/>
          <w:sz w:val="22"/>
          <w:u w:val="single"/>
        </w:rPr>
        <w:t>Drawing and Annotating</w:t>
      </w:r>
    </w:p>
    <w:p>
      <w:pPr>
        <w:pStyle w:val="ListBullet"/>
        <w:spacing w:before="20" w:after="20"/>
        <w:ind w:left="1440"/>
      </w:pPr>
      <w:r>
        <w:rPr>
          <w:rFonts w:ascii="Calibri" w:hAnsi="Calibri"/>
          <w:b w:val="0"/>
          <w:i w:val="0"/>
          <w:sz w:val="22"/>
        </w:rPr>
        <w:t xml:space="preserve">10.3 </w:t>
      </w:r>
      <w:r>
        <w:rPr>
          <w:rFonts w:ascii="Calibri" w:hAnsi="Calibri"/>
          <w:b w:val="0"/>
          <w:i w:val="0"/>
          <w:color w:val="4444CC"/>
          <w:sz w:val="22"/>
          <w:u w:val="single"/>
        </w:rPr>
        <w:t>Exporting</w:t>
      </w:r>
    </w:p>
    <w:p>
      <w:pPr>
        <w:pStyle w:val="ListNumber"/>
        <w:spacing w:before="20" w:after="20"/>
        <w:ind w:left="720"/>
      </w:pPr>
      <w:r>
        <w:rPr>
          <w:rFonts w:ascii="Calibri" w:hAnsi="Calibri"/>
          <w:b w:val="0"/>
          <w:i w:val="0"/>
          <w:color w:val="4444CC"/>
          <w:sz w:val="22"/>
          <w:u w:val="single"/>
        </w:rPr>
        <w:t>Clipping Tool</w:t>
      </w:r>
    </w:p>
    <w:p>
      <w:pPr>
        <w:pStyle w:val="ListBullet"/>
        <w:spacing w:before="20" w:after="20"/>
        <w:ind w:left="1440"/>
      </w:pPr>
      <w:r>
        <w:rPr>
          <w:rFonts w:ascii="Calibri" w:hAnsi="Calibri"/>
          <w:b w:val="0"/>
          <w:i w:val="0"/>
          <w:sz w:val="22"/>
        </w:rPr>
        <w:t xml:space="preserve">11.1 </w:t>
      </w:r>
      <w:r>
        <w:rPr>
          <w:rFonts w:ascii="Calibri" w:hAnsi="Calibri"/>
          <w:b w:val="0"/>
          <w:i w:val="0"/>
          <w:color w:val="4444CC"/>
          <w:sz w:val="22"/>
          <w:u w:val="single"/>
        </w:rPr>
        <w:t>Phase One -- Source Selection</w:t>
      </w:r>
    </w:p>
    <w:p>
      <w:pPr>
        <w:pStyle w:val="ListBullet"/>
        <w:spacing w:before="20" w:after="20"/>
        <w:ind w:left="1440"/>
      </w:pPr>
      <w:r>
        <w:rPr>
          <w:rFonts w:ascii="Calibri" w:hAnsi="Calibri"/>
          <w:b w:val="0"/>
          <w:i w:val="0"/>
          <w:sz w:val="22"/>
        </w:rPr>
        <w:t xml:space="preserve">11.2 </w:t>
      </w:r>
      <w:r>
        <w:rPr>
          <w:rFonts w:ascii="Calibri" w:hAnsi="Calibri"/>
          <w:b w:val="0"/>
          <w:i w:val="0"/>
          <w:color w:val="4444CC"/>
          <w:sz w:val="22"/>
          <w:u w:val="single"/>
        </w:rPr>
        <w:t>Phase Two -- Trim and Format</w:t>
      </w:r>
    </w:p>
    <w:p>
      <w:pPr>
        <w:pStyle w:val="ListBullet"/>
        <w:spacing w:before="20" w:after="20"/>
        <w:ind w:left="1440"/>
      </w:pPr>
      <w:r>
        <w:rPr>
          <w:rFonts w:ascii="Calibri" w:hAnsi="Calibri"/>
          <w:b w:val="0"/>
          <w:i w:val="0"/>
          <w:sz w:val="22"/>
        </w:rPr>
        <w:t xml:space="preserve">11.3 </w:t>
      </w:r>
      <w:r>
        <w:rPr>
          <w:rFonts w:ascii="Calibri" w:hAnsi="Calibri"/>
          <w:b w:val="0"/>
          <w:i w:val="0"/>
          <w:color w:val="4444CC"/>
          <w:sz w:val="22"/>
          <w:u w:val="single"/>
        </w:rPr>
        <w:t>Phase Four -- Distribution</w:t>
      </w:r>
    </w:p>
    <w:p>
      <w:pPr>
        <w:pStyle w:val="ListBullet"/>
        <w:spacing w:before="20" w:after="20"/>
        <w:ind w:left="1440"/>
      </w:pPr>
      <w:r>
        <w:rPr>
          <w:rFonts w:ascii="Calibri" w:hAnsi="Calibri"/>
          <w:b w:val="0"/>
          <w:i w:val="0"/>
          <w:sz w:val="22"/>
        </w:rPr>
        <w:t xml:space="preserve">11.4 </w:t>
      </w:r>
      <w:r>
        <w:rPr>
          <w:rFonts w:ascii="Calibri" w:hAnsi="Calibri"/>
          <w:b w:val="0"/>
          <w:i w:val="0"/>
          <w:color w:val="4444CC"/>
          <w:sz w:val="22"/>
          <w:u w:val="single"/>
        </w:rPr>
        <w:t>History and Settings</w:t>
      </w:r>
    </w:p>
    <w:p>
      <w:pPr>
        <w:pStyle w:val="ListNumber"/>
        <w:spacing w:before="20" w:after="20"/>
        <w:ind w:left="720"/>
      </w:pPr>
      <w:r>
        <w:rPr>
          <w:rFonts w:ascii="Calibri" w:hAnsi="Calibri"/>
          <w:b w:val="0"/>
          <w:i w:val="0"/>
          <w:color w:val="4444CC"/>
          <w:sz w:val="22"/>
          <w:u w:val="single"/>
        </w:rPr>
        <w:t>Timeline</w:t>
      </w:r>
    </w:p>
    <w:p>
      <w:pPr>
        <w:pStyle w:val="ListNumber"/>
        <w:spacing w:before="20" w:after="20"/>
        <w:ind w:left="720"/>
      </w:pPr>
      <w:r>
        <w:rPr>
          <w:rFonts w:ascii="Calibri" w:hAnsi="Calibri"/>
          <w:b w:val="0"/>
          <w:i w:val="0"/>
          <w:color w:val="4444CC"/>
          <w:sz w:val="22"/>
          <w:u w:val="single"/>
        </w:rPr>
        <w:t>Graphics</w:t>
      </w:r>
    </w:p>
    <w:p>
      <w:pPr>
        <w:pStyle w:val="ListBullet"/>
        <w:spacing w:before="20" w:after="20"/>
        <w:ind w:left="1440"/>
      </w:pPr>
      <w:r>
        <w:rPr>
          <w:rFonts w:ascii="Calibri" w:hAnsi="Calibri"/>
          <w:b w:val="0"/>
          <w:i w:val="0"/>
          <w:sz w:val="22"/>
        </w:rPr>
        <w:t xml:space="preserve">13.1 </w:t>
      </w:r>
      <w:r>
        <w:rPr>
          <w:rFonts w:ascii="Calibri" w:hAnsi="Calibri"/>
          <w:b w:val="0"/>
          <w:i w:val="0"/>
          <w:color w:val="4444CC"/>
          <w:sz w:val="22"/>
          <w:u w:val="single"/>
        </w:rPr>
        <w:t>Widget List</w:t>
      </w:r>
    </w:p>
    <w:p>
      <w:pPr>
        <w:pStyle w:val="ListBullet"/>
        <w:spacing w:before="20" w:after="20"/>
        <w:ind w:left="1440"/>
      </w:pPr>
      <w:r>
        <w:rPr>
          <w:rFonts w:ascii="Calibri" w:hAnsi="Calibri"/>
          <w:b w:val="0"/>
          <w:i w:val="0"/>
          <w:sz w:val="22"/>
        </w:rPr>
        <w:t xml:space="preserve">13.2 </w:t>
      </w:r>
      <w:r>
        <w:rPr>
          <w:rFonts w:ascii="Calibri" w:hAnsi="Calibri"/>
          <w:b w:val="0"/>
          <w:i w:val="0"/>
          <w:color w:val="4444CC"/>
          <w:sz w:val="22"/>
          <w:u w:val="single"/>
        </w:rPr>
        <w:t>Preview Pane</w:t>
      </w:r>
    </w:p>
    <w:p>
      <w:pPr>
        <w:pStyle w:val="ListBullet"/>
        <w:spacing w:before="20" w:after="20"/>
        <w:ind w:left="1440"/>
      </w:pPr>
      <w:r>
        <w:rPr>
          <w:rFonts w:ascii="Calibri" w:hAnsi="Calibri"/>
          <w:b w:val="0"/>
          <w:i w:val="0"/>
          <w:sz w:val="22"/>
        </w:rPr>
        <w:t xml:space="preserve">13.3 </w:t>
      </w:r>
      <w:r>
        <w:rPr>
          <w:rFonts w:ascii="Calibri" w:hAnsi="Calibri"/>
          <w:b w:val="0"/>
          <w:i w:val="0"/>
          <w:color w:val="4444CC"/>
          <w:sz w:val="22"/>
          <w:u w:val="single"/>
        </w:rPr>
        <w:t>History Pane</w:t>
      </w:r>
    </w:p>
    <w:p>
      <w:pPr>
        <w:pStyle w:val="ListNumber"/>
        <w:spacing w:before="20" w:after="20"/>
        <w:ind w:left="720"/>
      </w:pPr>
      <w:r>
        <w:rPr>
          <w:rFonts w:ascii="Calibri" w:hAnsi="Calibri"/>
          <w:b w:val="0"/>
          <w:i w:val="0"/>
          <w:color w:val="4444CC"/>
          <w:sz w:val="22"/>
          <w:u w:val="single"/>
        </w:rPr>
        <w:t>Organize</w:t>
      </w:r>
    </w:p>
    <w:p>
      <w:pPr>
        <w:pStyle w:val="ListBullet"/>
        <w:spacing w:before="20" w:after="20"/>
        <w:ind w:left="1440"/>
      </w:pPr>
      <w:r>
        <w:rPr>
          <w:rFonts w:ascii="Calibri" w:hAnsi="Calibri"/>
          <w:b w:val="0"/>
          <w:i w:val="0"/>
          <w:sz w:val="22"/>
        </w:rPr>
        <w:t xml:space="preserve">14.1 </w:t>
      </w:r>
      <w:r>
        <w:rPr>
          <w:rFonts w:ascii="Calibri" w:hAnsi="Calibri"/>
          <w:b w:val="0"/>
          <w:i w:val="0"/>
          <w:color w:val="4444CC"/>
          <w:sz w:val="22"/>
          <w:u w:val="single"/>
        </w:rPr>
        <w:t>Opening a Folder</w:t>
      </w:r>
    </w:p>
    <w:p>
      <w:pPr>
        <w:pStyle w:val="ListBullet"/>
        <w:spacing w:before="20" w:after="20"/>
        <w:ind w:left="1440"/>
      </w:pPr>
      <w:r>
        <w:rPr>
          <w:rFonts w:ascii="Calibri" w:hAnsi="Calibri"/>
          <w:b w:val="0"/>
          <w:i w:val="0"/>
          <w:sz w:val="22"/>
        </w:rPr>
        <w:t xml:space="preserve">14.2 </w:t>
      </w:r>
      <w:r>
        <w:rPr>
          <w:rFonts w:ascii="Calibri" w:hAnsi="Calibri"/>
          <w:b w:val="0"/>
          <w:i w:val="0"/>
          <w:color w:val="4444CC"/>
          <w:sz w:val="22"/>
          <w:u w:val="single"/>
        </w:rPr>
        <w:t>Tagging Files</w:t>
      </w:r>
    </w:p>
    <w:p>
      <w:pPr>
        <w:pStyle w:val="ListBullet"/>
        <w:spacing w:before="20" w:after="20"/>
        <w:ind w:left="1440"/>
      </w:pPr>
      <w:r>
        <w:rPr>
          <w:rFonts w:ascii="Calibri" w:hAnsi="Calibri"/>
          <w:b w:val="0"/>
          <w:i w:val="0"/>
          <w:sz w:val="22"/>
        </w:rPr>
        <w:t xml:space="preserve">14.3 </w:t>
      </w:r>
      <w:r>
        <w:rPr>
          <w:rFonts w:ascii="Calibri" w:hAnsi="Calibri"/>
          <w:b w:val="0"/>
          <w:i w:val="0"/>
          <w:color w:val="4444CC"/>
          <w:sz w:val="22"/>
          <w:u w:val="single"/>
        </w:rPr>
        <w:t>Sorting and Batch Operations</w:t>
      </w:r>
    </w:p>
    <w:p>
      <w:pPr>
        <w:pStyle w:val="ListBullet"/>
        <w:spacing w:before="20" w:after="20"/>
        <w:ind w:left="1440"/>
      </w:pPr>
      <w:r>
        <w:rPr>
          <w:rFonts w:ascii="Calibri" w:hAnsi="Calibri"/>
          <w:b w:val="0"/>
          <w:i w:val="0"/>
          <w:sz w:val="22"/>
        </w:rPr>
        <w:t xml:space="preserve">14.4 </w:t>
      </w:r>
      <w:r>
        <w:rPr>
          <w:rFonts w:ascii="Calibri" w:hAnsi="Calibri"/>
          <w:b w:val="0"/>
          <w:i w:val="0"/>
          <w:color w:val="4444CC"/>
          <w:sz w:val="22"/>
          <w:u w:val="single"/>
        </w:rPr>
        <w:t>AI Auto-Tag</w:t>
      </w:r>
    </w:p>
    <w:p>
      <w:pPr>
        <w:pStyle w:val="ListNumber"/>
        <w:spacing w:before="20" w:after="20"/>
        <w:ind w:left="720"/>
      </w:pPr>
      <w:r>
        <w:rPr>
          <w:rFonts w:ascii="Calibri" w:hAnsi="Calibri"/>
          <w:b w:val="0"/>
          <w:i w:val="0"/>
          <w:color w:val="4444CC"/>
          <w:sz w:val="22"/>
          <w:u w:val="single"/>
        </w:rPr>
        <w:t>Reviews</w:t>
      </w:r>
    </w:p>
    <w:p>
      <w:pPr>
        <w:pStyle w:val="ListNumber"/>
        <w:spacing w:before="20" w:after="20"/>
        <w:ind w:left="720"/>
      </w:pPr>
      <w:r>
        <w:rPr>
          <w:rFonts w:ascii="Calibri" w:hAnsi="Calibri"/>
          <w:b w:val="0"/>
          <w:i w:val="0"/>
          <w:color w:val="4444CC"/>
          <w:sz w:val="22"/>
          <w:u w:val="single"/>
        </w:rPr>
        <w:t>Deliverables</w:t>
      </w:r>
    </w:p>
    <w:p>
      <w:pPr>
        <w:pStyle w:val="ListBullet"/>
        <w:spacing w:before="20" w:after="20"/>
        <w:ind w:left="1440"/>
      </w:pPr>
      <w:r>
        <w:rPr>
          <w:rFonts w:ascii="Calibri" w:hAnsi="Calibri"/>
          <w:b w:val="0"/>
          <w:i w:val="0"/>
          <w:sz w:val="22"/>
        </w:rPr>
        <w:t xml:space="preserve">16.1 </w:t>
      </w:r>
      <w:r>
        <w:rPr>
          <w:rFonts w:ascii="Calibri" w:hAnsi="Calibri"/>
          <w:b w:val="0"/>
          <w:i w:val="0"/>
          <w:color w:val="4444CC"/>
          <w:sz w:val="22"/>
          <w:u w:val="single"/>
        </w:rPr>
        <w:t>Campaigns</w:t>
      </w:r>
    </w:p>
    <w:p>
      <w:pPr>
        <w:pStyle w:val="ListBullet"/>
        <w:spacing w:before="20" w:after="20"/>
        <w:ind w:left="1440"/>
      </w:pPr>
      <w:r>
        <w:rPr>
          <w:rFonts w:ascii="Calibri" w:hAnsi="Calibri"/>
          <w:b w:val="0"/>
          <w:i w:val="0"/>
          <w:sz w:val="22"/>
        </w:rPr>
        <w:t xml:space="preserve">16.2 </w:t>
      </w:r>
      <w:r>
        <w:rPr>
          <w:rFonts w:ascii="Calibri" w:hAnsi="Calibri"/>
          <w:b w:val="0"/>
          <w:i w:val="0"/>
          <w:color w:val="4444CC"/>
          <w:sz w:val="22"/>
          <w:u w:val="single"/>
        </w:rPr>
        <w:t>Deliverables List</w:t>
      </w:r>
    </w:p>
    <w:p>
      <w:pPr>
        <w:pStyle w:val="ListBullet"/>
        <w:spacing w:before="20" w:after="20"/>
        <w:ind w:left="1440"/>
      </w:pPr>
      <w:r>
        <w:rPr>
          <w:rFonts w:ascii="Calibri" w:hAnsi="Calibri"/>
          <w:b w:val="0"/>
          <w:i w:val="0"/>
          <w:sz w:val="22"/>
        </w:rPr>
        <w:t xml:space="preserve">16.3 </w:t>
      </w:r>
      <w:r>
        <w:rPr>
          <w:rFonts w:ascii="Calibri" w:hAnsi="Calibri"/>
          <w:b w:val="0"/>
          <w:i w:val="0"/>
          <w:color w:val="4444CC"/>
          <w:sz w:val="22"/>
          <w:u w:val="single"/>
        </w:rPr>
        <w:t>Ad Read Proposals</w:t>
      </w:r>
    </w:p>
    <w:p>
      <w:pPr>
        <w:pStyle w:val="ListBullet"/>
        <w:spacing w:before="20" w:after="20"/>
        <w:ind w:left="1440"/>
      </w:pPr>
      <w:r>
        <w:rPr>
          <w:rFonts w:ascii="Calibri" w:hAnsi="Calibri"/>
          <w:b w:val="0"/>
          <w:i w:val="0"/>
          <w:sz w:val="22"/>
        </w:rPr>
        <w:t xml:space="preserve">16.4 </w:t>
      </w:r>
      <w:r>
        <w:rPr>
          <w:rFonts w:ascii="Calibri" w:hAnsi="Calibri"/>
          <w:b w:val="0"/>
          <w:i w:val="0"/>
          <w:color w:val="4444CC"/>
          <w:sz w:val="22"/>
          <w:u w:val="single"/>
        </w:rPr>
        <w:t>Campaign Briefs</w:t>
      </w:r>
    </w:p>
    <w:p>
      <w:pPr>
        <w:pStyle w:val="ListBullet"/>
        <w:spacing w:before="20" w:after="20"/>
        <w:ind w:left="1440"/>
      </w:pPr>
      <w:r>
        <w:rPr>
          <w:rFonts w:ascii="Calibri" w:hAnsi="Calibri"/>
          <w:b w:val="0"/>
          <w:i w:val="0"/>
          <w:sz w:val="22"/>
        </w:rPr>
        <w:t xml:space="preserve">16.5 </w:t>
      </w:r>
      <w:r>
        <w:rPr>
          <w:rFonts w:ascii="Calibri" w:hAnsi="Calibri"/>
          <w:b w:val="0"/>
          <w:i w:val="0"/>
          <w:color w:val="4444CC"/>
          <w:sz w:val="22"/>
          <w:u w:val="single"/>
        </w:rPr>
        <w:t>Schedule Calendar</w:t>
      </w:r>
    </w:p>
    <w:p>
      <w:pPr>
        <w:pStyle w:val="ListNumber"/>
        <w:spacing w:before="20" w:after="20"/>
        <w:ind w:left="720"/>
      </w:pPr>
      <w:r>
        <w:rPr>
          <w:rFonts w:ascii="Calibri" w:hAnsi="Calibri"/>
          <w:b w:val="0"/>
          <w:i w:val="0"/>
          <w:color w:val="4444CC"/>
          <w:sz w:val="22"/>
          <w:u w:val="single"/>
        </w:rPr>
        <w:t>News</w:t>
      </w:r>
    </w:p>
    <w:p>
      <w:pPr>
        <w:pStyle w:val="ListBullet"/>
        <w:spacing w:before="20" w:after="20"/>
        <w:ind w:left="1440"/>
      </w:pPr>
      <w:r>
        <w:rPr>
          <w:rFonts w:ascii="Calibri" w:hAnsi="Calibri"/>
          <w:b w:val="0"/>
          <w:i w:val="0"/>
          <w:sz w:val="22"/>
        </w:rPr>
        <w:t xml:space="preserve">17.1 </w:t>
      </w:r>
      <w:r>
        <w:rPr>
          <w:rFonts w:ascii="Calibri" w:hAnsi="Calibri"/>
          <w:b w:val="0"/>
          <w:i w:val="0"/>
          <w:color w:val="4444CC"/>
          <w:sz w:val="22"/>
          <w:u w:val="single"/>
        </w:rPr>
        <w:t>Inbox</w:t>
      </w:r>
    </w:p>
    <w:p>
      <w:pPr>
        <w:pStyle w:val="ListBullet"/>
        <w:spacing w:before="20" w:after="20"/>
        <w:ind w:left="1440"/>
      </w:pPr>
      <w:r>
        <w:rPr>
          <w:rFonts w:ascii="Calibri" w:hAnsi="Calibri"/>
          <w:b w:val="0"/>
          <w:i w:val="0"/>
          <w:sz w:val="22"/>
        </w:rPr>
        <w:t xml:space="preserve">17.2 </w:t>
      </w:r>
      <w:r>
        <w:rPr>
          <w:rFonts w:ascii="Calibri" w:hAnsi="Calibri"/>
          <w:b w:val="0"/>
          <w:i w:val="0"/>
          <w:color w:val="4444CC"/>
          <w:sz w:val="22"/>
          <w:u w:val="single"/>
        </w:rPr>
        <w:t>Briefs</w:t>
      </w:r>
    </w:p>
    <w:p>
      <w:pPr>
        <w:pStyle w:val="ListBullet"/>
        <w:spacing w:before="20" w:after="20"/>
        <w:ind w:left="1440"/>
      </w:pPr>
      <w:r>
        <w:rPr>
          <w:rFonts w:ascii="Calibri" w:hAnsi="Calibri"/>
          <w:b w:val="0"/>
          <w:i w:val="0"/>
          <w:sz w:val="22"/>
        </w:rPr>
        <w:t xml:space="preserve">17.3 </w:t>
      </w:r>
      <w:r>
        <w:rPr>
          <w:rFonts w:ascii="Calibri" w:hAnsi="Calibri"/>
          <w:b w:val="0"/>
          <w:i w:val="0"/>
          <w:color w:val="4444CC"/>
          <w:sz w:val="22"/>
          <w:u w:val="single"/>
        </w:rPr>
        <w:t>Cards</w:t>
      </w:r>
    </w:p>
    <w:p>
      <w:pPr>
        <w:pStyle w:val="ListBullet"/>
        <w:spacing w:before="20" w:after="20"/>
        <w:ind w:left="1440"/>
      </w:pPr>
      <w:r>
        <w:rPr>
          <w:rFonts w:ascii="Calibri" w:hAnsi="Calibri"/>
          <w:b w:val="0"/>
          <w:i w:val="0"/>
          <w:sz w:val="22"/>
        </w:rPr>
        <w:t xml:space="preserve">17.4 </w:t>
      </w:r>
      <w:r>
        <w:rPr>
          <w:rFonts w:ascii="Calibri" w:hAnsi="Calibri"/>
          <w:b w:val="0"/>
          <w:i w:val="0"/>
          <w:color w:val="4444CC"/>
          <w:sz w:val="22"/>
          <w:u w:val="single"/>
        </w:rPr>
        <w:t>Trends</w:t>
      </w:r>
    </w:p>
    <w:p>
      <w:pPr>
        <w:pStyle w:val="ListBullet"/>
        <w:spacing w:before="20" w:after="20"/>
        <w:ind w:left="1440"/>
      </w:pPr>
      <w:r>
        <w:rPr>
          <w:rFonts w:ascii="Calibri" w:hAnsi="Calibri"/>
          <w:b w:val="0"/>
          <w:i w:val="0"/>
          <w:sz w:val="22"/>
        </w:rPr>
        <w:t xml:space="preserve">17.5 </w:t>
      </w:r>
      <w:r>
        <w:rPr>
          <w:rFonts w:ascii="Calibri" w:hAnsi="Calibri"/>
          <w:b w:val="0"/>
          <w:i w:val="0"/>
          <w:color w:val="4444CC"/>
          <w:sz w:val="22"/>
          <w:u w:val="single"/>
        </w:rPr>
        <w:t>Daily Graphics</w:t>
      </w:r>
    </w:p>
    <w:p>
      <w:pPr>
        <w:pStyle w:val="ListBullet"/>
        <w:spacing w:before="20" w:after="20"/>
        <w:ind w:left="1440"/>
      </w:pPr>
      <w:r>
        <w:rPr>
          <w:rFonts w:ascii="Calibri" w:hAnsi="Calibri"/>
          <w:b w:val="0"/>
          <w:i w:val="0"/>
          <w:sz w:val="22"/>
        </w:rPr>
        <w:t xml:space="preserve">17.6 </w:t>
      </w:r>
      <w:r>
        <w:rPr>
          <w:rFonts w:ascii="Calibri" w:hAnsi="Calibri"/>
          <w:b w:val="0"/>
          <w:i w:val="0"/>
          <w:color w:val="4444CC"/>
          <w:sz w:val="22"/>
          <w:u w:val="single"/>
        </w:rPr>
        <w:t>Managing Feeds</w:t>
      </w:r>
    </w:p>
    <w:p>
      <w:pPr>
        <w:pStyle w:val="ListNumber"/>
        <w:spacing w:before="20" w:after="20"/>
        <w:ind w:left="720"/>
      </w:pPr>
      <w:r>
        <w:rPr>
          <w:rFonts w:ascii="Calibri" w:hAnsi="Calibri"/>
          <w:b w:val="0"/>
          <w:i w:val="0"/>
          <w:color w:val="4444CC"/>
          <w:sz w:val="22"/>
          <w:u w:val="single"/>
        </w:rPr>
        <w:t>Resources</w:t>
      </w:r>
    </w:p>
    <w:p>
      <w:pPr>
        <w:pStyle w:val="ListBullet"/>
        <w:spacing w:before="20" w:after="20"/>
        <w:ind w:left="1440"/>
      </w:pPr>
      <w:r>
        <w:rPr>
          <w:rFonts w:ascii="Calibri" w:hAnsi="Calibri"/>
          <w:b w:val="0"/>
          <w:i w:val="0"/>
          <w:sz w:val="22"/>
        </w:rPr>
        <w:t xml:space="preserve">18.1 </w:t>
      </w:r>
      <w:r>
        <w:rPr>
          <w:rFonts w:ascii="Calibri" w:hAnsi="Calibri"/>
          <w:b w:val="0"/>
          <w:i w:val="0"/>
          <w:color w:val="4444CC"/>
          <w:sz w:val="22"/>
          <w:u w:val="single"/>
        </w:rPr>
        <w:t>Browsing Folders</w:t>
      </w:r>
    </w:p>
    <w:p>
      <w:pPr>
        <w:pStyle w:val="ListBullet"/>
        <w:spacing w:before="20" w:after="20"/>
        <w:ind w:left="1440"/>
      </w:pPr>
      <w:r>
        <w:rPr>
          <w:rFonts w:ascii="Calibri" w:hAnsi="Calibri"/>
          <w:b w:val="0"/>
          <w:i w:val="0"/>
          <w:sz w:val="22"/>
        </w:rPr>
        <w:t xml:space="preserve">18.2 </w:t>
      </w:r>
      <w:r>
        <w:rPr>
          <w:rFonts w:ascii="Calibri" w:hAnsi="Calibri"/>
          <w:b w:val="0"/>
          <w:i w:val="0"/>
          <w:color w:val="4444CC"/>
          <w:sz w:val="22"/>
          <w:u w:val="single"/>
        </w:rPr>
        <w:t>Creating Folders and Documents</w:t>
      </w:r>
    </w:p>
    <w:p>
      <w:pPr>
        <w:pStyle w:val="ListBullet"/>
        <w:spacing w:before="20" w:after="20"/>
        <w:ind w:left="1440"/>
      </w:pPr>
      <w:r>
        <w:rPr>
          <w:rFonts w:ascii="Calibri" w:hAnsi="Calibri"/>
          <w:b w:val="0"/>
          <w:i w:val="0"/>
          <w:sz w:val="22"/>
        </w:rPr>
        <w:t xml:space="preserve">18.3 </w:t>
      </w:r>
      <w:r>
        <w:rPr>
          <w:rFonts w:ascii="Calibri" w:hAnsi="Calibri"/>
          <w:b w:val="0"/>
          <w:i w:val="0"/>
          <w:color w:val="4444CC"/>
          <w:sz w:val="22"/>
          <w:u w:val="single"/>
        </w:rPr>
        <w:t>Right-Click Menu</w:t>
      </w:r>
    </w:p>
    <w:p>
      <w:pPr>
        <w:pStyle w:val="ListNumber"/>
        <w:spacing w:before="20" w:after="20"/>
        <w:ind w:left="720"/>
      </w:pPr>
      <w:r>
        <w:rPr>
          <w:rFonts w:ascii="Calibri" w:hAnsi="Calibri"/>
          <w:b w:val="0"/>
          <w:i w:val="0"/>
          <w:color w:val="4444CC"/>
          <w:sz w:val="22"/>
          <w:u w:val="single"/>
        </w:rPr>
        <w:t>Assets Library</w:t>
      </w:r>
    </w:p>
    <w:p>
      <w:pPr>
        <w:pStyle w:val="ListNumber"/>
        <w:spacing w:before="20" w:after="20"/>
        <w:ind w:left="720"/>
      </w:pPr>
      <w:r>
        <w:rPr>
          <w:rFonts w:ascii="Calibri" w:hAnsi="Calibri"/>
          <w:b w:val="0"/>
          <w:i w:val="0"/>
          <w:color w:val="4444CC"/>
          <w:sz w:val="22"/>
          <w:u w:val="single"/>
        </w:rPr>
        <w:t>Channels</w:t>
      </w:r>
    </w:p>
    <w:p>
      <w:pPr>
        <w:pStyle w:val="ListBullet"/>
        <w:spacing w:before="20" w:after="20"/>
        <w:ind w:left="1440"/>
      </w:pPr>
      <w:r>
        <w:rPr>
          <w:rFonts w:ascii="Calibri" w:hAnsi="Calibri"/>
          <w:b w:val="0"/>
          <w:i w:val="0"/>
          <w:sz w:val="22"/>
        </w:rPr>
        <w:t xml:space="preserve">20.1 </w:t>
      </w:r>
      <w:r>
        <w:rPr>
          <w:rFonts w:ascii="Calibri" w:hAnsi="Calibri"/>
          <w:b w:val="0"/>
          <w:i w:val="0"/>
          <w:color w:val="4444CC"/>
          <w:sz w:val="22"/>
          <w:u w:val="single"/>
        </w:rPr>
        <w:t>Channel List</w:t>
      </w:r>
    </w:p>
    <w:p>
      <w:pPr>
        <w:pStyle w:val="ListBullet"/>
        <w:spacing w:before="20" w:after="20"/>
        <w:ind w:left="1440"/>
      </w:pPr>
      <w:r>
        <w:rPr>
          <w:rFonts w:ascii="Calibri" w:hAnsi="Calibri"/>
          <w:b w:val="0"/>
          <w:i w:val="0"/>
          <w:sz w:val="22"/>
        </w:rPr>
        <w:t xml:space="preserve">20.2 </w:t>
      </w:r>
      <w:r>
        <w:rPr>
          <w:rFonts w:ascii="Calibri" w:hAnsi="Calibri"/>
          <w:b w:val="0"/>
          <w:i w:val="0"/>
          <w:color w:val="4444CC"/>
          <w:sz w:val="22"/>
          <w:u w:val="single"/>
        </w:rPr>
        <w:t>Sending Messages</w:t>
      </w:r>
    </w:p>
    <w:p>
      <w:pPr>
        <w:pStyle w:val="ListBullet"/>
        <w:spacing w:before="20" w:after="20"/>
        <w:ind w:left="1440"/>
      </w:pPr>
      <w:r>
        <w:rPr>
          <w:rFonts w:ascii="Calibri" w:hAnsi="Calibri"/>
          <w:b w:val="0"/>
          <w:i w:val="0"/>
          <w:sz w:val="22"/>
        </w:rPr>
        <w:t xml:space="preserve">20.3 </w:t>
      </w:r>
      <w:r>
        <w:rPr>
          <w:rFonts w:ascii="Calibri" w:hAnsi="Calibri"/>
          <w:b w:val="0"/>
          <w:i w:val="0"/>
          <w:color w:val="4444CC"/>
          <w:sz w:val="22"/>
          <w:u w:val="single"/>
        </w:rPr>
        <w:t>Pinned Messages and Mentions</w:t>
      </w:r>
    </w:p>
    <w:p>
      <w:pPr>
        <w:pStyle w:val="ListNumber"/>
        <w:spacing w:before="20" w:after="20"/>
        <w:ind w:left="720"/>
      </w:pPr>
      <w:r>
        <w:rPr>
          <w:rFonts w:ascii="Calibri" w:hAnsi="Calibri"/>
          <w:b w:val="0"/>
          <w:i w:val="0"/>
          <w:color w:val="4444CC"/>
          <w:sz w:val="22"/>
          <w:u w:val="single"/>
        </w:rPr>
        <w:t>Messages</w:t>
      </w:r>
    </w:p>
    <w:p>
      <w:pPr>
        <w:pStyle w:val="ListBullet"/>
        <w:spacing w:before="20" w:after="20"/>
        <w:ind w:left="1440"/>
      </w:pPr>
      <w:r>
        <w:rPr>
          <w:rFonts w:ascii="Calibri" w:hAnsi="Calibri"/>
          <w:b w:val="0"/>
          <w:i w:val="0"/>
          <w:sz w:val="22"/>
        </w:rPr>
        <w:t xml:space="preserve">21.1 </w:t>
      </w:r>
      <w:r>
        <w:rPr>
          <w:rFonts w:ascii="Calibri" w:hAnsi="Calibri"/>
          <w:b w:val="0"/>
          <w:i w:val="0"/>
          <w:color w:val="4444CC"/>
          <w:sz w:val="22"/>
          <w:u w:val="single"/>
        </w:rPr>
        <w:t>Conversations</w:t>
      </w:r>
    </w:p>
    <w:p>
      <w:pPr>
        <w:pStyle w:val="ListBullet"/>
        <w:spacing w:before="20" w:after="20"/>
        <w:ind w:left="1440"/>
      </w:pPr>
      <w:r>
        <w:rPr>
          <w:rFonts w:ascii="Calibri" w:hAnsi="Calibri"/>
          <w:b w:val="0"/>
          <w:i w:val="0"/>
          <w:sz w:val="22"/>
        </w:rPr>
        <w:t xml:space="preserve">21.2 </w:t>
      </w:r>
      <w:r>
        <w:rPr>
          <w:rFonts w:ascii="Calibri" w:hAnsi="Calibri"/>
          <w:b w:val="0"/>
          <w:i w:val="0"/>
          <w:color w:val="4444CC"/>
          <w:sz w:val="22"/>
          <w:u w:val="single"/>
        </w:rPr>
        <w:t>Starting a New Conversation</w:t>
      </w:r>
    </w:p>
    <w:p>
      <w:pPr>
        <w:spacing w:before="160" w:after="160"/>
        <w:pBdr>
          <w:bottom w:val="single" w:sz="6" w:space="1" w:color="CCCCCC"/>
        </w:pBdr>
      </w:pPr>
    </w:p>
    <w:p>
      <w:pPr>
        <w:pStyle w:val="Heading1"/>
      </w:pPr>
      <w:r>
        <w:rPr>
          <w:rFonts w:ascii="Calibri" w:hAnsi="Calibri"/>
          <w:b w:val="0"/>
          <w:i w:val="0"/>
          <w:sz w:val="40"/>
        </w:rPr>
        <w:t>1. Getting Started</w:t>
      </w:r>
      <w:r>
        <w:rPr>
          <w:rFonts w:ascii="Calibri" w:hAnsi="Calibri"/>
          <w:b w:val="0"/>
          <w:i w:val="0"/>
          <w:sz w:val="40"/>
        </w:rPr>
        <w:t>1. Getting Started</w:t>
      </w:r>
    </w:p>
    <w:p>
      <w:pPr>
        <w:pStyle w:val="Heading2"/>
      </w:pPr>
      <w:r>
        <w:rPr>
          <w:rFonts w:ascii="Calibri" w:hAnsi="Calibri"/>
          <w:b w:val="0"/>
          <w:i w:val="0"/>
          <w:sz w:val="32"/>
        </w:rPr>
        <w:t>1.1 Logging In</w:t>
      </w:r>
      <w:r>
        <w:rPr>
          <w:rFonts w:ascii="Calibri" w:hAnsi="Calibri"/>
          <w:b w:val="0"/>
          <w:i w:val="0"/>
          <w:sz w:val="32"/>
        </w:rPr>
        <w:t>1.1 Logging In</w:t>
      </w:r>
    </w:p>
    <w:p>
      <w:r>
        <w:rPr>
          <w:rFonts w:ascii="Calibri" w:hAnsi="Calibri"/>
          <w:b w:val="0"/>
          <w:i w:val="0"/>
          <w:sz w:val="22"/>
        </w:rPr>
        <w:t>When you first open Mayday Studio in your web browser, you will see the login screen. It displays the Mayday Studio logo at the top, with the title "Mayday Studio" and the subtitle "by Mayday Media" underneath.</w:t>
      </w:r>
      <w:r>
        <w:rPr>
          <w:rFonts w:ascii="Calibri" w:hAnsi="Calibri"/>
          <w:b w:val="0"/>
          <w:i w:val="0"/>
          <w:sz w:val="22"/>
        </w:rPr>
        <w:t>When you first open Mayday Studio in your web browser, you will see the login screen. It displays the Mayday Studio logo at the top, with the title "Mayday Studio" and the subtitle "by Mayday Media" underneath.</w:t>
      </w:r>
    </w:p>
    <w:p>
      <w:pPr>
        <w:pStyle w:val="ListNumber"/>
        <w:spacing w:before="20" w:after="20"/>
        <w:ind w:left="720"/>
      </w:pPr>
      <w:r>
        <w:rPr>
          <w:rFonts w:ascii="Calibri" w:hAnsi="Calibri"/>
          <w:b w:val="0"/>
          <w:i w:val="0"/>
          <w:sz w:val="22"/>
        </w:rPr>
        <w:t xml:space="preserve">Enter the </w:t>
      </w:r>
      <w:r>
        <w:rPr>
          <w:rFonts w:ascii="Calibri" w:hAnsi="Calibri"/>
          <w:b/>
          <w:i w:val="0"/>
          <w:sz w:val="22"/>
        </w:rPr>
        <w:t>email address</w:t>
      </w:r>
      <w:r>
        <w:rPr>
          <w:rFonts w:ascii="Calibri" w:hAnsi="Calibri"/>
          <w:b w:val="0"/>
          <w:i w:val="0"/>
          <w:sz w:val="22"/>
        </w:rPr>
        <w:t xml:space="preserve"> associated with your account.</w:t>
      </w:r>
    </w:p>
    <w:p>
      <w:pPr>
        <w:pStyle w:val="ListNumber"/>
        <w:spacing w:before="20" w:after="20"/>
        <w:ind w:left="720"/>
      </w:pPr>
      <w:r>
        <w:rPr>
          <w:rFonts w:ascii="Calibri" w:hAnsi="Calibri"/>
          <w:b w:val="0"/>
          <w:i w:val="0"/>
          <w:sz w:val="22"/>
        </w:rPr>
        <w:t xml:space="preserve">Enter your </w:t>
      </w:r>
      <w:r>
        <w:rPr>
          <w:rFonts w:ascii="Calibri" w:hAnsi="Calibri"/>
          <w:b/>
          <w:i w:val="0"/>
          <w:sz w:val="22"/>
        </w:rPr>
        <w:t>password</w:t>
      </w:r>
      <w:r>
        <w:rPr>
          <w:rFonts w:ascii="Calibri" w:hAnsi="Calibri"/>
          <w:b w:val="0"/>
          <w:i w:val="0"/>
          <w:sz w:val="22"/>
        </w:rPr>
        <w:t>.</w:t>
      </w:r>
    </w:p>
    <w:p>
      <w:pPr>
        <w:pStyle w:val="ListNumber"/>
        <w:spacing w:before="20" w:after="20"/>
        <w:ind w:left="720"/>
      </w:pPr>
      <w:r>
        <w:rPr>
          <w:rFonts w:ascii="Calibri" w:hAnsi="Calibri"/>
          <w:b w:val="0"/>
          <w:i w:val="0"/>
          <w:sz w:val="22"/>
        </w:rPr>
        <w:t xml:space="preserve">Click the </w:t>
      </w:r>
      <w:r>
        <w:rPr>
          <w:rFonts w:ascii="Calibri" w:hAnsi="Calibri"/>
          <w:b/>
          <w:i w:val="0"/>
          <w:sz w:val="22"/>
        </w:rPr>
        <w:t>Log In</w:t>
      </w:r>
      <w:r>
        <w:rPr>
          <w:rFonts w:ascii="Calibri" w:hAnsi="Calibri"/>
          <w:b w:val="0"/>
          <w:i w:val="0"/>
          <w:sz w:val="22"/>
        </w:rPr>
        <w:t xml:space="preserve"> button.</w:t>
      </w:r>
    </w:p>
    <w:p>
      <w:r>
        <w:rPr>
          <w:rFonts w:ascii="Calibri" w:hAnsi="Calibri"/>
          <w:b w:val="0"/>
          <w:i w:val="0"/>
          <w:sz w:val="22"/>
        </w:rPr>
        <w:t xml:space="preserve">If you have forgotten your password, click the </w:t>
      </w:r>
      <w:r>
        <w:rPr>
          <w:rFonts w:ascii="Calibri" w:hAnsi="Calibri"/>
          <w:b/>
          <w:i w:val="0"/>
          <w:sz w:val="22"/>
        </w:rPr>
        <w:t>Forgot password?</w:t>
      </w:r>
      <w:r>
        <w:rPr>
          <w:rFonts w:ascii="Calibri" w:hAnsi="Calibri"/>
          <w:b w:val="0"/>
          <w:i w:val="0"/>
          <w:sz w:val="22"/>
        </w:rPr>
        <w:t xml:space="preserve"> link below the login form. You will be prompted to enter your email, and a password reset link will be sent to your inbox.</w:t>
      </w:r>
    </w:p>
    <w:p>
      <w:r>
        <w:rPr>
          <w:rFonts w:ascii="Calibri" w:hAnsi="Calibri"/>
          <w:b w:val="0"/>
          <w:i w:val="0"/>
          <w:sz w:val="22"/>
        </w:rPr>
        <w:t xml:space="preserve">If you are setting up a brand-new account after receiving an invitation, the login screen will switch to a </w:t>
      </w:r>
      <w:r>
        <w:rPr>
          <w:rFonts w:ascii="Calibri" w:hAnsi="Calibri"/>
          <w:b/>
          <w:i w:val="0"/>
          <w:sz w:val="22"/>
        </w:rPr>
        <w:t>setup</w:t>
      </w:r>
      <w:r>
        <w:rPr>
          <w:rFonts w:ascii="Calibri" w:hAnsi="Calibri"/>
          <w:b w:val="0"/>
          <w:i w:val="0"/>
          <w:sz w:val="22"/>
        </w:rPr>
        <w:t xml:space="preserve"> mode where you can create your password and fill in your profile details.</w:t>
      </w:r>
    </w:p>
    <w:p>
      <w:pPr>
        <w:pStyle w:val="Heading2"/>
      </w:pPr>
      <w:r>
        <w:rPr>
          <w:rFonts w:ascii="Calibri" w:hAnsi="Calibri"/>
          <w:b w:val="0"/>
          <w:i w:val="0"/>
          <w:sz w:val="32"/>
        </w:rPr>
        <w:t>1.2 Navigating the Sidebar</w:t>
      </w:r>
      <w:r>
        <w:rPr>
          <w:rFonts w:ascii="Calibri" w:hAnsi="Calibri"/>
          <w:b w:val="0"/>
          <w:i w:val="0"/>
          <w:sz w:val="32"/>
        </w:rPr>
        <w:t>1.2 Navigating the Sidebar</w:t>
      </w:r>
    </w:p>
    <w:p>
      <w:r>
        <w:rPr>
          <w:rFonts w:ascii="Calibri" w:hAnsi="Calibri"/>
          <w:b w:val="0"/>
          <w:i w:val="0"/>
          <w:sz w:val="22"/>
        </w:rPr>
        <w:t xml:space="preserve">Once you are logged in, you will see a </w:t>
      </w:r>
      <w:r>
        <w:rPr>
          <w:rFonts w:ascii="Calibri" w:hAnsi="Calibri"/>
          <w:b/>
          <w:i w:val="0"/>
          <w:sz w:val="22"/>
        </w:rPr>
        <w:t>sidebar</w:t>
      </w:r>
      <w:r>
        <w:rPr>
          <w:rFonts w:ascii="Calibri" w:hAnsi="Calibri"/>
          <w:b w:val="0"/>
          <w:i w:val="0"/>
          <w:sz w:val="22"/>
        </w:rPr>
        <w:t xml:space="preserve"> running along the left edge of the screen. This is your main navigation. Each item in the sidebar is a different page within Mayday Studio. Click any item to switch to that page.</w:t>
      </w:r>
    </w:p>
    <w:p>
      <w:r>
        <w:rPr>
          <w:rFonts w:ascii="Calibri" w:hAnsi="Calibri"/>
          <w:b w:val="0"/>
          <w:i w:val="0"/>
          <w:sz w:val="22"/>
        </w:rPr>
        <w:t xml:space="preserve">Some sidebar items are organized into </w:t>
      </w:r>
      <w:r>
        <w:rPr>
          <w:rFonts w:ascii="Calibri" w:hAnsi="Calibri"/>
          <w:b/>
          <w:i w:val="0"/>
          <w:sz w:val="22"/>
        </w:rPr>
        <w:t>folders</w:t>
      </w:r>
      <w:r>
        <w:rPr>
          <w:rFonts w:ascii="Calibri" w:hAnsi="Calibri"/>
          <w:b w:val="0"/>
          <w:i w:val="0"/>
          <w:sz w:val="22"/>
        </w:rPr>
        <w:t>. Folders group related pages together. For example, you may see folders labeled "Pre-Production," "Filming," or "Post-Production." Click a folder name to expand or collapse it and reveal the pages inside.</w:t>
      </w:r>
    </w:p>
    <w:p>
      <w:r>
        <w:rPr>
          <w:rFonts w:ascii="Calibri" w:hAnsi="Calibri"/>
          <w:b w:val="0"/>
          <w:i w:val="0"/>
          <w:sz w:val="22"/>
        </w:rPr>
        <w:t xml:space="preserve">At the very bottom of the sidebar, admins will see a toggle button to switch between </w:t>
      </w:r>
      <w:r>
        <w:rPr>
          <w:rFonts w:ascii="Calibri" w:hAnsi="Calibri"/>
          <w:b/>
          <w:i w:val="0"/>
          <w:sz w:val="22"/>
        </w:rPr>
        <w:t>Work Mode</w:t>
      </w:r>
      <w:r>
        <w:rPr>
          <w:rFonts w:ascii="Calibri" w:hAnsi="Calibri"/>
          <w:b w:val="0"/>
          <w:i w:val="0"/>
          <w:sz w:val="22"/>
        </w:rPr>
        <w:t xml:space="preserve"> and </w:t>
      </w:r>
      <w:r>
        <w:rPr>
          <w:rFonts w:ascii="Calibri" w:hAnsi="Calibri"/>
          <w:b/>
          <w:i w:val="0"/>
          <w:sz w:val="22"/>
        </w:rPr>
        <w:t>Admin Mode</w:t>
      </w:r>
      <w:r>
        <w:rPr>
          <w:rFonts w:ascii="Calibri" w:hAnsi="Calibri"/>
          <w:b w:val="0"/>
          <w:i w:val="0"/>
          <w:sz w:val="22"/>
        </w:rPr>
        <w:t>. Non-admin users will always remain in Work Mode, so you will not see this toggle.</w:t>
      </w:r>
    </w:p>
    <w:p>
      <w:r>
        <w:rPr>
          <w:rFonts w:ascii="Calibri" w:hAnsi="Calibri"/>
          <w:b w:val="0"/>
          <w:i w:val="0"/>
          <w:sz w:val="22"/>
        </w:rPr>
        <w:t xml:space="preserve">You can </w:t>
      </w:r>
      <w:r>
        <w:rPr>
          <w:rFonts w:ascii="Calibri" w:hAnsi="Calibri"/>
          <w:b/>
          <w:i w:val="0"/>
          <w:sz w:val="22"/>
        </w:rPr>
        <w:t>collapse the sidebar</w:t>
      </w:r>
      <w:r>
        <w:rPr>
          <w:rFonts w:ascii="Calibri" w:hAnsi="Calibri"/>
          <w:b w:val="0"/>
          <w:i w:val="0"/>
          <w:sz w:val="22"/>
        </w:rPr>
        <w:t xml:space="preserve"> to give yourself more screen space by clicking the small arrow button at the edge of the sidebar. Click it again to expand the sidebar back.</w:t>
      </w:r>
    </w:p>
    <w:p>
      <w:pPr>
        <w:pStyle w:val="Heading2"/>
      </w:pPr>
      <w:r>
        <w:rPr>
          <w:rFonts w:ascii="Calibri" w:hAnsi="Calibri"/>
          <w:b w:val="0"/>
          <w:i w:val="0"/>
          <w:sz w:val="32"/>
        </w:rPr>
        <w:t>1.3 Understanding Roles</w:t>
      </w:r>
      <w:r>
        <w:rPr>
          <w:rFonts w:ascii="Calibri" w:hAnsi="Calibri"/>
          <w:b w:val="0"/>
          <w:i w:val="0"/>
          <w:sz w:val="32"/>
        </w:rPr>
        <w:t>1.3 Understanding Roles</w:t>
      </w:r>
    </w:p>
    <w:p>
      <w:r>
        <w:rPr>
          <w:rFonts w:ascii="Calibri" w:hAnsi="Calibri"/>
          <w:b w:val="0"/>
          <w:i w:val="0"/>
          <w:sz w:val="22"/>
        </w:rPr>
        <w:t>Every team member in Mayday Studio has a role that determines what they can see and do:</w:t>
      </w:r>
      <w:r>
        <w:rPr>
          <w:rFonts w:ascii="Calibri" w:hAnsi="Calibri"/>
          <w:b w:val="0"/>
          <w:i w:val="0"/>
          <w:sz w:val="22"/>
        </w:rPr>
        <w:t>Every team member in Mayday Studio has a role that determines what they can see and do:</w:t>
      </w:r>
    </w:p>
    <w:p>
      <w:pPr>
        <w:pStyle w:val="ListBullet"/>
        <w:spacing w:before="20" w:after="20"/>
        <w:ind w:left="720"/>
      </w:pPr>
      <w:r>
        <w:rPr>
          <w:rFonts w:ascii="Calibri" w:hAnsi="Calibri"/>
          <w:b/>
          <w:i w:val="0"/>
          <w:sz w:val="22"/>
        </w:rPr>
        <w:t>Admin</w:t>
      </w:r>
      <w:r>
        <w:rPr>
          <w:rFonts w:ascii="Calibri" w:hAnsi="Calibri"/>
          <w:b w:val="0"/>
          <w:i w:val="0"/>
          <w:sz w:val="22"/>
        </w:rPr>
        <w:t xml:space="preserve"> -- Full access to every page and feature in both Work Mode and Admin Mode. Admins can create announcements, manage sprints, configure settings, and access admin-only pages like Analytics, Payroll, and Workflows.</w:t>
      </w:r>
    </w:p>
    <w:p>
      <w:pPr>
        <w:pStyle w:val="ListBullet"/>
        <w:spacing w:before="20" w:after="20"/>
        <w:ind w:left="720"/>
      </w:pPr>
      <w:r>
        <w:rPr>
          <w:rFonts w:ascii="Calibri" w:hAnsi="Calibri"/>
          <w:b/>
          <w:i w:val="0"/>
          <w:sz w:val="22"/>
        </w:rPr>
        <w:t>Assistant</w:t>
      </w:r>
      <w:r>
        <w:rPr>
          <w:rFonts w:ascii="Calibri" w:hAnsi="Calibri"/>
          <w:b w:val="0"/>
          <w:i w:val="0"/>
          <w:sz w:val="22"/>
        </w:rPr>
        <w:t xml:space="preserve"> -- Access to all Work Mode pages. Assistants can manage their own tasks, use production tools, communicate with the team, and contribute to projects. They cannot access Admin Mode pages.</w:t>
      </w:r>
    </w:p>
    <w:p>
      <w:pPr>
        <w:pStyle w:val="ListBullet"/>
        <w:spacing w:before="20" w:after="20"/>
        <w:ind w:left="720"/>
      </w:pPr>
      <w:r>
        <w:rPr>
          <w:rFonts w:ascii="Calibri" w:hAnsi="Calibri"/>
          <w:b/>
          <w:i w:val="0"/>
          <w:sz w:val="22"/>
        </w:rPr>
        <w:t>Member</w:t>
      </w:r>
      <w:r>
        <w:rPr>
          <w:rFonts w:ascii="Calibri" w:hAnsi="Calibri"/>
          <w:b w:val="0"/>
          <w:i w:val="0"/>
          <w:sz w:val="22"/>
        </w:rPr>
        <w:t xml:space="preserve"> -- Access to all Work Mode pages, similar to assistants. Members can participate in the daily workflow, view projects, and use the communication tools.</w:t>
      </w:r>
    </w:p>
    <w:p>
      <w:r>
        <w:rPr>
          <w:rFonts w:ascii="Calibri" w:hAnsi="Calibri"/>
          <w:b w:val="0"/>
          <w:i w:val="0"/>
          <w:sz w:val="22"/>
        </w:rPr>
        <w:t>Your role was set when your account was created by an admin. If you believe your role is incorrect, reach out to your team admin.</w:t>
      </w:r>
      <w:r>
        <w:rPr>
          <w:rFonts w:ascii="Calibri" w:hAnsi="Calibri"/>
          <w:b w:val="0"/>
          <w:i w:val="0"/>
          <w:sz w:val="22"/>
        </w:rPr>
        <w:t>Your role was set when your account was created by an admin. If you believe your role is incorrect, reach out to your team admin.</w:t>
      </w:r>
    </w:p>
    <w:p>
      <w:pPr>
        <w:pStyle w:val="Heading2"/>
      </w:pPr>
      <w:r>
        <w:rPr>
          <w:rFonts w:ascii="Calibri" w:hAnsi="Calibri"/>
          <w:b w:val="0"/>
          <w:i w:val="0"/>
          <w:sz w:val="32"/>
        </w:rPr>
        <w:t>1.4 Notifications Bell</w:t>
      </w:r>
      <w:r>
        <w:rPr>
          <w:rFonts w:ascii="Calibri" w:hAnsi="Calibri"/>
          <w:b w:val="0"/>
          <w:i w:val="0"/>
          <w:sz w:val="32"/>
        </w:rPr>
        <w:t>1.4 Notifications Bell</w:t>
      </w:r>
    </w:p>
    <w:p>
      <w:r>
        <w:rPr>
          <w:rFonts w:ascii="Calibri" w:hAnsi="Calibri"/>
          <w:b w:val="0"/>
          <w:i w:val="0"/>
          <w:sz w:val="22"/>
        </w:rPr>
        <w:t xml:space="preserve">In the </w:t>
      </w:r>
      <w:r>
        <w:rPr>
          <w:rFonts w:ascii="Calibri" w:hAnsi="Calibri"/>
          <w:b/>
          <w:i w:val="0"/>
          <w:sz w:val="22"/>
        </w:rPr>
        <w:t>top-right corner</w:t>
      </w:r>
      <w:r>
        <w:rPr>
          <w:rFonts w:ascii="Calibri" w:hAnsi="Calibri"/>
          <w:b w:val="0"/>
          <w:i w:val="0"/>
          <w:sz w:val="22"/>
        </w:rPr>
        <w:t xml:space="preserve"> of the screen, you will see a small </w:t>
      </w:r>
      <w:r>
        <w:rPr>
          <w:rFonts w:ascii="Calibri" w:hAnsi="Calibri"/>
          <w:b/>
          <w:i w:val="0"/>
          <w:sz w:val="22"/>
        </w:rPr>
        <w:t>bell icon</w:t>
      </w:r>
      <w:r>
        <w:rPr>
          <w:rFonts w:ascii="Calibri" w:hAnsi="Calibri"/>
          <w:b w:val="0"/>
          <w:i w:val="0"/>
          <w:sz w:val="22"/>
        </w:rPr>
        <w:t>. This is your notifications center.</w:t>
      </w:r>
    </w:p>
    <w:p>
      <w:pPr>
        <w:pStyle w:val="ListBullet"/>
        <w:spacing w:before="20" w:after="20"/>
        <w:ind w:left="720"/>
      </w:pPr>
      <w:r>
        <w:rPr>
          <w:rFonts w:ascii="Calibri" w:hAnsi="Calibri"/>
          <w:b w:val="0"/>
          <w:i w:val="0"/>
          <w:sz w:val="22"/>
        </w:rPr>
        <w:t xml:space="preserve">If you have unread notifications, a </w:t>
      </w:r>
      <w:r>
        <w:rPr>
          <w:rFonts w:ascii="Calibri" w:hAnsi="Calibri"/>
          <w:b/>
          <w:i w:val="0"/>
          <w:sz w:val="22"/>
        </w:rPr>
        <w:t>red badge</w:t>
      </w:r>
      <w:r>
        <w:rPr>
          <w:rFonts w:ascii="Calibri" w:hAnsi="Calibri"/>
          <w:b w:val="0"/>
          <w:i w:val="0"/>
          <w:sz w:val="22"/>
        </w:rPr>
        <w:t xml:space="preserve"> with a number will appear on the bell, showing you how many unread alerts you have.</w:t>
      </w:r>
    </w:p>
    <w:p>
      <w:pPr>
        <w:pStyle w:val="ListBullet"/>
        <w:spacing w:before="20" w:after="20"/>
        <w:ind w:left="720"/>
      </w:pPr>
      <w:r>
        <w:rPr>
          <w:rFonts w:ascii="Calibri" w:hAnsi="Calibri"/>
          <w:b/>
          <w:i w:val="0"/>
          <w:sz w:val="22"/>
        </w:rPr>
        <w:t>Click the bell</w:t>
      </w:r>
      <w:r>
        <w:rPr>
          <w:rFonts w:ascii="Calibri" w:hAnsi="Calibri"/>
          <w:b w:val="0"/>
          <w:i w:val="0"/>
          <w:sz w:val="22"/>
        </w:rPr>
        <w:t xml:space="preserve"> to open the notifications panel. It slides down from the top-right and lists all of your recent notifications, such as new assignments, mentions, comments, status changes, and announcements.</w:t>
      </w:r>
    </w:p>
    <w:p>
      <w:pPr>
        <w:pStyle w:val="ListBullet"/>
        <w:spacing w:before="20" w:after="20"/>
        <w:ind w:left="720"/>
      </w:pPr>
      <w:r>
        <w:rPr>
          <w:rFonts w:ascii="Calibri" w:hAnsi="Calibri"/>
          <w:b w:val="0"/>
          <w:i w:val="0"/>
          <w:sz w:val="22"/>
        </w:rPr>
        <w:t>Each notification shows an icon indicating its type, a title, a short description, and how long ago it arrived.</w:t>
      </w:r>
      <w:r>
        <w:rPr>
          <w:rFonts w:ascii="Calibri" w:hAnsi="Calibri"/>
          <w:b w:val="0"/>
          <w:i w:val="0"/>
          <w:sz w:val="22"/>
        </w:rPr>
        <w:t>Each notification shows an icon indicating its type, a title, a short description, and how long ago it arrived.</w:t>
      </w:r>
    </w:p>
    <w:p>
      <w:pPr>
        <w:pStyle w:val="ListBullet"/>
        <w:spacing w:before="20" w:after="20"/>
        <w:ind w:left="720"/>
      </w:pPr>
      <w:r>
        <w:rPr>
          <w:rFonts w:ascii="Calibri" w:hAnsi="Calibri"/>
          <w:b w:val="0"/>
          <w:i w:val="0"/>
          <w:sz w:val="22"/>
        </w:rPr>
        <w:t xml:space="preserve">Unread notifications have a small </w:t>
      </w:r>
      <w:r>
        <w:rPr>
          <w:rFonts w:ascii="Calibri" w:hAnsi="Calibri"/>
          <w:b/>
          <w:i w:val="0"/>
          <w:sz w:val="22"/>
        </w:rPr>
        <w:t>blue dot</w:t>
      </w:r>
      <w:r>
        <w:rPr>
          <w:rFonts w:ascii="Calibri" w:hAnsi="Calibri"/>
          <w:b w:val="0"/>
          <w:i w:val="0"/>
          <w:sz w:val="22"/>
        </w:rPr>
        <w:t xml:space="preserve"> next to them and a subtle highlighted background.</w:t>
      </w:r>
    </w:p>
    <w:p>
      <w:pPr>
        <w:pStyle w:val="ListBullet"/>
        <w:spacing w:before="20" w:after="20"/>
        <w:ind w:left="720"/>
      </w:pPr>
      <w:r>
        <w:rPr>
          <w:rFonts w:ascii="Calibri" w:hAnsi="Calibri"/>
          <w:b w:val="0"/>
          <w:i w:val="0"/>
          <w:sz w:val="22"/>
        </w:rPr>
        <w:t xml:space="preserve">Click the </w:t>
      </w:r>
      <w:r>
        <w:rPr>
          <w:rFonts w:ascii="Calibri" w:hAnsi="Calibri"/>
          <w:b/>
          <w:i w:val="0"/>
          <w:sz w:val="22"/>
        </w:rPr>
        <w:t>"Mark all read"</w:t>
      </w:r>
      <w:r>
        <w:rPr>
          <w:rFonts w:ascii="Calibri" w:hAnsi="Calibri"/>
          <w:b w:val="0"/>
          <w:i w:val="0"/>
          <w:sz w:val="22"/>
        </w:rPr>
        <w:t xml:space="preserve"> button at the top of the panel to clear all unread badges at once.</w:t>
      </w:r>
    </w:p>
    <w:p>
      <w:pPr>
        <w:pStyle w:val="ListBullet"/>
        <w:spacing w:before="20" w:after="20"/>
        <w:ind w:left="720"/>
      </w:pPr>
      <w:r>
        <w:rPr>
          <w:rFonts w:ascii="Calibri" w:hAnsi="Calibri"/>
          <w:b w:val="0"/>
          <w:i w:val="0"/>
          <w:sz w:val="22"/>
        </w:rPr>
        <w:t>Click any individual notification to navigate to the related page or item.</w:t>
      </w:r>
      <w:r>
        <w:rPr>
          <w:rFonts w:ascii="Calibri" w:hAnsi="Calibri"/>
          <w:b w:val="0"/>
          <w:i w:val="0"/>
          <w:sz w:val="22"/>
        </w:rPr>
        <w:t>Click any individual notification to navigate to the related page or item.</w:t>
      </w:r>
    </w:p>
    <w:p>
      <w:pPr>
        <w:pStyle w:val="Heading2"/>
      </w:pPr>
      <w:r>
        <w:rPr>
          <w:rFonts w:ascii="Calibri" w:hAnsi="Calibri"/>
          <w:b w:val="0"/>
          <w:i w:val="0"/>
          <w:sz w:val="32"/>
        </w:rPr>
        <w:t>1.5 The Morty Mascot</w:t>
      </w:r>
      <w:r>
        <w:rPr>
          <w:rFonts w:ascii="Calibri" w:hAnsi="Calibri"/>
          <w:b w:val="0"/>
          <w:i w:val="0"/>
          <w:sz w:val="32"/>
        </w:rPr>
        <w:t>1.5 The Morty Mascot</w:t>
      </w:r>
    </w:p>
    <w:p>
      <w:r>
        <w:rPr>
          <w:rFonts w:ascii="Calibri" w:hAnsi="Calibri"/>
          <w:b w:val="0"/>
          <w:i w:val="0"/>
          <w:sz w:val="22"/>
        </w:rPr>
        <w:t>Morty is an animated character that lives in the corner of your screen. He is purely decorative and is there to keep you company while you work.</w:t>
      </w:r>
      <w:r>
        <w:rPr>
          <w:rFonts w:ascii="Calibri" w:hAnsi="Calibri"/>
          <w:b w:val="0"/>
          <w:i w:val="0"/>
          <w:sz w:val="22"/>
        </w:rPr>
        <w:t>Morty is an animated character that lives in the corner of your screen. He is purely decorative and is there to keep you company while you work.</w:t>
      </w:r>
    </w:p>
    <w:p>
      <w:pPr>
        <w:pStyle w:val="ListBullet"/>
        <w:spacing w:before="20" w:after="20"/>
        <w:ind w:left="720"/>
      </w:pPr>
      <w:r>
        <w:rPr>
          <w:rFonts w:ascii="Calibri" w:hAnsi="Calibri"/>
          <w:b w:val="0"/>
          <w:i w:val="0"/>
          <w:sz w:val="22"/>
        </w:rPr>
        <w:t xml:space="preserve">You can </w:t>
      </w:r>
      <w:r>
        <w:rPr>
          <w:rFonts w:ascii="Calibri" w:hAnsi="Calibri"/>
          <w:b/>
          <w:i w:val="0"/>
          <w:sz w:val="22"/>
        </w:rPr>
        <w:t>turn Morty on or off</w:t>
      </w:r>
      <w:r>
        <w:rPr>
          <w:rFonts w:ascii="Calibri" w:hAnsi="Calibri"/>
          <w:b w:val="0"/>
          <w:i w:val="0"/>
          <w:sz w:val="22"/>
        </w:rPr>
        <w:t xml:space="preserve"> from your profile settings. If Morty is distracting, simply toggle him off and he will disappear.</w:t>
      </w:r>
    </w:p>
    <w:p>
      <w:pPr>
        <w:pStyle w:val="ListBullet"/>
        <w:spacing w:before="20" w:after="20"/>
        <w:ind w:left="720"/>
      </w:pPr>
      <w:r>
        <w:rPr>
          <w:rFonts w:ascii="Calibri" w:hAnsi="Calibri"/>
          <w:b w:val="0"/>
          <w:i w:val="0"/>
          <w:sz w:val="22"/>
        </w:rPr>
        <w:t>Morty does not affect any functionality -- he is just a fun team mascot.</w:t>
      </w:r>
      <w:r>
        <w:rPr>
          <w:rFonts w:ascii="Calibri" w:hAnsi="Calibri"/>
          <w:b w:val="0"/>
          <w:i w:val="0"/>
          <w:sz w:val="22"/>
        </w:rPr>
        <w:t>Morty does not affect any functionality -- he is just a fun team mascot.</w:t>
      </w:r>
    </w:p>
    <w:p>
      <w:pPr>
        <w:spacing w:before="160" w:after="160"/>
        <w:pBdr>
          <w:bottom w:val="single" w:sz="6" w:space="1" w:color="CCCCCC"/>
        </w:pBdr>
      </w:pPr>
    </w:p>
    <w:p>
      <w:pPr>
        <w:pStyle w:val="Heading1"/>
      </w:pPr>
      <w:r>
        <w:rPr>
          <w:rFonts w:ascii="Calibri" w:hAnsi="Calibri"/>
          <w:b w:val="0"/>
          <w:i w:val="0"/>
          <w:sz w:val="40"/>
        </w:rPr>
        <w:t>2. Dashboard</w:t>
      </w:r>
      <w:r>
        <w:rPr>
          <w:rFonts w:ascii="Calibri" w:hAnsi="Calibri"/>
          <w:b w:val="0"/>
          <w:i w:val="0"/>
          <w:sz w:val="40"/>
        </w:rPr>
        <w:t>2. Dashboard</w:t>
      </w:r>
    </w:p>
    <w:p>
      <w:r>
        <w:rPr>
          <w:rFonts w:ascii="Calibri" w:hAnsi="Calibri"/>
          <w:b w:val="0"/>
          <w:i w:val="0"/>
          <w:sz w:val="22"/>
        </w:rPr>
        <w:t>The Dashboard is your home base. When you log in, this is the first page you see. It gives you a snapshot of everything happening today: your tasks, your team's status, announcements, calendar events, and your personal sprint board.</w:t>
      </w:r>
      <w:r>
        <w:rPr>
          <w:rFonts w:ascii="Calibri" w:hAnsi="Calibri"/>
          <w:b w:val="0"/>
          <w:i w:val="0"/>
          <w:sz w:val="22"/>
        </w:rPr>
        <w:t>The Dashboard is your home base. When you log in, this is the first page you see. It gives you a snapshot of everything happening today: your tasks, your team's status, announcements, calendar events, and your personal sprint board.</w:t>
      </w:r>
    </w:p>
    <w:p>
      <w:pPr>
        <w:pStyle w:val="Heading2"/>
      </w:pPr>
      <w:r>
        <w:rPr>
          <w:rFonts w:ascii="Calibri" w:hAnsi="Calibri"/>
          <w:b w:val="0"/>
          <w:i w:val="0"/>
          <w:sz w:val="32"/>
        </w:rPr>
        <w:t>2.1 Profile Header</w:t>
      </w:r>
      <w:r>
        <w:rPr>
          <w:rFonts w:ascii="Calibri" w:hAnsi="Calibri"/>
          <w:b w:val="0"/>
          <w:i w:val="0"/>
          <w:sz w:val="32"/>
        </w:rPr>
        <w:t>2.1 Profile Header</w:t>
      </w:r>
    </w:p>
    <w:p>
      <w:r>
        <w:rPr>
          <w:rFonts w:ascii="Calibri" w:hAnsi="Calibri"/>
          <w:b w:val="0"/>
          <w:i w:val="0"/>
          <w:sz w:val="22"/>
        </w:rPr>
        <w:t xml:space="preserve">At the top of the Dashboard, you will see your </w:t>
      </w:r>
      <w:r>
        <w:rPr>
          <w:rFonts w:ascii="Calibri" w:hAnsi="Calibri"/>
          <w:b/>
          <w:i w:val="0"/>
          <w:sz w:val="22"/>
        </w:rPr>
        <w:t>profile section</w:t>
      </w:r>
      <w:r>
        <w:rPr>
          <w:rFonts w:ascii="Calibri" w:hAnsi="Calibri"/>
          <w:b w:val="0"/>
          <w:i w:val="0"/>
          <w:sz w:val="22"/>
        </w:rPr>
        <w:t xml:space="preserve"> displaying your name and title.</w:t>
      </w:r>
    </w:p>
    <w:p>
      <w:pPr>
        <w:pStyle w:val="ListBullet"/>
        <w:spacing w:before="20" w:after="20"/>
        <w:ind w:left="720"/>
      </w:pPr>
      <w:r>
        <w:rPr>
          <w:rFonts w:ascii="Calibri" w:hAnsi="Calibri"/>
          <w:b w:val="0"/>
          <w:i w:val="0"/>
          <w:sz w:val="22"/>
        </w:rPr>
        <w:t xml:space="preserve">Click your </w:t>
      </w:r>
      <w:r>
        <w:rPr>
          <w:rFonts w:ascii="Calibri" w:hAnsi="Calibri"/>
          <w:b/>
          <w:i w:val="0"/>
          <w:sz w:val="22"/>
        </w:rPr>
        <w:t>name</w:t>
      </w:r>
      <w:r>
        <w:rPr>
          <w:rFonts w:ascii="Calibri" w:hAnsi="Calibri"/>
          <w:b w:val="0"/>
          <w:i w:val="0"/>
          <w:sz w:val="22"/>
        </w:rPr>
        <w:t xml:space="preserve"> to edit it.</w:t>
      </w:r>
    </w:p>
    <w:p>
      <w:pPr>
        <w:pStyle w:val="ListBullet"/>
        <w:spacing w:before="20" w:after="20"/>
        <w:ind w:left="720"/>
      </w:pPr>
      <w:r>
        <w:rPr>
          <w:rFonts w:ascii="Calibri" w:hAnsi="Calibri"/>
          <w:b w:val="0"/>
          <w:i w:val="0"/>
          <w:sz w:val="22"/>
        </w:rPr>
        <w:t xml:space="preserve">Click your </w:t>
      </w:r>
      <w:r>
        <w:rPr>
          <w:rFonts w:ascii="Calibri" w:hAnsi="Calibri"/>
          <w:b/>
          <w:i w:val="0"/>
          <w:sz w:val="22"/>
        </w:rPr>
        <w:t>title</w:t>
      </w:r>
      <w:r>
        <w:rPr>
          <w:rFonts w:ascii="Calibri" w:hAnsi="Calibri"/>
          <w:b w:val="0"/>
          <w:i w:val="0"/>
          <w:sz w:val="22"/>
        </w:rPr>
        <w:t xml:space="preserve"> to change it (for example, "Producer" or "Editor").</w:t>
      </w:r>
    </w:p>
    <w:p>
      <w:pPr>
        <w:pStyle w:val="ListBullet"/>
        <w:spacing w:before="20" w:after="20"/>
        <w:ind w:left="720"/>
      </w:pPr>
      <w:r>
        <w:rPr>
          <w:rFonts w:ascii="Calibri" w:hAnsi="Calibri"/>
          <w:b w:val="0"/>
          <w:i w:val="0"/>
          <w:sz w:val="22"/>
        </w:rPr>
        <w:t xml:space="preserve">You can also set a </w:t>
      </w:r>
      <w:r>
        <w:rPr>
          <w:rFonts w:ascii="Calibri" w:hAnsi="Calibri"/>
          <w:b/>
          <w:i w:val="0"/>
          <w:sz w:val="22"/>
        </w:rPr>
        <w:t>status note</w:t>
      </w:r>
      <w:r>
        <w:rPr>
          <w:rFonts w:ascii="Calibri" w:hAnsi="Calibri"/>
          <w:b w:val="0"/>
          <w:i w:val="0"/>
          <w:sz w:val="22"/>
        </w:rPr>
        <w:t xml:space="preserve"> -- a short message visible to the rest of your team (like "Heads down editing" or "Out for lunch"). Click the status area to type a new note.</w:t>
      </w:r>
    </w:p>
    <w:p>
      <w:pPr>
        <w:pStyle w:val="ListBullet"/>
        <w:spacing w:before="20" w:after="20"/>
        <w:ind w:left="720"/>
      </w:pPr>
      <w:r>
        <w:rPr>
          <w:rFonts w:ascii="Calibri" w:hAnsi="Calibri"/>
          <w:b w:val="0"/>
          <w:i w:val="0"/>
          <w:sz w:val="22"/>
        </w:rPr>
        <w:t xml:space="preserve">Your current </w:t>
      </w:r>
      <w:r>
        <w:rPr>
          <w:rFonts w:ascii="Calibri" w:hAnsi="Calibri"/>
          <w:b/>
          <w:i w:val="0"/>
          <w:sz w:val="22"/>
        </w:rPr>
        <w:t>online status</w:t>
      </w:r>
      <w:r>
        <w:rPr>
          <w:rFonts w:ascii="Calibri" w:hAnsi="Calibri"/>
          <w:b w:val="0"/>
          <w:i w:val="0"/>
          <w:sz w:val="22"/>
        </w:rPr>
        <w:t xml:space="preserve"> is shown with a colored dot:</w:t>
      </w:r>
    </w:p>
    <w:p>
      <w:pPr>
        <w:pStyle w:val="ListBullet"/>
        <w:spacing w:before="20" w:after="20"/>
        <w:ind w:left="1080"/>
      </w:pPr>
      <w:r>
        <w:rPr>
          <w:rFonts w:ascii="Calibri" w:hAnsi="Calibri"/>
          <w:b/>
          <w:i w:val="0"/>
          <w:sz w:val="22"/>
        </w:rPr>
        <w:t>Green</w:t>
      </w:r>
      <w:r>
        <w:rPr>
          <w:rFonts w:ascii="Calibri" w:hAnsi="Calibri"/>
          <w:b w:val="0"/>
          <w:i w:val="0"/>
          <w:sz w:val="22"/>
        </w:rPr>
        <w:t xml:space="preserve"> means you are online and active.</w:t>
      </w:r>
    </w:p>
    <w:p>
      <w:pPr>
        <w:pStyle w:val="ListBullet"/>
        <w:spacing w:before="20" w:after="20"/>
        <w:ind w:left="1080"/>
      </w:pPr>
      <w:r>
        <w:rPr>
          <w:rFonts w:ascii="Calibri" w:hAnsi="Calibri"/>
          <w:b/>
          <w:i w:val="0"/>
          <w:sz w:val="22"/>
        </w:rPr>
        <w:t>Yellow</w:t>
      </w:r>
      <w:r>
        <w:rPr>
          <w:rFonts w:ascii="Calibri" w:hAnsi="Calibri"/>
          <w:b w:val="0"/>
          <w:i w:val="0"/>
          <w:sz w:val="22"/>
        </w:rPr>
        <w:t xml:space="preserve"> means you are away.</w:t>
      </w:r>
    </w:p>
    <w:p>
      <w:pPr>
        <w:pStyle w:val="ListBullet"/>
        <w:spacing w:before="20" w:after="20"/>
        <w:ind w:left="1080"/>
      </w:pPr>
      <w:r>
        <w:rPr>
          <w:rFonts w:ascii="Calibri" w:hAnsi="Calibri"/>
          <w:b/>
          <w:i w:val="0"/>
          <w:sz w:val="22"/>
        </w:rPr>
        <w:t>Gray</w:t>
      </w:r>
      <w:r>
        <w:rPr>
          <w:rFonts w:ascii="Calibri" w:hAnsi="Calibri"/>
          <w:b w:val="0"/>
          <w:i w:val="0"/>
          <w:sz w:val="22"/>
        </w:rPr>
        <w:t xml:space="preserve"> means you are offline.</w:t>
      </w:r>
    </w:p>
    <w:p>
      <w:r>
        <w:rPr>
          <w:rFonts w:ascii="Calibri" w:hAnsi="Calibri"/>
          <w:b w:val="0"/>
          <w:i w:val="0"/>
          <w:sz w:val="22"/>
        </w:rPr>
        <w:t>You can change your status by clicking the status indicator and choosing from the available options.</w:t>
      </w:r>
      <w:r>
        <w:rPr>
          <w:rFonts w:ascii="Calibri" w:hAnsi="Calibri"/>
          <w:b w:val="0"/>
          <w:i w:val="0"/>
          <w:sz w:val="22"/>
        </w:rPr>
        <w:t>You can change your status by clicking the status indicator and choosing from the available options.</w:t>
      </w:r>
    </w:p>
    <w:p>
      <w:pPr>
        <w:pStyle w:val="Heading2"/>
      </w:pPr>
      <w:r>
        <w:rPr>
          <w:rFonts w:ascii="Calibri" w:hAnsi="Calibri"/>
          <w:b w:val="0"/>
          <w:i w:val="0"/>
          <w:sz w:val="32"/>
        </w:rPr>
        <w:t>2.2 Itinerary</w:t>
      </w:r>
      <w:r>
        <w:rPr>
          <w:rFonts w:ascii="Calibri" w:hAnsi="Calibri"/>
          <w:b w:val="0"/>
          <w:i w:val="0"/>
          <w:sz w:val="32"/>
        </w:rPr>
        <w:t>2.2 Itinerary</w:t>
      </w:r>
    </w:p>
    <w:p>
      <w:r>
        <w:rPr>
          <w:rFonts w:ascii="Calibri" w:hAnsi="Calibri"/>
          <w:b w:val="0"/>
          <w:i w:val="0"/>
          <w:sz w:val="22"/>
        </w:rPr>
        <w:t xml:space="preserve">The Itinerary section shows your </w:t>
      </w:r>
      <w:r>
        <w:rPr>
          <w:rFonts w:ascii="Calibri" w:hAnsi="Calibri"/>
          <w:b/>
          <w:i w:val="0"/>
          <w:sz w:val="22"/>
        </w:rPr>
        <w:t>daily priorities</w:t>
      </w:r>
      <w:r>
        <w:rPr>
          <w:rFonts w:ascii="Calibri" w:hAnsi="Calibri"/>
          <w:b w:val="0"/>
          <w:i w:val="0"/>
          <w:sz w:val="22"/>
        </w:rPr>
        <w:t>. These are the most important things to focus on today.</w:t>
      </w:r>
    </w:p>
    <w:p>
      <w:pPr>
        <w:pStyle w:val="ListBullet"/>
        <w:spacing w:before="20" w:after="20"/>
        <w:ind w:left="720"/>
      </w:pPr>
      <w:r>
        <w:rPr>
          <w:rFonts w:ascii="Calibri" w:hAnsi="Calibri"/>
          <w:b w:val="0"/>
          <w:i w:val="0"/>
          <w:sz w:val="22"/>
        </w:rPr>
        <w:t>Admins can create itinerary items for themselves and the team. Non-admin users will see itinerary items that they have created.</w:t>
      </w:r>
      <w:r>
        <w:rPr>
          <w:rFonts w:ascii="Calibri" w:hAnsi="Calibri"/>
          <w:b w:val="0"/>
          <w:i w:val="0"/>
          <w:sz w:val="22"/>
        </w:rPr>
        <w:t>Admins can create itinerary items for themselves and the team. Non-admin users will see itinerary items that they have created.</w:t>
      </w:r>
    </w:p>
    <w:p>
      <w:pPr>
        <w:pStyle w:val="ListBullet"/>
        <w:spacing w:before="20" w:after="20"/>
        <w:ind w:left="720"/>
      </w:pPr>
      <w:r>
        <w:rPr>
          <w:rFonts w:ascii="Calibri" w:hAnsi="Calibri"/>
          <w:b w:val="0"/>
          <w:i w:val="0"/>
          <w:sz w:val="22"/>
        </w:rPr>
        <w:t xml:space="preserve">Each item has a </w:t>
      </w:r>
      <w:r>
        <w:rPr>
          <w:rFonts w:ascii="Calibri" w:hAnsi="Calibri"/>
          <w:b/>
          <w:i w:val="0"/>
          <w:sz w:val="22"/>
        </w:rPr>
        <w:t>priority level</w:t>
      </w:r>
      <w:r>
        <w:rPr>
          <w:rFonts w:ascii="Calibri" w:hAnsi="Calibri"/>
          <w:b w:val="0"/>
          <w:i w:val="0"/>
          <w:sz w:val="22"/>
        </w:rPr>
        <w:t xml:space="preserve"> shown as a colored indicator (red for highest priority, green for lower priority). The priority scale ranges from 1 (low) to 10 (high).</w:t>
      </w:r>
    </w:p>
    <w:p>
      <w:pPr>
        <w:pStyle w:val="ListBullet"/>
        <w:spacing w:before="20" w:after="20"/>
        <w:ind w:left="720"/>
      </w:pPr>
      <w:r>
        <w:rPr>
          <w:rFonts w:ascii="Calibri" w:hAnsi="Calibri"/>
          <w:b w:val="0"/>
          <w:i w:val="0"/>
          <w:sz w:val="22"/>
        </w:rPr>
        <w:t xml:space="preserve">You can </w:t>
      </w:r>
      <w:r>
        <w:rPr>
          <w:rFonts w:ascii="Calibri" w:hAnsi="Calibri"/>
          <w:b/>
          <w:i w:val="0"/>
          <w:sz w:val="22"/>
        </w:rPr>
        <w:t>mark items as complete</w:t>
      </w:r>
      <w:r>
        <w:rPr>
          <w:rFonts w:ascii="Calibri" w:hAnsi="Calibri"/>
          <w:b w:val="0"/>
          <w:i w:val="0"/>
          <w:sz w:val="22"/>
        </w:rPr>
        <w:t xml:space="preserve"> by clicking the checkbox next to each one.</w:t>
      </w:r>
    </w:p>
    <w:p>
      <w:pPr>
        <w:pStyle w:val="ListBullet"/>
        <w:spacing w:before="20" w:after="20"/>
        <w:ind w:left="720"/>
      </w:pPr>
      <w:r>
        <w:rPr>
          <w:rFonts w:ascii="Calibri" w:hAnsi="Calibri"/>
          <w:b w:val="0"/>
          <w:i w:val="0"/>
          <w:sz w:val="22"/>
        </w:rPr>
        <w:t xml:space="preserve">Admins can add a </w:t>
      </w:r>
      <w:r>
        <w:rPr>
          <w:rFonts w:ascii="Calibri" w:hAnsi="Calibri"/>
          <w:b/>
          <w:i w:val="0"/>
          <w:sz w:val="22"/>
        </w:rPr>
        <w:t>comment</w:t>
      </w:r>
      <w:r>
        <w:rPr>
          <w:rFonts w:ascii="Calibri" w:hAnsi="Calibri"/>
          <w:b w:val="0"/>
          <w:i w:val="0"/>
          <w:sz w:val="22"/>
        </w:rPr>
        <w:t xml:space="preserve"> to any itinerary item for additional context.</w:t>
      </w:r>
    </w:p>
    <w:p>
      <w:pPr>
        <w:pStyle w:val="ListBullet"/>
        <w:spacing w:before="20" w:after="20"/>
        <w:ind w:left="720"/>
      </w:pPr>
      <w:r>
        <w:rPr>
          <w:rFonts w:ascii="Calibri" w:hAnsi="Calibri"/>
          <w:b w:val="0"/>
          <w:i w:val="0"/>
          <w:sz w:val="22"/>
        </w:rPr>
        <w:t>Items are sorted with the highest-priority, incomplete items at the top.</w:t>
      </w:r>
      <w:r>
        <w:rPr>
          <w:rFonts w:ascii="Calibri" w:hAnsi="Calibri"/>
          <w:b w:val="0"/>
          <w:i w:val="0"/>
          <w:sz w:val="22"/>
        </w:rPr>
        <w:t>Items are sorted with the highest-priority, incomplete items at the top.</w:t>
      </w:r>
    </w:p>
    <w:p>
      <w:pPr>
        <w:pStyle w:val="Heading2"/>
      </w:pPr>
      <w:r>
        <w:rPr>
          <w:rFonts w:ascii="Calibri" w:hAnsi="Calibri"/>
          <w:b w:val="0"/>
          <w:i w:val="0"/>
          <w:sz w:val="32"/>
        </w:rPr>
        <w:t>2.3 Announcements</w:t>
      </w:r>
      <w:r>
        <w:rPr>
          <w:rFonts w:ascii="Calibri" w:hAnsi="Calibri"/>
          <w:b w:val="0"/>
          <w:i w:val="0"/>
          <w:sz w:val="32"/>
        </w:rPr>
        <w:t>2.3 Announcements</w:t>
      </w:r>
    </w:p>
    <w:p>
      <w:r>
        <w:rPr>
          <w:rFonts w:ascii="Calibri" w:hAnsi="Calibri"/>
          <w:b w:val="0"/>
          <w:i w:val="0"/>
          <w:sz w:val="22"/>
        </w:rPr>
        <w:t xml:space="preserve">The Announcements section displays </w:t>
      </w:r>
      <w:r>
        <w:rPr>
          <w:rFonts w:ascii="Calibri" w:hAnsi="Calibri"/>
          <w:b/>
          <w:i w:val="0"/>
          <w:sz w:val="22"/>
        </w:rPr>
        <w:t>team-wide messages</w:t>
      </w:r>
      <w:r>
        <w:rPr>
          <w:rFonts w:ascii="Calibri" w:hAnsi="Calibri"/>
          <w:b w:val="0"/>
          <w:i w:val="0"/>
          <w:sz w:val="22"/>
        </w:rPr>
        <w:t xml:space="preserve"> posted by admins. Announcements appear in reverse order (newest first) and stay visible for 30 days.</w:t>
      </w:r>
    </w:p>
    <w:p>
      <w:pPr>
        <w:pStyle w:val="ListBullet"/>
        <w:spacing w:before="20" w:after="20"/>
        <w:ind w:left="720"/>
      </w:pPr>
      <w:r>
        <w:rPr>
          <w:rFonts w:ascii="Calibri" w:hAnsi="Calibri"/>
          <w:b w:val="0"/>
          <w:i w:val="0"/>
          <w:sz w:val="22"/>
        </w:rPr>
        <w:t>Each announcement shows who posted it and when.</w:t>
      </w:r>
      <w:r>
        <w:rPr>
          <w:rFonts w:ascii="Calibri" w:hAnsi="Calibri"/>
          <w:b w:val="0"/>
          <w:i w:val="0"/>
          <w:sz w:val="22"/>
        </w:rPr>
        <w:t>Each announcement shows who posted it and when.</w:t>
      </w:r>
    </w:p>
    <w:p>
      <w:pPr>
        <w:pStyle w:val="ListBullet"/>
        <w:spacing w:before="20" w:after="20"/>
        <w:ind w:left="720"/>
      </w:pPr>
      <w:r>
        <w:rPr>
          <w:rFonts w:ascii="Calibri" w:hAnsi="Calibri"/>
          <w:b w:val="0"/>
          <w:i w:val="0"/>
          <w:sz w:val="22"/>
        </w:rPr>
        <w:t xml:space="preserve">Announcements support </w:t>
      </w:r>
      <w:r>
        <w:rPr>
          <w:rFonts w:ascii="Calibri" w:hAnsi="Calibri"/>
          <w:b/>
          <w:i w:val="0"/>
          <w:sz w:val="22"/>
        </w:rPr>
        <w:t>bold</w:t>
      </w:r>
      <w:r>
        <w:rPr>
          <w:rFonts w:ascii="Calibri" w:hAnsi="Calibri"/>
          <w:b w:val="0"/>
          <w:i w:val="0"/>
          <w:sz w:val="22"/>
        </w:rPr>
        <w:t xml:space="preserve"> and </w:t>
      </w:r>
      <w:r>
        <w:rPr>
          <w:rFonts w:ascii="Calibri" w:hAnsi="Calibri"/>
          <w:b/>
          <w:i w:val="0"/>
          <w:sz w:val="22"/>
        </w:rPr>
        <w:t>italic</w:t>
      </w:r>
      <w:r>
        <w:rPr>
          <w:rFonts w:ascii="Calibri" w:hAnsi="Calibri"/>
          <w:b w:val="0"/>
          <w:i w:val="0"/>
          <w:sz w:val="22"/>
        </w:rPr>
        <w:t xml:space="preserve"> text formatting.</w:t>
      </w:r>
    </w:p>
    <w:p>
      <w:pPr>
        <w:pStyle w:val="ListBullet"/>
        <w:spacing w:before="20" w:after="20"/>
        <w:ind w:left="720"/>
      </w:pPr>
      <w:r>
        <w:rPr>
          <w:rFonts w:ascii="Calibri" w:hAnsi="Calibri"/>
          <w:b w:val="0"/>
          <w:i w:val="0"/>
          <w:sz w:val="22"/>
        </w:rPr>
        <w:t>Unread announcements will contribute to a notification badge on the Dashboard sidebar item, so you know when new messages have been posted.</w:t>
      </w:r>
      <w:r>
        <w:rPr>
          <w:rFonts w:ascii="Calibri" w:hAnsi="Calibri"/>
          <w:b w:val="0"/>
          <w:i w:val="0"/>
          <w:sz w:val="22"/>
        </w:rPr>
        <w:t>Unread announcements will contribute to a notification badge on the Dashboard sidebar item, so you know when new messages have been posted.</w:t>
      </w:r>
    </w:p>
    <w:p>
      <w:pPr>
        <w:pStyle w:val="ListBullet"/>
        <w:spacing w:before="20" w:after="20"/>
        <w:ind w:left="720"/>
      </w:pPr>
      <w:r>
        <w:rPr>
          <w:rFonts w:ascii="Calibri" w:hAnsi="Calibri"/>
          <w:b w:val="0"/>
          <w:i w:val="0"/>
          <w:sz w:val="22"/>
        </w:rPr>
        <w:t xml:space="preserve">Click the </w:t>
      </w:r>
      <w:r>
        <w:rPr>
          <w:rFonts w:ascii="Calibri" w:hAnsi="Calibri"/>
          <w:b/>
          <w:i w:val="0"/>
          <w:sz w:val="22"/>
        </w:rPr>
        <w:t>collapse arrow</w:t>
      </w:r>
      <w:r>
        <w:rPr>
          <w:rFonts w:ascii="Calibri" w:hAnsi="Calibri"/>
          <w:b w:val="0"/>
          <w:i w:val="0"/>
          <w:sz w:val="22"/>
        </w:rPr>
        <w:t xml:space="preserve"> to hide or show the announcements section if you want to save screen space.</w:t>
      </w:r>
    </w:p>
    <w:p>
      <w:pPr>
        <w:pStyle w:val="Heading2"/>
      </w:pPr>
      <w:r>
        <w:rPr>
          <w:rFonts w:ascii="Calibri" w:hAnsi="Calibri"/>
          <w:b w:val="0"/>
          <w:i w:val="0"/>
          <w:sz w:val="32"/>
        </w:rPr>
        <w:t>2.4 Todo List</w:t>
      </w:r>
      <w:r>
        <w:rPr>
          <w:rFonts w:ascii="Calibri" w:hAnsi="Calibri"/>
          <w:b w:val="0"/>
          <w:i w:val="0"/>
          <w:sz w:val="32"/>
        </w:rPr>
        <w:t>2.4 Todo List</w:t>
      </w:r>
    </w:p>
    <w:p>
      <w:r>
        <w:rPr>
          <w:rFonts w:ascii="Calibri" w:hAnsi="Calibri"/>
          <w:b w:val="0"/>
          <w:i w:val="0"/>
          <w:sz w:val="22"/>
        </w:rPr>
        <w:t xml:space="preserve">The Todo List is your </w:t>
      </w:r>
      <w:r>
        <w:rPr>
          <w:rFonts w:ascii="Calibri" w:hAnsi="Calibri"/>
          <w:b/>
          <w:i w:val="0"/>
          <w:sz w:val="22"/>
        </w:rPr>
        <w:t>personal task list</w:t>
      </w:r>
      <w:r>
        <w:rPr>
          <w:rFonts w:ascii="Calibri" w:hAnsi="Calibri"/>
          <w:b w:val="0"/>
          <w:i w:val="0"/>
          <w:sz w:val="22"/>
        </w:rPr>
        <w:t xml:space="preserve"> for quick, lightweight items that do not need to be on the sprint board.</w:t>
      </w:r>
    </w:p>
    <w:p>
      <w:pPr>
        <w:pStyle w:val="ListBullet"/>
        <w:spacing w:before="20" w:after="20"/>
        <w:ind w:left="720"/>
      </w:pPr>
      <w:r>
        <w:rPr>
          <w:rFonts w:ascii="Calibri" w:hAnsi="Calibri"/>
          <w:b w:val="0"/>
          <w:i w:val="0"/>
          <w:sz w:val="22"/>
        </w:rPr>
        <w:t xml:space="preserve">Click the </w:t>
      </w:r>
      <w:r>
        <w:rPr>
          <w:rFonts w:ascii="Calibri" w:hAnsi="Calibri"/>
          <w:b/>
          <w:i w:val="0"/>
          <w:sz w:val="22"/>
        </w:rPr>
        <w:t>"+"</w:t>
      </w:r>
      <w:r>
        <w:rPr>
          <w:rFonts w:ascii="Calibri" w:hAnsi="Calibri"/>
          <w:b w:val="0"/>
          <w:i w:val="0"/>
          <w:sz w:val="22"/>
        </w:rPr>
        <w:t xml:space="preserve"> button or the input area to add a new todo item.</w:t>
      </w:r>
    </w:p>
    <w:p>
      <w:pPr>
        <w:pStyle w:val="ListBullet"/>
        <w:spacing w:before="20" w:after="20"/>
        <w:ind w:left="720"/>
      </w:pPr>
      <w:r>
        <w:rPr>
          <w:rFonts w:ascii="Calibri" w:hAnsi="Calibri"/>
          <w:b w:val="0"/>
          <w:i w:val="0"/>
          <w:sz w:val="22"/>
        </w:rPr>
        <w:t xml:space="preserve">Each item can have a </w:t>
      </w:r>
      <w:r>
        <w:rPr>
          <w:rFonts w:ascii="Calibri" w:hAnsi="Calibri"/>
          <w:b/>
          <w:i w:val="0"/>
          <w:sz w:val="22"/>
        </w:rPr>
        <w:t>priority</w:t>
      </w:r>
      <w:r>
        <w:rPr>
          <w:rFonts w:ascii="Calibri" w:hAnsi="Calibri"/>
          <w:b w:val="0"/>
          <w:i w:val="0"/>
          <w:sz w:val="22"/>
        </w:rPr>
        <w:t xml:space="preserve"> (a number from 1 to 10, color-coded). Higher-priority items float to the top.</w:t>
      </w:r>
    </w:p>
    <w:p>
      <w:pPr>
        <w:pStyle w:val="ListBullet"/>
        <w:spacing w:before="20" w:after="20"/>
        <w:ind w:left="720"/>
      </w:pPr>
      <w:r>
        <w:rPr>
          <w:rFonts w:ascii="Calibri" w:hAnsi="Calibri"/>
          <w:b w:val="0"/>
          <w:i w:val="0"/>
          <w:sz w:val="22"/>
        </w:rPr>
        <w:t xml:space="preserve">Click the </w:t>
      </w:r>
      <w:r>
        <w:rPr>
          <w:rFonts w:ascii="Calibri" w:hAnsi="Calibri"/>
          <w:b/>
          <w:i w:val="0"/>
          <w:sz w:val="22"/>
        </w:rPr>
        <w:t>checkbox</w:t>
      </w:r>
      <w:r>
        <w:rPr>
          <w:rFonts w:ascii="Calibri" w:hAnsi="Calibri"/>
          <w:b w:val="0"/>
          <w:i w:val="0"/>
          <w:sz w:val="22"/>
        </w:rPr>
        <w:t xml:space="preserve"> next to a todo item to mark it as done. Completed items are automatically removed the next time you reload the page.</w:t>
      </w:r>
    </w:p>
    <w:p>
      <w:pPr>
        <w:pStyle w:val="ListBullet"/>
        <w:spacing w:before="20" w:after="20"/>
        <w:ind w:left="720"/>
      </w:pPr>
      <w:r>
        <w:rPr>
          <w:rFonts w:ascii="Calibri" w:hAnsi="Calibri"/>
          <w:b w:val="0"/>
          <w:i w:val="0"/>
          <w:sz w:val="22"/>
        </w:rPr>
        <w:t xml:space="preserve">Click on an existing item to </w:t>
      </w:r>
      <w:r>
        <w:rPr>
          <w:rFonts w:ascii="Calibri" w:hAnsi="Calibri"/>
          <w:b/>
          <w:i w:val="0"/>
          <w:sz w:val="22"/>
        </w:rPr>
        <w:t>edit</w:t>
      </w:r>
      <w:r>
        <w:rPr>
          <w:rFonts w:ascii="Calibri" w:hAnsi="Calibri"/>
          <w:b w:val="0"/>
          <w:i w:val="0"/>
          <w:sz w:val="22"/>
        </w:rPr>
        <w:t xml:space="preserve"> its text or change its priority.</w:t>
      </w:r>
    </w:p>
    <w:p>
      <w:pPr>
        <w:pStyle w:val="ListBullet"/>
        <w:spacing w:before="20" w:after="20"/>
        <w:ind w:left="720"/>
      </w:pPr>
      <w:r>
        <w:rPr>
          <w:rFonts w:ascii="Calibri" w:hAnsi="Calibri"/>
          <w:b w:val="0"/>
          <w:i w:val="0"/>
          <w:sz w:val="22"/>
        </w:rPr>
        <w:t xml:space="preserve">The section can be </w:t>
      </w:r>
      <w:r>
        <w:rPr>
          <w:rFonts w:ascii="Calibri" w:hAnsi="Calibri"/>
          <w:b/>
          <w:i w:val="0"/>
          <w:sz w:val="22"/>
        </w:rPr>
        <w:t>collapsed</w:t>
      </w:r>
      <w:r>
        <w:rPr>
          <w:rFonts w:ascii="Calibri" w:hAnsi="Calibri"/>
          <w:b w:val="0"/>
          <w:i w:val="0"/>
          <w:sz w:val="22"/>
        </w:rPr>
        <w:t xml:space="preserve"> by clicking its header to keep the Dashboard tidy.</w:t>
      </w:r>
    </w:p>
    <w:p>
      <w:pPr>
        <w:pStyle w:val="Heading2"/>
      </w:pPr>
      <w:r>
        <w:rPr>
          <w:rFonts w:ascii="Calibri" w:hAnsi="Calibri"/>
          <w:b w:val="0"/>
          <w:i w:val="0"/>
          <w:sz w:val="32"/>
        </w:rPr>
        <w:t>2.5 Today's Calendar Events</w:t>
      </w:r>
      <w:r>
        <w:rPr>
          <w:rFonts w:ascii="Calibri" w:hAnsi="Calibri"/>
          <w:b w:val="0"/>
          <w:i w:val="0"/>
          <w:sz w:val="32"/>
        </w:rPr>
        <w:t>2.5 Today's Calendar Events</w:t>
      </w:r>
    </w:p>
    <w:p>
      <w:r>
        <w:rPr>
          <w:rFonts w:ascii="Calibri" w:hAnsi="Calibri"/>
          <w:b w:val="0"/>
          <w:i w:val="0"/>
          <w:sz w:val="22"/>
        </w:rPr>
        <w:t xml:space="preserve">This section shows a preview of all </w:t>
      </w:r>
      <w:r>
        <w:rPr>
          <w:rFonts w:ascii="Calibri" w:hAnsi="Calibri"/>
          <w:b/>
          <w:i w:val="0"/>
          <w:sz w:val="22"/>
        </w:rPr>
        <w:t>calendar events happening today</w:t>
      </w:r>
      <w:r>
        <w:rPr>
          <w:rFonts w:ascii="Calibri" w:hAnsi="Calibri"/>
          <w:b w:val="0"/>
          <w:i w:val="0"/>
          <w:sz w:val="22"/>
        </w:rPr>
        <w:t>. Each event displays:</w:t>
      </w:r>
    </w:p>
    <w:p>
      <w:pPr>
        <w:pStyle w:val="ListBullet"/>
        <w:spacing w:before="20" w:after="20"/>
        <w:ind w:left="720"/>
      </w:pPr>
      <w:r>
        <w:rPr>
          <w:rFonts w:ascii="Calibri" w:hAnsi="Calibri"/>
          <w:b w:val="0"/>
          <w:i w:val="0"/>
          <w:sz w:val="22"/>
        </w:rPr>
        <w:t xml:space="preserve">The event </w:t>
      </w:r>
      <w:r>
        <w:rPr>
          <w:rFonts w:ascii="Calibri" w:hAnsi="Calibri"/>
          <w:b/>
          <w:i w:val="0"/>
          <w:sz w:val="22"/>
        </w:rPr>
        <w:t>title</w:t>
      </w:r>
      <w:r>
        <w:rPr>
          <w:rFonts w:ascii="Calibri" w:hAnsi="Calibri"/>
          <w:b w:val="0"/>
          <w:i w:val="0"/>
          <w:sz w:val="22"/>
        </w:rPr>
        <w:t>.</w:t>
      </w:r>
    </w:p>
    <w:p>
      <w:pPr>
        <w:pStyle w:val="ListBullet"/>
        <w:spacing w:before="20" w:after="20"/>
        <w:ind w:left="720"/>
      </w:pPr>
      <w:r>
        <w:rPr>
          <w:rFonts w:ascii="Calibri" w:hAnsi="Calibri"/>
          <w:b w:val="0"/>
          <w:i w:val="0"/>
          <w:sz w:val="22"/>
        </w:rPr>
        <w:t xml:space="preserve">The </w:t>
      </w:r>
      <w:r>
        <w:rPr>
          <w:rFonts w:ascii="Calibri" w:hAnsi="Calibri"/>
          <w:b/>
          <w:i w:val="0"/>
          <w:sz w:val="22"/>
        </w:rPr>
        <w:t>time</w:t>
      </w:r>
      <w:r>
        <w:rPr>
          <w:rFonts w:ascii="Calibri" w:hAnsi="Calibri"/>
          <w:b w:val="0"/>
          <w:i w:val="0"/>
          <w:sz w:val="22"/>
        </w:rPr>
        <w:t xml:space="preserve"> (or "All Day" if it is an all-day event).</w:t>
      </w:r>
    </w:p>
    <w:p>
      <w:pPr>
        <w:pStyle w:val="ListBullet"/>
        <w:spacing w:before="20" w:after="20"/>
        <w:ind w:left="720"/>
      </w:pPr>
      <w:r>
        <w:rPr>
          <w:rFonts w:ascii="Calibri" w:hAnsi="Calibri"/>
          <w:b w:val="0"/>
          <w:i w:val="0"/>
          <w:sz w:val="22"/>
        </w:rPr>
        <w:t xml:space="preserve">A </w:t>
      </w:r>
      <w:r>
        <w:rPr>
          <w:rFonts w:ascii="Calibri" w:hAnsi="Calibri"/>
          <w:b/>
          <w:i w:val="0"/>
          <w:sz w:val="22"/>
        </w:rPr>
        <w:t>colored dot</w:t>
      </w:r>
      <w:r>
        <w:rPr>
          <w:rFonts w:ascii="Calibri" w:hAnsi="Calibri"/>
          <w:b w:val="0"/>
          <w:i w:val="0"/>
          <w:sz w:val="22"/>
        </w:rPr>
        <w:t xml:space="preserve"> indicating the event type:</w:t>
      </w:r>
    </w:p>
    <w:p>
      <w:pPr>
        <w:pStyle w:val="ListBullet"/>
        <w:spacing w:before="20" w:after="20"/>
        <w:ind w:left="1080"/>
      </w:pPr>
      <w:r>
        <w:rPr>
          <w:rFonts w:ascii="Calibri" w:hAnsi="Calibri"/>
          <w:b w:val="0"/>
          <w:i w:val="0"/>
          <w:sz w:val="22"/>
        </w:rPr>
        <w:t>Red = Deadline</w:t>
      </w:r>
      <w:r>
        <w:rPr>
          <w:rFonts w:ascii="Calibri" w:hAnsi="Calibri"/>
          <w:b w:val="0"/>
          <w:i w:val="0"/>
          <w:sz w:val="22"/>
        </w:rPr>
        <w:t>Red = Deadline</w:t>
      </w:r>
    </w:p>
    <w:p>
      <w:pPr>
        <w:pStyle w:val="ListBullet"/>
        <w:spacing w:before="20" w:after="20"/>
        <w:ind w:left="1080"/>
      </w:pPr>
      <w:r>
        <w:rPr>
          <w:rFonts w:ascii="Calibri" w:hAnsi="Calibri"/>
          <w:b w:val="0"/>
          <w:i w:val="0"/>
          <w:sz w:val="22"/>
        </w:rPr>
        <w:t>Blue = Meeting</w:t>
      </w:r>
      <w:r>
        <w:rPr>
          <w:rFonts w:ascii="Calibri" w:hAnsi="Calibri"/>
          <w:b w:val="0"/>
          <w:i w:val="0"/>
          <w:sz w:val="22"/>
        </w:rPr>
        <w:t>Blue = Meeting</w:t>
      </w:r>
    </w:p>
    <w:p>
      <w:pPr>
        <w:pStyle w:val="ListBullet"/>
        <w:spacing w:before="20" w:after="20"/>
        <w:ind w:left="1080"/>
      </w:pPr>
      <w:r>
        <w:rPr>
          <w:rFonts w:ascii="Calibri" w:hAnsi="Calibri"/>
          <w:b w:val="0"/>
          <w:i w:val="0"/>
          <w:sz w:val="22"/>
        </w:rPr>
        <w:t>Green = Live/Recording</w:t>
      </w:r>
      <w:r>
        <w:rPr>
          <w:rFonts w:ascii="Calibri" w:hAnsi="Calibri"/>
          <w:b w:val="0"/>
          <w:i w:val="0"/>
          <w:sz w:val="22"/>
        </w:rPr>
        <w:t>Green = Live/Recording</w:t>
      </w:r>
    </w:p>
    <w:p>
      <w:pPr>
        <w:pStyle w:val="ListBullet"/>
        <w:spacing w:before="20" w:after="20"/>
        <w:ind w:left="1080"/>
      </w:pPr>
      <w:r>
        <w:rPr>
          <w:rFonts w:ascii="Calibri" w:hAnsi="Calibri"/>
          <w:b w:val="0"/>
          <w:i w:val="0"/>
          <w:sz w:val="22"/>
        </w:rPr>
        <w:t>Yellow = Filming</w:t>
      </w:r>
      <w:r>
        <w:rPr>
          <w:rFonts w:ascii="Calibri" w:hAnsi="Calibri"/>
          <w:b w:val="0"/>
          <w:i w:val="0"/>
          <w:sz w:val="22"/>
        </w:rPr>
        <w:t>Yellow = Filming</w:t>
      </w:r>
    </w:p>
    <w:p>
      <w:pPr>
        <w:pStyle w:val="ListBullet"/>
        <w:spacing w:before="20" w:after="20"/>
        <w:ind w:left="1080"/>
      </w:pPr>
      <w:r>
        <w:rPr>
          <w:rFonts w:ascii="Calibri" w:hAnsi="Calibri"/>
          <w:b w:val="0"/>
          <w:i w:val="0"/>
          <w:sz w:val="22"/>
        </w:rPr>
        <w:t>Purple = Video Post</w:t>
      </w:r>
      <w:r>
        <w:rPr>
          <w:rFonts w:ascii="Calibri" w:hAnsi="Calibri"/>
          <w:b w:val="0"/>
          <w:i w:val="0"/>
          <w:sz w:val="22"/>
        </w:rPr>
        <w:t>Purple = Video Post</w:t>
      </w:r>
    </w:p>
    <w:p>
      <w:pPr>
        <w:pStyle w:val="ListBullet"/>
        <w:spacing w:before="20" w:after="20"/>
        <w:ind w:left="1080"/>
      </w:pPr>
      <w:r>
        <w:rPr>
          <w:rFonts w:ascii="Calibri" w:hAnsi="Calibri"/>
          <w:b w:val="0"/>
          <w:i w:val="0"/>
          <w:sz w:val="22"/>
        </w:rPr>
        <w:t>Gray = Unavailable</w:t>
      </w:r>
      <w:r>
        <w:rPr>
          <w:rFonts w:ascii="Calibri" w:hAnsi="Calibri"/>
          <w:b w:val="0"/>
          <w:i w:val="0"/>
          <w:sz w:val="22"/>
        </w:rPr>
        <w:t>Gray = Unavailable</w:t>
      </w:r>
    </w:p>
    <w:p>
      <w:pPr>
        <w:pStyle w:val="ListBullet"/>
        <w:spacing w:before="20" w:after="20"/>
        <w:ind w:left="1080"/>
      </w:pPr>
      <w:r>
        <w:rPr>
          <w:rFonts w:ascii="Calibri" w:hAnsi="Calibri"/>
          <w:b w:val="0"/>
          <w:i w:val="0"/>
          <w:sz w:val="22"/>
        </w:rPr>
        <w:t>Teal = Sponsor</w:t>
      </w:r>
      <w:r>
        <w:rPr>
          <w:rFonts w:ascii="Calibri" w:hAnsi="Calibri"/>
          <w:b w:val="0"/>
          <w:i w:val="0"/>
          <w:sz w:val="22"/>
        </w:rPr>
        <w:t>Teal = Sponsor</w:t>
      </w:r>
    </w:p>
    <w:p>
      <w:r>
        <w:rPr>
          <w:rFonts w:ascii="Calibri" w:hAnsi="Calibri"/>
          <w:b w:val="0"/>
          <w:i w:val="0"/>
          <w:sz w:val="22"/>
        </w:rPr>
        <w:t>This gives you a quick look at your schedule without needing to navigate to the full Calendar page.</w:t>
      </w:r>
      <w:r>
        <w:rPr>
          <w:rFonts w:ascii="Calibri" w:hAnsi="Calibri"/>
          <w:b w:val="0"/>
          <w:i w:val="0"/>
          <w:sz w:val="22"/>
        </w:rPr>
        <w:t>This gives you a quick look at your schedule without needing to navigate to the full Calendar page.</w:t>
      </w:r>
    </w:p>
    <w:p>
      <w:pPr>
        <w:pStyle w:val="Heading2"/>
      </w:pPr>
      <w:r>
        <w:rPr>
          <w:rFonts w:ascii="Calibri" w:hAnsi="Calibri"/>
          <w:b w:val="0"/>
          <w:i w:val="0"/>
          <w:sz w:val="32"/>
        </w:rPr>
        <w:t>2.6 Team Presence</w:t>
      </w:r>
      <w:r>
        <w:rPr>
          <w:rFonts w:ascii="Calibri" w:hAnsi="Calibri"/>
          <w:b w:val="0"/>
          <w:i w:val="0"/>
          <w:sz w:val="32"/>
        </w:rPr>
        <w:t>2.6 Team Presence</w:t>
      </w:r>
    </w:p>
    <w:p>
      <w:r>
        <w:rPr>
          <w:rFonts w:ascii="Calibri" w:hAnsi="Calibri"/>
          <w:b w:val="0"/>
          <w:i w:val="0"/>
          <w:sz w:val="22"/>
        </w:rPr>
        <w:t xml:space="preserve">The Team Presence section shows </w:t>
      </w:r>
      <w:r>
        <w:rPr>
          <w:rFonts w:ascii="Calibri" w:hAnsi="Calibri"/>
          <w:b/>
          <w:i w:val="0"/>
          <w:sz w:val="22"/>
        </w:rPr>
        <w:t>who is currently online</w:t>
      </w:r>
      <w:r>
        <w:rPr>
          <w:rFonts w:ascii="Calibri" w:hAnsi="Calibri"/>
          <w:b w:val="0"/>
          <w:i w:val="0"/>
          <w:sz w:val="22"/>
        </w:rPr>
        <w:t xml:space="preserve"> and what they are up to.</w:t>
      </w:r>
    </w:p>
    <w:p>
      <w:pPr>
        <w:pStyle w:val="ListBullet"/>
        <w:spacing w:before="20" w:after="20"/>
        <w:ind w:left="720"/>
      </w:pPr>
      <w:r>
        <w:rPr>
          <w:rFonts w:ascii="Calibri" w:hAnsi="Calibri"/>
          <w:b w:val="0"/>
          <w:i w:val="0"/>
          <w:sz w:val="22"/>
        </w:rPr>
        <w:t xml:space="preserve">Each team member is listed with their </w:t>
      </w:r>
      <w:r>
        <w:rPr>
          <w:rFonts w:ascii="Calibri" w:hAnsi="Calibri"/>
          <w:b/>
          <w:i w:val="0"/>
          <w:sz w:val="22"/>
        </w:rPr>
        <w:t>name</w:t>
      </w:r>
      <w:r>
        <w:rPr>
          <w:rFonts w:ascii="Calibri" w:hAnsi="Calibri"/>
          <w:b w:val="0"/>
          <w:i w:val="0"/>
          <w:sz w:val="22"/>
        </w:rPr>
        <w:t xml:space="preserve">, </w:t>
      </w:r>
      <w:r>
        <w:rPr>
          <w:rFonts w:ascii="Calibri" w:hAnsi="Calibri"/>
          <w:b/>
          <w:i w:val="0"/>
          <w:sz w:val="22"/>
        </w:rPr>
        <w:t>title</w:t>
      </w:r>
      <w:r>
        <w:rPr>
          <w:rFonts w:ascii="Calibri" w:hAnsi="Calibri"/>
          <w:b w:val="0"/>
          <w:i w:val="0"/>
          <w:sz w:val="22"/>
        </w:rPr>
        <w:t xml:space="preserve">, </w:t>
      </w:r>
      <w:r>
        <w:rPr>
          <w:rFonts w:ascii="Calibri" w:hAnsi="Calibri"/>
          <w:b/>
          <w:i w:val="0"/>
          <w:sz w:val="22"/>
        </w:rPr>
        <w:t>avatar</w:t>
      </w:r>
      <w:r>
        <w:rPr>
          <w:rFonts w:ascii="Calibri" w:hAnsi="Calibri"/>
          <w:b w:val="0"/>
          <w:i w:val="0"/>
          <w:sz w:val="22"/>
        </w:rPr>
        <w:t xml:space="preserve">, and </w:t>
      </w:r>
      <w:r>
        <w:rPr>
          <w:rFonts w:ascii="Calibri" w:hAnsi="Calibri"/>
          <w:b/>
          <w:i w:val="0"/>
          <w:sz w:val="22"/>
        </w:rPr>
        <w:t>status</w:t>
      </w:r>
      <w:r>
        <w:rPr>
          <w:rFonts w:ascii="Calibri" w:hAnsi="Calibri"/>
          <w:b w:val="0"/>
          <w:i w:val="0"/>
          <w:sz w:val="22"/>
        </w:rPr>
        <w:t xml:space="preserve"> (online, away, or offline).</w:t>
      </w:r>
    </w:p>
    <w:p>
      <w:pPr>
        <w:pStyle w:val="ListBullet"/>
        <w:spacing w:before="20" w:after="20"/>
        <w:ind w:left="720"/>
      </w:pPr>
      <w:r>
        <w:rPr>
          <w:rFonts w:ascii="Calibri" w:hAnsi="Calibri"/>
          <w:b w:val="0"/>
          <w:i w:val="0"/>
          <w:sz w:val="22"/>
        </w:rPr>
        <w:t xml:space="preserve">If someone has set a </w:t>
      </w:r>
      <w:r>
        <w:rPr>
          <w:rFonts w:ascii="Calibri" w:hAnsi="Calibri"/>
          <w:b/>
          <w:i w:val="0"/>
          <w:sz w:val="22"/>
        </w:rPr>
        <w:t>status note</w:t>
      </w:r>
      <w:r>
        <w:rPr>
          <w:rFonts w:ascii="Calibri" w:hAnsi="Calibri"/>
          <w:b w:val="0"/>
          <w:i w:val="0"/>
          <w:sz w:val="22"/>
        </w:rPr>
        <w:t>, it appears next to their name.</w:t>
      </w:r>
    </w:p>
    <w:p>
      <w:pPr>
        <w:pStyle w:val="ListBullet"/>
        <w:spacing w:before="20" w:after="20"/>
        <w:ind w:left="720"/>
      </w:pPr>
      <w:r>
        <w:rPr>
          <w:rFonts w:ascii="Calibri" w:hAnsi="Calibri"/>
          <w:b w:val="0"/>
          <w:i w:val="0"/>
          <w:sz w:val="22"/>
        </w:rPr>
        <w:t xml:space="preserve">Team members who are currently </w:t>
      </w:r>
      <w:r>
        <w:rPr>
          <w:rFonts w:ascii="Calibri" w:hAnsi="Calibri"/>
          <w:b/>
          <w:i w:val="0"/>
          <w:sz w:val="22"/>
        </w:rPr>
        <w:t>out of office</w:t>
      </w:r>
      <w:r>
        <w:rPr>
          <w:rFonts w:ascii="Calibri" w:hAnsi="Calibri"/>
          <w:b w:val="0"/>
          <w:i w:val="0"/>
          <w:sz w:val="22"/>
        </w:rPr>
        <w:t xml:space="preserve"> are flagged so you know not to expect an immediate response.</w:t>
      </w:r>
    </w:p>
    <w:p>
      <w:pPr>
        <w:pStyle w:val="ListBullet"/>
        <w:spacing w:before="20" w:after="20"/>
        <w:ind w:left="720"/>
      </w:pPr>
      <w:r>
        <w:rPr>
          <w:rFonts w:ascii="Calibri" w:hAnsi="Calibri"/>
          <w:b w:val="0"/>
          <w:i w:val="0"/>
          <w:sz w:val="22"/>
        </w:rPr>
        <w:t xml:space="preserve">This section also shows </w:t>
      </w:r>
      <w:r>
        <w:rPr>
          <w:rFonts w:ascii="Calibri" w:hAnsi="Calibri"/>
          <w:b/>
          <w:i w:val="0"/>
          <w:sz w:val="22"/>
        </w:rPr>
        <w:t>upcoming unavailable events</w:t>
      </w:r>
      <w:r>
        <w:rPr>
          <w:rFonts w:ascii="Calibri" w:hAnsi="Calibri"/>
          <w:b w:val="0"/>
          <w:i w:val="0"/>
          <w:sz w:val="22"/>
        </w:rPr>
        <w:t xml:space="preserve"> so you can plan around team members' schedules.</w:t>
      </w:r>
    </w:p>
    <w:p>
      <w:pPr>
        <w:pStyle w:val="Heading2"/>
      </w:pPr>
      <w:r>
        <w:rPr>
          <w:rFonts w:ascii="Calibri" w:hAnsi="Calibri"/>
          <w:b w:val="0"/>
          <w:i w:val="0"/>
          <w:sz w:val="32"/>
        </w:rPr>
        <w:t>2.7 Check-In Tracker</w:t>
      </w:r>
      <w:r>
        <w:rPr>
          <w:rFonts w:ascii="Calibri" w:hAnsi="Calibri"/>
          <w:b w:val="0"/>
          <w:i w:val="0"/>
          <w:sz w:val="32"/>
        </w:rPr>
        <w:t>2.7 Check-In Tracker</w:t>
      </w:r>
    </w:p>
    <w:p>
      <w:r>
        <w:rPr>
          <w:rFonts w:ascii="Calibri" w:hAnsi="Calibri"/>
          <w:b w:val="0"/>
          <w:i w:val="0"/>
          <w:sz w:val="22"/>
        </w:rPr>
        <w:t>The Check-In tracker lets you log a daily mood or energy level, and view your history over time.</w:t>
      </w:r>
      <w:r>
        <w:rPr>
          <w:rFonts w:ascii="Calibri" w:hAnsi="Calibri"/>
          <w:b w:val="0"/>
          <w:i w:val="0"/>
          <w:sz w:val="22"/>
        </w:rPr>
        <w:t>The Check-In tracker lets you log a daily mood or energy level, and view your history over time.</w:t>
      </w:r>
    </w:p>
    <w:p>
      <w:pPr>
        <w:pStyle w:val="ListBullet"/>
        <w:spacing w:before="20" w:after="20"/>
        <w:ind w:left="720"/>
      </w:pPr>
      <w:r>
        <w:rPr>
          <w:rFonts w:ascii="Calibri" w:hAnsi="Calibri"/>
          <w:b w:val="0"/>
          <w:i w:val="0"/>
          <w:sz w:val="22"/>
        </w:rPr>
        <w:t xml:space="preserve">Rate your day on a </w:t>
      </w:r>
      <w:r>
        <w:rPr>
          <w:rFonts w:ascii="Calibri" w:hAnsi="Calibri"/>
          <w:b/>
          <w:i w:val="0"/>
          <w:sz w:val="22"/>
        </w:rPr>
        <w:t>1 to 5 scale</w:t>
      </w:r>
      <w:r>
        <w:rPr>
          <w:rFonts w:ascii="Calibri" w:hAnsi="Calibri"/>
          <w:b w:val="0"/>
          <w:i w:val="0"/>
          <w:sz w:val="22"/>
        </w:rPr>
        <w:t>, where each number is color-coded:</w:t>
      </w:r>
    </w:p>
    <w:p>
      <w:pPr>
        <w:pStyle w:val="ListBullet"/>
        <w:spacing w:before="20" w:after="20"/>
        <w:ind w:left="1080"/>
      </w:pPr>
      <w:r>
        <w:rPr>
          <w:rFonts w:ascii="Calibri" w:hAnsi="Calibri"/>
          <w:b w:val="0"/>
          <w:i w:val="0"/>
          <w:sz w:val="22"/>
        </w:rPr>
        <w:t>1 = Red (rough day)</w:t>
      </w:r>
      <w:r>
        <w:rPr>
          <w:rFonts w:ascii="Calibri" w:hAnsi="Calibri"/>
          <w:b w:val="0"/>
          <w:i w:val="0"/>
          <w:sz w:val="22"/>
        </w:rPr>
        <w:t>1 = Red (rough day)</w:t>
      </w:r>
    </w:p>
    <w:p>
      <w:pPr>
        <w:pStyle w:val="ListBullet"/>
        <w:spacing w:before="20" w:after="20"/>
        <w:ind w:left="1080"/>
      </w:pPr>
      <w:r>
        <w:rPr>
          <w:rFonts w:ascii="Calibri" w:hAnsi="Calibri"/>
          <w:b w:val="0"/>
          <w:i w:val="0"/>
          <w:sz w:val="22"/>
        </w:rPr>
        <w:t>2 = Orange</w:t>
      </w:r>
      <w:r>
        <w:rPr>
          <w:rFonts w:ascii="Calibri" w:hAnsi="Calibri"/>
          <w:b w:val="0"/>
          <w:i w:val="0"/>
          <w:sz w:val="22"/>
        </w:rPr>
        <w:t>2 = Orange</w:t>
      </w:r>
    </w:p>
    <w:p>
      <w:pPr>
        <w:pStyle w:val="ListBullet"/>
        <w:spacing w:before="20" w:after="20"/>
        <w:ind w:left="1080"/>
      </w:pPr>
      <w:r>
        <w:rPr>
          <w:rFonts w:ascii="Calibri" w:hAnsi="Calibri"/>
          <w:b w:val="0"/>
          <w:i w:val="0"/>
          <w:sz w:val="22"/>
        </w:rPr>
        <w:t>3 = Yellow (average)</w:t>
      </w:r>
      <w:r>
        <w:rPr>
          <w:rFonts w:ascii="Calibri" w:hAnsi="Calibri"/>
          <w:b w:val="0"/>
          <w:i w:val="0"/>
          <w:sz w:val="22"/>
        </w:rPr>
        <w:t>3 = Yellow (average)</w:t>
      </w:r>
    </w:p>
    <w:p>
      <w:pPr>
        <w:pStyle w:val="ListBullet"/>
        <w:spacing w:before="20" w:after="20"/>
        <w:ind w:left="1080"/>
      </w:pPr>
      <w:r>
        <w:rPr>
          <w:rFonts w:ascii="Calibri" w:hAnsi="Calibri"/>
          <w:b w:val="0"/>
          <w:i w:val="0"/>
          <w:sz w:val="22"/>
        </w:rPr>
        <w:t>4 = Light Green</w:t>
      </w:r>
      <w:r>
        <w:rPr>
          <w:rFonts w:ascii="Calibri" w:hAnsi="Calibri"/>
          <w:b w:val="0"/>
          <w:i w:val="0"/>
          <w:sz w:val="22"/>
        </w:rPr>
        <w:t>4 = Light Green</w:t>
      </w:r>
    </w:p>
    <w:p>
      <w:pPr>
        <w:pStyle w:val="ListBullet"/>
        <w:spacing w:before="20" w:after="20"/>
        <w:ind w:left="1080"/>
      </w:pPr>
      <w:r>
        <w:rPr>
          <w:rFonts w:ascii="Calibri" w:hAnsi="Calibri"/>
          <w:b w:val="0"/>
          <w:i w:val="0"/>
          <w:sz w:val="22"/>
        </w:rPr>
        <w:t>5 = Green (great day)</w:t>
      </w:r>
      <w:r>
        <w:rPr>
          <w:rFonts w:ascii="Calibri" w:hAnsi="Calibri"/>
          <w:b w:val="0"/>
          <w:i w:val="0"/>
          <w:sz w:val="22"/>
        </w:rPr>
        <w:t>5 = Green (great day)</w:t>
      </w:r>
    </w:p>
    <w:p>
      <w:pPr>
        <w:pStyle w:val="ListBullet"/>
        <w:spacing w:before="20" w:after="20"/>
        <w:ind w:left="720"/>
      </w:pPr>
      <w:r>
        <w:rPr>
          <w:rFonts w:ascii="Calibri" w:hAnsi="Calibri"/>
          <w:b w:val="0"/>
          <w:i w:val="0"/>
          <w:sz w:val="22"/>
        </w:rPr>
        <w:t xml:space="preserve">You can optionally add a </w:t>
      </w:r>
      <w:r>
        <w:rPr>
          <w:rFonts w:ascii="Calibri" w:hAnsi="Calibri"/>
          <w:b/>
          <w:i w:val="0"/>
          <w:sz w:val="22"/>
        </w:rPr>
        <w:t>note</w:t>
      </w:r>
      <w:r>
        <w:rPr>
          <w:rFonts w:ascii="Calibri" w:hAnsi="Calibri"/>
          <w:b w:val="0"/>
          <w:i w:val="0"/>
          <w:sz w:val="22"/>
        </w:rPr>
        <w:t xml:space="preserve"> to your check-in.</w:t>
      </w:r>
    </w:p>
    <w:p>
      <w:pPr>
        <w:pStyle w:val="ListBullet"/>
        <w:spacing w:before="20" w:after="20"/>
        <w:ind w:left="720"/>
      </w:pPr>
      <w:r>
        <w:rPr>
          <w:rFonts w:ascii="Calibri" w:hAnsi="Calibri"/>
          <w:b w:val="0"/>
          <w:i w:val="0"/>
          <w:sz w:val="22"/>
        </w:rPr>
        <w:t xml:space="preserve">Toggle between a </w:t>
      </w:r>
      <w:r>
        <w:rPr>
          <w:rFonts w:ascii="Calibri" w:hAnsi="Calibri"/>
          <w:b/>
          <w:i w:val="0"/>
          <w:sz w:val="22"/>
        </w:rPr>
        <w:t>weekly</w:t>
      </w:r>
      <w:r>
        <w:rPr>
          <w:rFonts w:ascii="Calibri" w:hAnsi="Calibri"/>
          <w:b w:val="0"/>
          <w:i w:val="0"/>
          <w:sz w:val="22"/>
        </w:rPr>
        <w:t xml:space="preserve"> or </w:t>
      </w:r>
      <w:r>
        <w:rPr>
          <w:rFonts w:ascii="Calibri" w:hAnsi="Calibri"/>
          <w:b/>
          <w:i w:val="0"/>
          <w:sz w:val="22"/>
        </w:rPr>
        <w:t>monthly</w:t>
      </w:r>
      <w:r>
        <w:rPr>
          <w:rFonts w:ascii="Calibri" w:hAnsi="Calibri"/>
          <w:b w:val="0"/>
          <w:i w:val="0"/>
          <w:sz w:val="22"/>
        </w:rPr>
        <w:t xml:space="preserve"> view to see your check-in history at a glance.</w:t>
      </w:r>
    </w:p>
    <w:p>
      <w:pPr>
        <w:pStyle w:val="ListBullet"/>
        <w:spacing w:before="20" w:after="20"/>
        <w:ind w:left="720"/>
      </w:pPr>
      <w:r>
        <w:rPr>
          <w:rFonts w:ascii="Calibri" w:hAnsi="Calibri"/>
          <w:b w:val="0"/>
          <w:i w:val="0"/>
          <w:sz w:val="22"/>
        </w:rPr>
        <w:t>You can edit today's check-in if you change your mind later in the day.</w:t>
      </w:r>
      <w:r>
        <w:rPr>
          <w:rFonts w:ascii="Calibri" w:hAnsi="Calibri"/>
          <w:b w:val="0"/>
          <w:i w:val="0"/>
          <w:sz w:val="22"/>
        </w:rPr>
        <w:t>You can edit today's check-in if you change your mind later in the day.</w:t>
      </w:r>
    </w:p>
    <w:p>
      <w:pPr>
        <w:pStyle w:val="Heading2"/>
      </w:pPr>
      <w:r>
        <w:rPr>
          <w:rFonts w:ascii="Calibri" w:hAnsi="Calibri"/>
          <w:b w:val="0"/>
          <w:i w:val="0"/>
          <w:sz w:val="32"/>
        </w:rPr>
        <w:t>2.8 Sprint Board</w:t>
      </w:r>
      <w:r>
        <w:rPr>
          <w:rFonts w:ascii="Calibri" w:hAnsi="Calibri"/>
          <w:b w:val="0"/>
          <w:i w:val="0"/>
          <w:sz w:val="32"/>
        </w:rPr>
        <w:t>2.8 Sprint Board</w:t>
      </w:r>
    </w:p>
    <w:p>
      <w:r>
        <w:rPr>
          <w:rFonts w:ascii="Calibri" w:hAnsi="Calibri"/>
          <w:b w:val="0"/>
          <w:i w:val="0"/>
          <w:sz w:val="22"/>
        </w:rPr>
        <w:t xml:space="preserve">The Sprint Board is a </w:t>
      </w:r>
      <w:r>
        <w:rPr>
          <w:rFonts w:ascii="Calibri" w:hAnsi="Calibri"/>
          <w:b/>
          <w:i w:val="0"/>
          <w:sz w:val="22"/>
        </w:rPr>
        <w:t>kanban-style task board</w:t>
      </w:r>
      <w:r>
        <w:rPr>
          <w:rFonts w:ascii="Calibri" w:hAnsi="Calibri"/>
          <w:b w:val="0"/>
          <w:i w:val="0"/>
          <w:sz w:val="22"/>
        </w:rPr>
        <w:t xml:space="preserve"> embedded directly in your Dashboard. It is the main way to track your personal tasks through a weekly sprint.</w:t>
      </w:r>
    </w:p>
    <w:p>
      <w:r>
        <w:rPr>
          <w:rFonts w:ascii="Calibri" w:hAnsi="Calibri"/>
          <w:b w:val="0"/>
          <w:i w:val="0"/>
          <w:sz w:val="22"/>
        </w:rPr>
        <w:t>The board has six columns:</w:t>
      </w:r>
      <w:r>
        <w:rPr>
          <w:rFonts w:ascii="Calibri" w:hAnsi="Calibri"/>
          <w:b w:val="0"/>
          <w:i w:val="0"/>
          <w:sz w:val="22"/>
        </w:rPr>
        <w:t>The board has six columns:</w:t>
      </w:r>
    </w:p>
    <w:tbl>
      <w:tblPr>
        <w:tblStyle w:val="TableGrid"/>
        <w:tblW w:type="auto" w:w="0"/>
        <w:tblLook w:firstColumn="1" w:firstRow="1" w:lastColumn="0" w:lastRow="0" w:noHBand="0" w:noVBand="1" w:val="04A0"/>
      </w:tblPr>
      <w:tblGrid>
        <w:gridCol w:w="4392"/>
        <w:gridCol w:w="4392"/>
      </w:tblGrid>
      <w:tr>
        <w:tc>
          <w:tcPr>
            <w:tcW w:type="dxa" w:w="4392"/>
            <w:shd w:fill="E8E8F0"/>
          </w:tcPr>
          <w:p>
            <w:r>
              <w:rPr>
                <w:b/>
              </w:rPr>
            </w:r>
            <w:r>
              <w:rPr>
                <w:rFonts w:ascii="Calibri" w:hAnsi="Calibri"/>
                <w:b/>
                <w:i w:val="0"/>
                <w:sz w:val="20"/>
              </w:rPr>
              <w:t>Column</w:t>
            </w:r>
            <w:r>
              <w:rPr>
                <w:rFonts w:ascii="Calibri" w:hAnsi="Calibri"/>
                <w:b/>
                <w:i w:val="0"/>
                <w:sz w:val="20"/>
              </w:rPr>
              <w:t>Column</w:t>
            </w:r>
          </w:p>
        </w:tc>
        <w:tc>
          <w:tcPr>
            <w:tcW w:type="dxa" w:w="4392"/>
            <w:shd w:fill="E8E8F0"/>
          </w:tcPr>
          <w:p>
            <w:r>
              <w:rPr>
                <w:b/>
              </w:rPr>
            </w:r>
            <w:r>
              <w:rPr>
                <w:rFonts w:ascii="Calibri" w:hAnsi="Calibri"/>
                <w:b/>
                <w:i w:val="0"/>
                <w:sz w:val="20"/>
              </w:rPr>
              <w:t>Purpose</w:t>
            </w:r>
            <w:r>
              <w:rPr>
                <w:rFonts w:ascii="Calibri" w:hAnsi="Calibri"/>
                <w:b/>
                <w:i w:val="0"/>
                <w:sz w:val="20"/>
              </w:rPr>
              <w:t>Purpose</w:t>
            </w:r>
          </w:p>
        </w:tc>
      </w:tr>
      <w:tr>
        <w:tc>
          <w:tcPr>
            <w:tcW w:type="dxa" w:w="4392"/>
          </w:tcPr>
          <w:p>
            <w:r/>
            <w:r>
              <w:rPr>
                <w:rFonts w:ascii="Calibri" w:hAnsi="Calibri"/>
                <w:b/>
                <w:i w:val="0"/>
                <w:sz w:val="20"/>
              </w:rPr>
              <w:t>Inbox</w:t>
            </w:r>
          </w:p>
        </w:tc>
        <w:tc>
          <w:tcPr>
            <w:tcW w:type="dxa" w:w="4392"/>
          </w:tcPr>
          <w:p>
            <w:r/>
            <w:r>
              <w:rPr>
                <w:rFonts w:ascii="Calibri" w:hAnsi="Calibri"/>
                <w:b w:val="0"/>
                <w:i w:val="0"/>
                <w:sz w:val="20"/>
              </w:rPr>
              <w:t>New tasks that have not been sorted yet.</w:t>
            </w:r>
            <w:r>
              <w:rPr>
                <w:rFonts w:ascii="Calibri" w:hAnsi="Calibri"/>
                <w:b w:val="0"/>
                <w:i w:val="0"/>
                <w:sz w:val="20"/>
              </w:rPr>
              <w:t>New tasks that have not been sorted yet.</w:t>
            </w:r>
          </w:p>
        </w:tc>
      </w:tr>
      <w:tr>
        <w:tc>
          <w:tcPr>
            <w:tcW w:type="dxa" w:w="4392"/>
          </w:tcPr>
          <w:p>
            <w:r/>
            <w:r>
              <w:rPr>
                <w:rFonts w:ascii="Calibri" w:hAnsi="Calibri"/>
                <w:b/>
                <w:i w:val="0"/>
                <w:sz w:val="20"/>
              </w:rPr>
              <w:t>Backlog</w:t>
            </w:r>
          </w:p>
        </w:tc>
        <w:tc>
          <w:tcPr>
            <w:tcW w:type="dxa" w:w="4392"/>
          </w:tcPr>
          <w:p>
            <w:r/>
            <w:r>
              <w:rPr>
                <w:rFonts w:ascii="Calibri" w:hAnsi="Calibri"/>
                <w:b w:val="0"/>
                <w:i w:val="0"/>
                <w:sz w:val="20"/>
              </w:rPr>
              <w:t>Tasks you have acknowledged but are saving for later.</w:t>
            </w:r>
            <w:r>
              <w:rPr>
                <w:rFonts w:ascii="Calibri" w:hAnsi="Calibri"/>
                <w:b w:val="0"/>
                <w:i w:val="0"/>
                <w:sz w:val="20"/>
              </w:rPr>
              <w:t>Tasks you have acknowledged but are saving for later.</w:t>
            </w:r>
          </w:p>
        </w:tc>
      </w:tr>
      <w:tr>
        <w:tc>
          <w:tcPr>
            <w:tcW w:type="dxa" w:w="4392"/>
          </w:tcPr>
          <w:p>
            <w:r/>
            <w:r>
              <w:rPr>
                <w:rFonts w:ascii="Calibri" w:hAnsi="Calibri"/>
                <w:b/>
                <w:i w:val="0"/>
                <w:sz w:val="20"/>
              </w:rPr>
              <w:t>Ready</w:t>
            </w:r>
          </w:p>
        </w:tc>
        <w:tc>
          <w:tcPr>
            <w:tcW w:type="dxa" w:w="4392"/>
          </w:tcPr>
          <w:p>
            <w:r/>
            <w:r>
              <w:rPr>
                <w:rFonts w:ascii="Calibri" w:hAnsi="Calibri"/>
                <w:b w:val="0"/>
                <w:i w:val="0"/>
                <w:sz w:val="20"/>
              </w:rPr>
              <w:t>Tasks you plan to work on this sprint.</w:t>
            </w:r>
            <w:r>
              <w:rPr>
                <w:rFonts w:ascii="Calibri" w:hAnsi="Calibri"/>
                <w:b w:val="0"/>
                <w:i w:val="0"/>
                <w:sz w:val="20"/>
              </w:rPr>
              <w:t>Tasks you plan to work on this sprint.</w:t>
            </w:r>
          </w:p>
        </w:tc>
      </w:tr>
      <w:tr>
        <w:tc>
          <w:tcPr>
            <w:tcW w:type="dxa" w:w="4392"/>
          </w:tcPr>
          <w:p>
            <w:r/>
            <w:r>
              <w:rPr>
                <w:rFonts w:ascii="Calibri" w:hAnsi="Calibri"/>
                <w:b/>
                <w:i w:val="0"/>
                <w:sz w:val="20"/>
              </w:rPr>
              <w:t>In Progress</w:t>
            </w:r>
          </w:p>
        </w:tc>
        <w:tc>
          <w:tcPr>
            <w:tcW w:type="dxa" w:w="4392"/>
          </w:tcPr>
          <w:p>
            <w:r/>
            <w:r>
              <w:rPr>
                <w:rFonts w:ascii="Calibri" w:hAnsi="Calibri"/>
                <w:b w:val="0"/>
                <w:i w:val="0"/>
                <w:sz w:val="20"/>
              </w:rPr>
              <w:t>Tasks you are actively working on right now.</w:t>
            </w:r>
            <w:r>
              <w:rPr>
                <w:rFonts w:ascii="Calibri" w:hAnsi="Calibri"/>
                <w:b w:val="0"/>
                <w:i w:val="0"/>
                <w:sz w:val="20"/>
              </w:rPr>
              <w:t>Tasks you are actively working on right now.</w:t>
            </w:r>
          </w:p>
        </w:tc>
      </w:tr>
      <w:tr>
        <w:tc>
          <w:tcPr>
            <w:tcW w:type="dxa" w:w="4392"/>
          </w:tcPr>
          <w:p>
            <w:r/>
            <w:r>
              <w:rPr>
                <w:rFonts w:ascii="Calibri" w:hAnsi="Calibri"/>
                <w:b/>
                <w:i w:val="0"/>
                <w:sz w:val="20"/>
              </w:rPr>
              <w:t>Holding</w:t>
            </w:r>
          </w:p>
        </w:tc>
        <w:tc>
          <w:tcPr>
            <w:tcW w:type="dxa" w:w="4392"/>
          </w:tcPr>
          <w:p>
            <w:r/>
            <w:r>
              <w:rPr>
                <w:rFonts w:ascii="Calibri" w:hAnsi="Calibri"/>
                <w:b w:val="0"/>
                <w:i w:val="0"/>
                <w:sz w:val="20"/>
              </w:rPr>
              <w:t>Tasks that are blocked or waiting on something.</w:t>
            </w:r>
            <w:r>
              <w:rPr>
                <w:rFonts w:ascii="Calibri" w:hAnsi="Calibri"/>
                <w:b w:val="0"/>
                <w:i w:val="0"/>
                <w:sz w:val="20"/>
              </w:rPr>
              <w:t>Tasks that are blocked or waiting on something.</w:t>
            </w:r>
          </w:p>
        </w:tc>
      </w:tr>
      <w:tr>
        <w:tc>
          <w:tcPr>
            <w:tcW w:type="dxa" w:w="4392"/>
          </w:tcPr>
          <w:p>
            <w:r/>
            <w:r>
              <w:rPr>
                <w:rFonts w:ascii="Calibri" w:hAnsi="Calibri"/>
                <w:b/>
                <w:i w:val="0"/>
                <w:sz w:val="20"/>
              </w:rPr>
              <w:t>Done</w:t>
            </w:r>
          </w:p>
        </w:tc>
        <w:tc>
          <w:tcPr>
            <w:tcW w:type="dxa" w:w="4392"/>
          </w:tcPr>
          <w:p>
            <w:r/>
            <w:r>
              <w:rPr>
                <w:rFonts w:ascii="Calibri" w:hAnsi="Calibri"/>
                <w:b w:val="0"/>
                <w:i w:val="0"/>
                <w:sz w:val="20"/>
              </w:rPr>
              <w:t>Completed tasks.</w:t>
            </w:r>
            <w:r>
              <w:rPr>
                <w:rFonts w:ascii="Calibri" w:hAnsi="Calibri"/>
                <w:b w:val="0"/>
                <w:i w:val="0"/>
                <w:sz w:val="20"/>
              </w:rPr>
              <w:t>Completed tasks.</w:t>
            </w:r>
          </w:p>
        </w:tc>
      </w:tr>
    </w:tbl>
    <w:p/>
    <w:p>
      <w:r>
        <w:rPr>
          <w:rFonts w:ascii="Calibri" w:hAnsi="Calibri"/>
          <w:b/>
          <w:i w:val="0"/>
          <w:sz w:val="22"/>
        </w:rPr>
        <w:t>How to use the Sprint Board:</w:t>
      </w:r>
    </w:p>
    <w:p>
      <w:pPr>
        <w:pStyle w:val="ListBullet"/>
        <w:spacing w:before="20" w:after="20"/>
        <w:ind w:left="720"/>
      </w:pPr>
      <w:r>
        <w:rPr>
          <w:rFonts w:ascii="Calibri" w:hAnsi="Calibri"/>
          <w:b/>
          <w:i w:val="0"/>
          <w:sz w:val="22"/>
        </w:rPr>
        <w:t>Drag and drop</w:t>
      </w:r>
      <w:r>
        <w:rPr>
          <w:rFonts w:ascii="Calibri" w:hAnsi="Calibri"/>
          <w:b w:val="0"/>
          <w:i w:val="0"/>
          <w:sz w:val="22"/>
        </w:rPr>
        <w:t xml:space="preserve"> cards between columns to update their status. For example, when you start working on a task, drag it from "Ready" to "In Progress."</w:t>
      </w:r>
    </w:p>
    <w:p>
      <w:pPr>
        <w:pStyle w:val="ListBullet"/>
        <w:spacing w:before="20" w:after="20"/>
        <w:ind w:left="720"/>
      </w:pPr>
      <w:r>
        <w:rPr>
          <w:rFonts w:ascii="Calibri" w:hAnsi="Calibri"/>
          <w:b w:val="0"/>
          <w:i w:val="0"/>
          <w:sz w:val="22"/>
        </w:rPr>
        <w:t>Each card shows:</w:t>
      </w:r>
      <w:r>
        <w:rPr>
          <w:rFonts w:ascii="Calibri" w:hAnsi="Calibri"/>
          <w:b w:val="0"/>
          <w:i w:val="0"/>
          <w:sz w:val="22"/>
        </w:rPr>
        <w:t>Each card shows:</w:t>
      </w:r>
    </w:p>
    <w:p>
      <w:pPr>
        <w:pStyle w:val="ListBullet"/>
        <w:spacing w:before="20" w:after="20"/>
        <w:ind w:left="1080"/>
      </w:pPr>
      <w:r>
        <w:rPr>
          <w:rFonts w:ascii="Calibri" w:hAnsi="Calibri"/>
          <w:b w:val="0"/>
          <w:i w:val="0"/>
          <w:sz w:val="22"/>
        </w:rPr>
        <w:t xml:space="preserve">The task </w:t>
      </w:r>
      <w:r>
        <w:rPr>
          <w:rFonts w:ascii="Calibri" w:hAnsi="Calibri"/>
          <w:b/>
          <w:i w:val="0"/>
          <w:sz w:val="22"/>
        </w:rPr>
        <w:t>title</w:t>
      </w:r>
      <w:r>
        <w:rPr>
          <w:rFonts w:ascii="Calibri" w:hAnsi="Calibri"/>
          <w:b w:val="0"/>
          <w:i w:val="0"/>
          <w:sz w:val="22"/>
        </w:rPr>
        <w:t>.</w:t>
      </w:r>
    </w:p>
    <w:p>
      <w:pPr>
        <w:pStyle w:val="ListBullet"/>
        <w:spacing w:before="20" w:after="20"/>
        <w:ind w:left="1080"/>
      </w:pPr>
      <w:r>
        <w:rPr>
          <w:rFonts w:ascii="Calibri" w:hAnsi="Calibri"/>
          <w:b w:val="0"/>
          <w:i w:val="0"/>
          <w:sz w:val="22"/>
        </w:rPr>
        <w:t xml:space="preserve">A </w:t>
      </w:r>
      <w:r>
        <w:rPr>
          <w:rFonts w:ascii="Calibri" w:hAnsi="Calibri"/>
          <w:b/>
          <w:i w:val="0"/>
          <w:sz w:val="22"/>
        </w:rPr>
        <w:t>category pill</w:t>
      </w:r>
      <w:r>
        <w:rPr>
          <w:rFonts w:ascii="Calibri" w:hAnsi="Calibri"/>
          <w:b w:val="0"/>
          <w:i w:val="0"/>
          <w:sz w:val="22"/>
        </w:rPr>
        <w:t xml:space="preserve"> (color-coded label like "Creative," "Production," "Admin," "Business Dev," "Communication," "Software," "Ad," or "Social").</w:t>
      </w:r>
    </w:p>
    <w:p>
      <w:pPr>
        <w:pStyle w:val="ListBullet"/>
        <w:spacing w:before="20" w:after="20"/>
        <w:ind w:left="1080"/>
      </w:pPr>
      <w:r>
        <w:rPr>
          <w:rFonts w:ascii="Calibri" w:hAnsi="Calibri"/>
          <w:b w:val="0"/>
          <w:i w:val="0"/>
          <w:sz w:val="22"/>
        </w:rPr>
        <w:t xml:space="preserve">A </w:t>
      </w:r>
      <w:r>
        <w:rPr>
          <w:rFonts w:ascii="Calibri" w:hAnsi="Calibri"/>
          <w:b/>
          <w:i w:val="0"/>
          <w:sz w:val="22"/>
        </w:rPr>
        <w:t>priority point value</w:t>
      </w:r>
      <w:r>
        <w:rPr>
          <w:rFonts w:ascii="Calibri" w:hAnsi="Calibri"/>
          <w:b w:val="0"/>
          <w:i w:val="0"/>
          <w:sz w:val="22"/>
        </w:rPr>
        <w:t xml:space="preserve"> (1, 3, 6, 10, or 15 points). Higher numbers mean higher priority.</w:t>
      </w:r>
    </w:p>
    <w:p>
      <w:pPr>
        <w:pStyle w:val="ListBullet"/>
        <w:spacing w:before="20" w:after="20"/>
        <w:ind w:left="1080"/>
      </w:pPr>
      <w:r>
        <w:rPr>
          <w:rFonts w:ascii="Calibri" w:hAnsi="Calibri"/>
          <w:b w:val="0"/>
          <w:i w:val="0"/>
          <w:sz w:val="22"/>
        </w:rPr>
        <w:t xml:space="preserve">A </w:t>
      </w:r>
      <w:r>
        <w:rPr>
          <w:rFonts w:ascii="Calibri" w:hAnsi="Calibri"/>
          <w:b/>
          <w:i w:val="0"/>
          <w:sz w:val="22"/>
        </w:rPr>
        <w:t>due date</w:t>
      </w:r>
      <w:r>
        <w:rPr>
          <w:rFonts w:ascii="Calibri" w:hAnsi="Calibri"/>
          <w:b w:val="0"/>
          <w:i w:val="0"/>
          <w:sz w:val="22"/>
        </w:rPr>
        <w:t xml:space="preserve"> if one is set.</w:t>
      </w:r>
    </w:p>
    <w:p>
      <w:pPr>
        <w:pStyle w:val="ListBullet"/>
        <w:spacing w:before="20" w:after="20"/>
        <w:ind w:left="720"/>
      </w:pPr>
      <w:r>
        <w:rPr>
          <w:rFonts w:ascii="Calibri" w:hAnsi="Calibri"/>
          <w:b w:val="0"/>
          <w:i w:val="0"/>
          <w:sz w:val="22"/>
        </w:rPr>
        <w:t xml:space="preserve">Click a card to open it and </w:t>
      </w:r>
      <w:r>
        <w:rPr>
          <w:rFonts w:ascii="Calibri" w:hAnsi="Calibri"/>
          <w:b/>
          <w:i w:val="0"/>
          <w:sz w:val="22"/>
        </w:rPr>
        <w:t>edit the details</w:t>
      </w:r>
      <w:r>
        <w:rPr>
          <w:rFonts w:ascii="Calibri" w:hAnsi="Calibri"/>
          <w:b w:val="0"/>
          <w:i w:val="0"/>
          <w:sz w:val="22"/>
        </w:rPr>
        <w:t xml:space="preserve"> -- change the title, category, priority, due date, or add notes.</w:t>
      </w:r>
    </w:p>
    <w:p>
      <w:pPr>
        <w:pStyle w:val="ListBullet"/>
        <w:spacing w:before="20" w:after="20"/>
        <w:ind w:left="720"/>
      </w:pPr>
      <w:r>
        <w:rPr>
          <w:rFonts w:ascii="Calibri" w:hAnsi="Calibri"/>
          <w:b w:val="0"/>
          <w:i w:val="0"/>
          <w:sz w:val="22"/>
        </w:rPr>
        <w:t xml:space="preserve">Use the </w:t>
      </w:r>
      <w:r>
        <w:rPr>
          <w:rFonts w:ascii="Calibri" w:hAnsi="Calibri"/>
          <w:b/>
          <w:i w:val="0"/>
          <w:sz w:val="22"/>
        </w:rPr>
        <w:t>"+ Add Task"</w:t>
      </w:r>
      <w:r>
        <w:rPr>
          <w:rFonts w:ascii="Calibri" w:hAnsi="Calibri"/>
          <w:b w:val="0"/>
          <w:i w:val="0"/>
          <w:sz w:val="22"/>
        </w:rPr>
        <w:t xml:space="preserve"> button at the bottom of any column to create a new task directly in that column.</w:t>
      </w:r>
    </w:p>
    <w:p>
      <w:pPr>
        <w:pStyle w:val="Heading2"/>
      </w:pPr>
      <w:r>
        <w:rPr>
          <w:rFonts w:ascii="Calibri" w:hAnsi="Calibri"/>
          <w:b w:val="0"/>
          <w:i w:val="0"/>
          <w:sz w:val="32"/>
        </w:rPr>
        <w:t>2.9 Sprint Panel</w:t>
      </w:r>
      <w:r>
        <w:rPr>
          <w:rFonts w:ascii="Calibri" w:hAnsi="Calibri"/>
          <w:b w:val="0"/>
          <w:i w:val="0"/>
          <w:sz w:val="32"/>
        </w:rPr>
        <w:t>2.9 Sprint Panel</w:t>
      </w:r>
    </w:p>
    <w:p>
      <w:r>
        <w:rPr>
          <w:rFonts w:ascii="Calibri" w:hAnsi="Calibri"/>
          <w:b w:val="0"/>
          <w:i w:val="0"/>
          <w:sz w:val="22"/>
        </w:rPr>
        <w:t xml:space="preserve">The Sprint Panel appears alongside the Sprint Board and shows information about your </w:t>
      </w:r>
      <w:r>
        <w:rPr>
          <w:rFonts w:ascii="Calibri" w:hAnsi="Calibri"/>
          <w:b/>
          <w:i w:val="0"/>
          <w:sz w:val="22"/>
        </w:rPr>
        <w:t>current sprint</w:t>
      </w:r>
      <w:r>
        <w:rPr>
          <w:rFonts w:ascii="Calibri" w:hAnsi="Calibri"/>
          <w:b w:val="0"/>
          <w:i w:val="0"/>
          <w:sz w:val="22"/>
        </w:rPr>
        <w:t>.</w:t>
      </w:r>
    </w:p>
    <w:p>
      <w:pPr>
        <w:pStyle w:val="ListBullet"/>
        <w:spacing w:before="20" w:after="20"/>
        <w:ind w:left="720"/>
      </w:pPr>
      <w:r>
        <w:rPr>
          <w:rFonts w:ascii="Calibri" w:hAnsi="Calibri"/>
          <w:b/>
          <w:i w:val="0"/>
          <w:sz w:val="22"/>
        </w:rPr>
        <w:t>Sprint dates</w:t>
      </w:r>
      <w:r>
        <w:rPr>
          <w:rFonts w:ascii="Calibri" w:hAnsi="Calibri"/>
          <w:b w:val="0"/>
          <w:i w:val="0"/>
          <w:sz w:val="22"/>
        </w:rPr>
        <w:t>: Shows the start and end date of the current sprint (typically a Monday-to-Sunday week).</w:t>
      </w:r>
    </w:p>
    <w:p>
      <w:pPr>
        <w:pStyle w:val="ListBullet"/>
        <w:spacing w:before="20" w:after="20"/>
        <w:ind w:left="720"/>
      </w:pPr>
      <w:r>
        <w:rPr>
          <w:rFonts w:ascii="Calibri" w:hAnsi="Calibri"/>
          <w:b/>
          <w:i w:val="0"/>
          <w:sz w:val="22"/>
        </w:rPr>
        <w:t>Sprint goals</w:t>
      </w:r>
      <w:r>
        <w:rPr>
          <w:rFonts w:ascii="Calibri" w:hAnsi="Calibri"/>
          <w:b w:val="0"/>
          <w:i w:val="0"/>
          <w:sz w:val="22"/>
        </w:rPr>
        <w:t>: A list of goals you have set for this sprint. You can check them off as you complete them.</w:t>
      </w:r>
    </w:p>
    <w:p>
      <w:pPr>
        <w:pStyle w:val="ListBullet"/>
        <w:spacing w:before="20" w:after="20"/>
        <w:ind w:left="720"/>
      </w:pPr>
      <w:r>
        <w:rPr>
          <w:rFonts w:ascii="Calibri" w:hAnsi="Calibri"/>
          <w:b/>
          <w:i w:val="0"/>
          <w:sz w:val="22"/>
        </w:rPr>
        <w:t>Point progress</w:t>
      </w:r>
      <w:r>
        <w:rPr>
          <w:rFonts w:ascii="Calibri" w:hAnsi="Calibri"/>
          <w:b w:val="0"/>
          <w:i w:val="0"/>
          <w:sz w:val="22"/>
        </w:rPr>
        <w:t>: Shows how many priority points you have completed out of the total points in the sprint.</w:t>
      </w:r>
    </w:p>
    <w:p>
      <w:pPr>
        <w:pStyle w:val="ListBullet"/>
        <w:spacing w:before="20" w:after="20"/>
        <w:ind w:left="720"/>
      </w:pPr>
      <w:r>
        <w:rPr>
          <w:rFonts w:ascii="Calibri" w:hAnsi="Calibri"/>
          <w:b/>
          <w:i w:val="0"/>
          <w:sz w:val="22"/>
        </w:rPr>
        <w:t>Velocity chart</w:t>
      </w:r>
      <w:r>
        <w:rPr>
          <w:rFonts w:ascii="Calibri" w:hAnsi="Calibri"/>
          <w:b w:val="0"/>
          <w:i w:val="0"/>
          <w:sz w:val="22"/>
        </w:rPr>
        <w:t>: A small bar chart showing your completed points over the past several sprints, so you can see your productivity trend.</w:t>
      </w:r>
    </w:p>
    <w:p>
      <w:pPr>
        <w:pStyle w:val="ListBullet"/>
        <w:spacing w:before="20" w:after="20"/>
        <w:ind w:left="720"/>
      </w:pPr>
      <w:r>
        <w:rPr>
          <w:rFonts w:ascii="Calibri" w:hAnsi="Calibri"/>
          <w:b/>
          <w:i w:val="0"/>
          <w:sz w:val="22"/>
        </w:rPr>
        <w:t>Retrospective button</w:t>
      </w:r>
      <w:r>
        <w:rPr>
          <w:rFonts w:ascii="Calibri" w:hAnsi="Calibri"/>
          <w:b w:val="0"/>
          <w:i w:val="0"/>
          <w:sz w:val="22"/>
        </w:rPr>
        <w:t xml:space="preserve">: At the end of a sprint, click the </w:t>
      </w:r>
      <w:r>
        <w:rPr>
          <w:rFonts w:ascii="Calibri" w:hAnsi="Calibri"/>
          <w:b/>
          <w:i w:val="0"/>
          <w:sz w:val="22"/>
        </w:rPr>
        <w:t>"Retro"</w:t>
      </w:r>
      <w:r>
        <w:rPr>
          <w:rFonts w:ascii="Calibri" w:hAnsi="Calibri"/>
          <w:b w:val="0"/>
          <w:i w:val="0"/>
          <w:sz w:val="22"/>
        </w:rPr>
        <w:t xml:space="preserve"> button to record what went well, what could be improved, and close out the sprint.</w:t>
      </w:r>
    </w:p>
    <w:p>
      <w:pPr>
        <w:pStyle w:val="Heading2"/>
      </w:pPr>
      <w:r>
        <w:rPr>
          <w:rFonts w:ascii="Calibri" w:hAnsi="Calibri"/>
          <w:b w:val="0"/>
          <w:i w:val="0"/>
          <w:sz w:val="32"/>
        </w:rPr>
        <w:t>2.10 My Tasks</w:t>
      </w:r>
      <w:r>
        <w:rPr>
          <w:rFonts w:ascii="Calibri" w:hAnsi="Calibri"/>
          <w:b w:val="0"/>
          <w:i w:val="0"/>
          <w:sz w:val="32"/>
        </w:rPr>
        <w:t>2.10 My Tasks</w:t>
      </w:r>
    </w:p>
    <w:p>
      <w:r>
        <w:rPr>
          <w:rFonts w:ascii="Calibri" w:hAnsi="Calibri"/>
          <w:b w:val="0"/>
          <w:i w:val="0"/>
          <w:sz w:val="22"/>
        </w:rPr>
        <w:t xml:space="preserve">The My Tasks section is embedded in the Dashboard and shows </w:t>
      </w:r>
      <w:r>
        <w:rPr>
          <w:rFonts w:ascii="Calibri" w:hAnsi="Calibri"/>
          <w:b/>
          <w:i w:val="0"/>
          <w:sz w:val="22"/>
        </w:rPr>
        <w:t>workflow tasks</w:t>
      </w:r>
      <w:r>
        <w:rPr>
          <w:rFonts w:ascii="Calibri" w:hAnsi="Calibri"/>
          <w:b w:val="0"/>
          <w:i w:val="0"/>
          <w:sz w:val="22"/>
        </w:rPr>
        <w:t xml:space="preserve"> assigned to you. These are different from sprint board tasks -- they come from automated workflows and team assignments.</w:t>
      </w:r>
    </w:p>
    <w:p>
      <w:pPr>
        <w:pStyle w:val="ListBullet"/>
        <w:spacing w:before="20" w:after="20"/>
        <w:ind w:left="720"/>
      </w:pPr>
      <w:r>
        <w:rPr>
          <w:rFonts w:ascii="Calibri" w:hAnsi="Calibri"/>
          <w:b w:val="0"/>
          <w:i w:val="0"/>
          <w:sz w:val="22"/>
        </w:rPr>
        <w:t xml:space="preserve">Each task card shows a </w:t>
      </w:r>
      <w:r>
        <w:rPr>
          <w:rFonts w:ascii="Calibri" w:hAnsi="Calibri"/>
          <w:b/>
          <w:i w:val="0"/>
          <w:sz w:val="22"/>
        </w:rPr>
        <w:t>title</w:t>
      </w:r>
      <w:r>
        <w:rPr>
          <w:rFonts w:ascii="Calibri" w:hAnsi="Calibri"/>
          <w:b w:val="0"/>
          <w:i w:val="0"/>
          <w:sz w:val="22"/>
        </w:rPr>
        <w:t>, when it was created, and an action to complete it.</w:t>
      </w:r>
    </w:p>
    <w:p>
      <w:pPr>
        <w:pStyle w:val="ListBullet"/>
        <w:spacing w:before="20" w:after="20"/>
        <w:ind w:left="720"/>
      </w:pPr>
      <w:r>
        <w:rPr>
          <w:rFonts w:ascii="Calibri" w:hAnsi="Calibri"/>
          <w:b w:val="0"/>
          <w:i w:val="0"/>
          <w:sz w:val="22"/>
        </w:rPr>
        <w:t xml:space="preserve">Some tasks include a </w:t>
      </w:r>
      <w:r>
        <w:rPr>
          <w:rFonts w:ascii="Calibri" w:hAnsi="Calibri"/>
          <w:b/>
          <w:i w:val="0"/>
          <w:sz w:val="22"/>
        </w:rPr>
        <w:t>"Go To Work"</w:t>
      </w:r>
      <w:r>
        <w:rPr>
          <w:rFonts w:ascii="Calibri" w:hAnsi="Calibri"/>
          <w:b w:val="0"/>
          <w:i w:val="0"/>
          <w:sz w:val="22"/>
        </w:rPr>
        <w:t xml:space="preserve"> link that takes you directly to the relevant page or external tool.</w:t>
      </w:r>
    </w:p>
    <w:p>
      <w:pPr>
        <w:pStyle w:val="ListBullet"/>
        <w:spacing w:before="20" w:after="20"/>
        <w:ind w:left="720"/>
      </w:pPr>
      <w:r>
        <w:rPr>
          <w:rFonts w:ascii="Calibri" w:hAnsi="Calibri"/>
          <w:b w:val="0"/>
          <w:i w:val="0"/>
          <w:sz w:val="22"/>
        </w:rPr>
        <w:t xml:space="preserve">Click the </w:t>
      </w:r>
      <w:r>
        <w:rPr>
          <w:rFonts w:ascii="Calibri" w:hAnsi="Calibri"/>
          <w:b/>
          <w:i w:val="0"/>
          <w:sz w:val="22"/>
        </w:rPr>
        <w:t>complete</w:t>
      </w:r>
      <w:r>
        <w:rPr>
          <w:rFonts w:ascii="Calibri" w:hAnsi="Calibri"/>
          <w:b w:val="0"/>
          <w:i w:val="0"/>
          <w:sz w:val="22"/>
        </w:rPr>
        <w:t xml:space="preserve"> button on a task card to mark it as done.</w:t>
      </w:r>
    </w:p>
    <w:p>
      <w:pPr>
        <w:pStyle w:val="ListBullet"/>
        <w:spacing w:before="20" w:after="20"/>
        <w:ind w:left="720"/>
      </w:pPr>
      <w:r>
        <w:rPr>
          <w:rFonts w:ascii="Calibri" w:hAnsi="Calibri"/>
          <w:b w:val="0"/>
          <w:i w:val="0"/>
          <w:sz w:val="22"/>
        </w:rPr>
        <w:t xml:space="preserve">If a task is related to an ad read proposal review, a special </w:t>
      </w:r>
      <w:r>
        <w:rPr>
          <w:rFonts w:ascii="Calibri" w:hAnsi="Calibri"/>
          <w:b/>
          <w:i w:val="0"/>
          <w:sz w:val="22"/>
        </w:rPr>
        <w:t>review card</w:t>
      </w:r>
      <w:r>
        <w:rPr>
          <w:rFonts w:ascii="Calibri" w:hAnsi="Calibri"/>
          <w:b w:val="0"/>
          <w:i w:val="0"/>
          <w:sz w:val="22"/>
        </w:rPr>
        <w:t xml:space="preserve"> will appear inline with the proposal details.</w:t>
      </w:r>
    </w:p>
    <w:p>
      <w:pPr>
        <w:spacing w:before="160" w:after="160"/>
        <w:pBdr>
          <w:bottom w:val="single" w:sz="6" w:space="1" w:color="CCCCCC"/>
        </w:pBdr>
      </w:pPr>
    </w:p>
    <w:p>
      <w:pPr>
        <w:pStyle w:val="Heading1"/>
      </w:pPr>
      <w:r>
        <w:rPr>
          <w:rFonts w:ascii="Calibri" w:hAnsi="Calibri"/>
          <w:b w:val="0"/>
          <w:i w:val="0"/>
          <w:sz w:val="40"/>
        </w:rPr>
        <w:t>3. Projects</w:t>
      </w:r>
      <w:r>
        <w:rPr>
          <w:rFonts w:ascii="Calibri" w:hAnsi="Calibri"/>
          <w:b w:val="0"/>
          <w:i w:val="0"/>
          <w:sz w:val="40"/>
        </w:rPr>
        <w:t>3. Projects</w:t>
      </w:r>
    </w:p>
    <w:p>
      <w:r>
        <w:rPr>
          <w:rFonts w:ascii="Calibri" w:hAnsi="Calibri"/>
          <w:b w:val="0"/>
          <w:i w:val="0"/>
          <w:sz w:val="22"/>
        </w:rPr>
        <w:t>The Projects page manages your team's content through its entire lifecycle, from initial concept all the way to published.</w:t>
      </w:r>
      <w:r>
        <w:rPr>
          <w:rFonts w:ascii="Calibri" w:hAnsi="Calibri"/>
          <w:b w:val="0"/>
          <w:i w:val="0"/>
          <w:sz w:val="22"/>
        </w:rPr>
        <w:t>The Projects page manages your team's content through its entire lifecycle, from initial concept all the way to published.</w:t>
      </w:r>
    </w:p>
    <w:p>
      <w:pPr>
        <w:pStyle w:val="Heading2"/>
      </w:pPr>
      <w:r>
        <w:rPr>
          <w:rFonts w:ascii="Calibri" w:hAnsi="Calibri"/>
          <w:b w:val="0"/>
          <w:i w:val="0"/>
          <w:sz w:val="32"/>
        </w:rPr>
        <w:t>3.1 Project Board</w:t>
      </w:r>
      <w:r>
        <w:rPr>
          <w:rFonts w:ascii="Calibri" w:hAnsi="Calibri"/>
          <w:b w:val="0"/>
          <w:i w:val="0"/>
          <w:sz w:val="32"/>
        </w:rPr>
        <w:t>3.1 Project Board</w:t>
      </w:r>
    </w:p>
    <w:p>
      <w:r>
        <w:rPr>
          <w:rFonts w:ascii="Calibri" w:hAnsi="Calibri"/>
          <w:b w:val="0"/>
          <w:i w:val="0"/>
          <w:sz w:val="22"/>
        </w:rPr>
        <w:t xml:space="preserve">When you open Projects, you see a </w:t>
      </w:r>
      <w:r>
        <w:rPr>
          <w:rFonts w:ascii="Calibri" w:hAnsi="Calibri"/>
          <w:b/>
          <w:i w:val="0"/>
          <w:sz w:val="22"/>
        </w:rPr>
        <w:t>board view</w:t>
      </w:r>
      <w:r>
        <w:rPr>
          <w:rFonts w:ascii="Calibri" w:hAnsi="Calibri"/>
          <w:b w:val="0"/>
          <w:i w:val="0"/>
          <w:sz w:val="22"/>
        </w:rPr>
        <w:t xml:space="preserve"> organized into status columns. Each column represents a stage in the production pipeline:</w:t>
      </w:r>
    </w:p>
    <w:p>
      <w:pPr>
        <w:pStyle w:val="ListNumber"/>
        <w:spacing w:before="20" w:after="20"/>
        <w:ind w:left="720"/>
      </w:pPr>
      <w:r>
        <w:rPr>
          <w:rFonts w:ascii="Calibri" w:hAnsi="Calibri"/>
          <w:b/>
          <w:i w:val="0"/>
          <w:sz w:val="22"/>
        </w:rPr>
        <w:t>Queue</w:t>
      </w:r>
      <w:r>
        <w:rPr>
          <w:rFonts w:ascii="Calibri" w:hAnsi="Calibri"/>
          <w:b w:val="0"/>
          <w:i w:val="0"/>
          <w:sz w:val="22"/>
        </w:rPr>
        <w:t xml:space="preserve"> -- Ideas and concepts waiting to be started.</w:t>
      </w:r>
    </w:p>
    <w:p>
      <w:pPr>
        <w:pStyle w:val="ListNumber"/>
        <w:spacing w:before="20" w:after="20"/>
        <w:ind w:left="720"/>
      </w:pPr>
      <w:r>
        <w:rPr>
          <w:rFonts w:ascii="Calibri" w:hAnsi="Calibri"/>
          <w:b/>
          <w:i w:val="0"/>
          <w:sz w:val="22"/>
        </w:rPr>
        <w:t>Write</w:t>
      </w:r>
      <w:r>
        <w:rPr>
          <w:rFonts w:ascii="Calibri" w:hAnsi="Calibri"/>
          <w:b w:val="0"/>
          <w:i w:val="0"/>
          <w:sz w:val="22"/>
        </w:rPr>
        <w:t xml:space="preserve"> -- Projects currently being written or scripted.</w:t>
      </w:r>
    </w:p>
    <w:p>
      <w:pPr>
        <w:pStyle w:val="ListNumber"/>
        <w:spacing w:before="20" w:after="20"/>
        <w:ind w:left="720"/>
      </w:pPr>
      <w:r>
        <w:rPr>
          <w:rFonts w:ascii="Calibri" w:hAnsi="Calibri"/>
          <w:b/>
          <w:i w:val="0"/>
          <w:sz w:val="22"/>
        </w:rPr>
        <w:t>Pre-Production</w:t>
      </w:r>
      <w:r>
        <w:rPr>
          <w:rFonts w:ascii="Calibri" w:hAnsi="Calibri"/>
          <w:b w:val="0"/>
          <w:i w:val="0"/>
          <w:sz w:val="22"/>
        </w:rPr>
        <w:t xml:space="preserve"> -- Planning and preparation before filming.</w:t>
      </w:r>
    </w:p>
    <w:p>
      <w:pPr>
        <w:pStyle w:val="ListNumber"/>
        <w:spacing w:before="20" w:after="20"/>
        <w:ind w:left="720"/>
      </w:pPr>
      <w:r>
        <w:rPr>
          <w:rFonts w:ascii="Calibri" w:hAnsi="Calibri"/>
          <w:b/>
          <w:i w:val="0"/>
          <w:sz w:val="22"/>
        </w:rPr>
        <w:t>Film</w:t>
      </w:r>
      <w:r>
        <w:rPr>
          <w:rFonts w:ascii="Calibri" w:hAnsi="Calibri"/>
          <w:b w:val="0"/>
          <w:i w:val="0"/>
          <w:sz w:val="22"/>
        </w:rPr>
        <w:t xml:space="preserve"> -- Currently being filmed or recorded.</w:t>
      </w:r>
    </w:p>
    <w:p>
      <w:pPr>
        <w:pStyle w:val="ListNumber"/>
        <w:spacing w:before="20" w:after="20"/>
        <w:ind w:left="720"/>
      </w:pPr>
      <w:r>
        <w:rPr>
          <w:rFonts w:ascii="Calibri" w:hAnsi="Calibri"/>
          <w:b/>
          <w:i w:val="0"/>
          <w:sz w:val="22"/>
        </w:rPr>
        <w:t>Review</w:t>
      </w:r>
      <w:r>
        <w:rPr>
          <w:rFonts w:ascii="Calibri" w:hAnsi="Calibri"/>
          <w:b w:val="0"/>
          <w:i w:val="0"/>
          <w:sz w:val="22"/>
        </w:rPr>
        <w:t xml:space="preserve"> -- Waiting for team review and feedback.</w:t>
      </w:r>
    </w:p>
    <w:p>
      <w:pPr>
        <w:pStyle w:val="ListNumber"/>
        <w:spacing w:before="20" w:after="20"/>
        <w:ind w:left="720"/>
      </w:pPr>
      <w:r>
        <w:rPr>
          <w:rFonts w:ascii="Calibri" w:hAnsi="Calibri"/>
          <w:b/>
          <w:i w:val="0"/>
          <w:sz w:val="22"/>
        </w:rPr>
        <w:t>Edit</w:t>
      </w:r>
      <w:r>
        <w:rPr>
          <w:rFonts w:ascii="Calibri" w:hAnsi="Calibri"/>
          <w:b w:val="0"/>
          <w:i w:val="0"/>
          <w:sz w:val="22"/>
        </w:rPr>
        <w:t xml:space="preserve"> -- In the editing phase.</w:t>
      </w:r>
    </w:p>
    <w:p>
      <w:pPr>
        <w:pStyle w:val="ListNumber"/>
        <w:spacing w:before="20" w:after="20"/>
        <w:ind w:left="720"/>
      </w:pPr>
      <w:r>
        <w:rPr>
          <w:rFonts w:ascii="Calibri" w:hAnsi="Calibri"/>
          <w:b/>
          <w:i w:val="0"/>
          <w:sz w:val="22"/>
        </w:rPr>
        <w:t>Post-Production</w:t>
      </w:r>
      <w:r>
        <w:rPr>
          <w:rFonts w:ascii="Calibri" w:hAnsi="Calibri"/>
          <w:b w:val="0"/>
          <w:i w:val="0"/>
          <w:sz w:val="22"/>
        </w:rPr>
        <w:t xml:space="preserve"> -- Final touches like thumbnails, descriptions, and scheduling.</w:t>
      </w:r>
    </w:p>
    <w:p>
      <w:pPr>
        <w:pStyle w:val="ListNumber"/>
        <w:spacing w:before="20" w:after="20"/>
        <w:ind w:left="720"/>
      </w:pPr>
      <w:r>
        <w:rPr>
          <w:rFonts w:ascii="Calibri" w:hAnsi="Calibri"/>
          <w:b/>
          <w:i w:val="0"/>
          <w:sz w:val="22"/>
        </w:rPr>
        <w:t>Published</w:t>
      </w:r>
      <w:r>
        <w:rPr>
          <w:rFonts w:ascii="Calibri" w:hAnsi="Calibri"/>
          <w:b w:val="0"/>
          <w:i w:val="0"/>
          <w:sz w:val="22"/>
        </w:rPr>
        <w:t xml:space="preserve"> -- Live and published content.</w:t>
      </w:r>
    </w:p>
    <w:p>
      <w:r>
        <w:rPr>
          <w:rFonts w:ascii="Calibri" w:hAnsi="Calibri"/>
          <w:b w:val="0"/>
          <w:i w:val="0"/>
          <w:sz w:val="22"/>
        </w:rPr>
        <w:t xml:space="preserve">Each </w:t>
      </w:r>
      <w:r>
        <w:rPr>
          <w:rFonts w:ascii="Calibri" w:hAnsi="Calibri"/>
          <w:b/>
          <w:i w:val="0"/>
          <w:sz w:val="22"/>
        </w:rPr>
        <w:t>project card</w:t>
      </w:r>
      <w:r>
        <w:rPr>
          <w:rFonts w:ascii="Calibri" w:hAnsi="Calibri"/>
          <w:b w:val="0"/>
          <w:i w:val="0"/>
          <w:sz w:val="22"/>
        </w:rPr>
        <w:t xml:space="preserve"> on the board shows:</w:t>
      </w:r>
    </w:p>
    <w:p>
      <w:pPr>
        <w:pStyle w:val="ListBullet"/>
        <w:spacing w:before="20" w:after="20"/>
        <w:ind w:left="720"/>
      </w:pPr>
      <w:r>
        <w:rPr>
          <w:rFonts w:ascii="Calibri" w:hAnsi="Calibri"/>
          <w:b w:val="0"/>
          <w:i w:val="0"/>
          <w:sz w:val="22"/>
        </w:rPr>
        <w:t xml:space="preserve">The project </w:t>
      </w:r>
      <w:r>
        <w:rPr>
          <w:rFonts w:ascii="Calibri" w:hAnsi="Calibri"/>
          <w:b/>
          <w:i w:val="0"/>
          <w:sz w:val="22"/>
        </w:rPr>
        <w:t>title</w:t>
      </w:r>
      <w:r>
        <w:rPr>
          <w:rFonts w:ascii="Calibri" w:hAnsi="Calibri"/>
          <w:b w:val="0"/>
          <w:i w:val="0"/>
          <w:sz w:val="22"/>
        </w:rPr>
        <w:t>.</w:t>
      </w:r>
    </w:p>
    <w:p>
      <w:pPr>
        <w:pStyle w:val="ListBullet"/>
        <w:spacing w:before="20" w:after="20"/>
        <w:ind w:left="720"/>
      </w:pPr>
      <w:r>
        <w:rPr>
          <w:rFonts w:ascii="Calibri" w:hAnsi="Calibri"/>
          <w:b w:val="0"/>
          <w:i w:val="0"/>
          <w:sz w:val="22"/>
        </w:rPr>
        <w:t xml:space="preserve">Its </w:t>
      </w:r>
      <w:r>
        <w:rPr>
          <w:rFonts w:ascii="Calibri" w:hAnsi="Calibri"/>
          <w:b/>
          <w:i w:val="0"/>
          <w:sz w:val="22"/>
        </w:rPr>
        <w:t>current status</w:t>
      </w:r>
      <w:r>
        <w:rPr>
          <w:rFonts w:ascii="Calibri" w:hAnsi="Calibri"/>
          <w:b w:val="0"/>
          <w:i w:val="0"/>
          <w:sz w:val="22"/>
        </w:rPr>
        <w:t xml:space="preserve"> (color-coded to match the column).</w:t>
      </w:r>
    </w:p>
    <w:p>
      <w:pPr>
        <w:pStyle w:val="ListBullet"/>
        <w:spacing w:before="20" w:after="20"/>
        <w:ind w:left="720"/>
      </w:pPr>
      <w:r>
        <w:rPr>
          <w:rFonts w:ascii="Calibri" w:hAnsi="Calibri"/>
          <w:b/>
          <w:i w:val="0"/>
          <w:sz w:val="22"/>
        </w:rPr>
        <w:t>Assigned team members</w:t>
      </w:r>
      <w:r>
        <w:rPr>
          <w:rFonts w:ascii="Calibri" w:hAnsi="Calibri"/>
          <w:b w:val="0"/>
          <w:i w:val="0"/>
          <w:sz w:val="22"/>
        </w:rPr>
        <w:t xml:space="preserve"> (shown as small avatars).</w:t>
      </w:r>
    </w:p>
    <w:p>
      <w:pPr>
        <w:pStyle w:val="ListBullet"/>
        <w:spacing w:before="20" w:after="20"/>
        <w:ind w:left="720"/>
      </w:pPr>
      <w:r>
        <w:rPr>
          <w:rFonts w:ascii="Calibri" w:hAnsi="Calibri"/>
          <w:b w:val="0"/>
          <w:i w:val="0"/>
          <w:sz w:val="22"/>
        </w:rPr>
        <w:t>Links to related items like beat sheets and documents.</w:t>
      </w:r>
      <w:r>
        <w:rPr>
          <w:rFonts w:ascii="Calibri" w:hAnsi="Calibri"/>
          <w:b w:val="0"/>
          <w:i w:val="0"/>
          <w:sz w:val="22"/>
        </w:rPr>
        <w:t>Links to related items like beat sheets and documents.</w:t>
      </w:r>
    </w:p>
    <w:p>
      <w:r>
        <w:rPr>
          <w:rFonts w:ascii="Calibri" w:hAnsi="Calibri"/>
          <w:b w:val="0"/>
          <w:i w:val="0"/>
          <w:sz w:val="22"/>
        </w:rPr>
        <w:t xml:space="preserve">Click any project card to open its </w:t>
      </w:r>
      <w:r>
        <w:rPr>
          <w:rFonts w:ascii="Calibri" w:hAnsi="Calibri"/>
          <w:b/>
          <w:i w:val="0"/>
          <w:sz w:val="22"/>
        </w:rPr>
        <w:t>detail view</w:t>
      </w:r>
      <w:r>
        <w:rPr>
          <w:rFonts w:ascii="Calibri" w:hAnsi="Calibri"/>
          <w:b w:val="0"/>
          <w:i w:val="0"/>
          <w:sz w:val="22"/>
        </w:rPr>
        <w:t>, where you can see and edit all of the project's information, assignments, attachments, and checklists.</w:t>
      </w:r>
    </w:p>
    <w:p>
      <w:pPr>
        <w:pStyle w:val="Heading2"/>
      </w:pPr>
      <w:r>
        <w:rPr>
          <w:rFonts w:ascii="Calibri" w:hAnsi="Calibri"/>
          <w:b w:val="0"/>
          <w:i w:val="0"/>
          <w:sz w:val="32"/>
        </w:rPr>
        <w:t>3.2 Shorts Queue</w:t>
      </w:r>
      <w:r>
        <w:rPr>
          <w:rFonts w:ascii="Calibri" w:hAnsi="Calibri"/>
          <w:b w:val="0"/>
          <w:i w:val="0"/>
          <w:sz w:val="32"/>
        </w:rPr>
        <w:t>3.2 Shorts Queue</w:t>
      </w:r>
    </w:p>
    <w:p>
      <w:r>
        <w:rPr>
          <w:rFonts w:ascii="Calibri" w:hAnsi="Calibri"/>
          <w:b w:val="0"/>
          <w:i w:val="0"/>
          <w:sz w:val="22"/>
        </w:rPr>
        <w:t xml:space="preserve">Below the main project board (or accessible as a separate section), you will find the </w:t>
      </w:r>
      <w:r>
        <w:rPr>
          <w:rFonts w:ascii="Calibri" w:hAnsi="Calibri"/>
          <w:b/>
          <w:i w:val="0"/>
          <w:sz w:val="22"/>
        </w:rPr>
        <w:t>Shorts Queue</w:t>
      </w:r>
      <w:r>
        <w:rPr>
          <w:rFonts w:ascii="Calibri" w:hAnsi="Calibri"/>
          <w:b w:val="0"/>
          <w:i w:val="0"/>
          <w:sz w:val="22"/>
        </w:rPr>
        <w:t xml:space="preserve"> for short-form video content. This is a dedicated workflow for clips, reels, and shorts.</w:t>
      </w:r>
    </w:p>
    <w:p>
      <w:r>
        <w:rPr>
          <w:rFonts w:ascii="Calibri" w:hAnsi="Calibri"/>
          <w:b w:val="0"/>
          <w:i w:val="0"/>
          <w:sz w:val="22"/>
        </w:rPr>
        <w:t>The Shorts Queue has three columns:</w:t>
      </w:r>
      <w:r>
        <w:rPr>
          <w:rFonts w:ascii="Calibri" w:hAnsi="Calibri"/>
          <w:b w:val="0"/>
          <w:i w:val="0"/>
          <w:sz w:val="22"/>
        </w:rPr>
        <w:t>The Shorts Queue has three columns:</w:t>
      </w:r>
    </w:p>
    <w:p>
      <w:pPr>
        <w:pStyle w:val="ListNumber"/>
        <w:spacing w:before="20" w:after="20"/>
        <w:ind w:left="720"/>
      </w:pPr>
      <w:r>
        <w:rPr>
          <w:rFonts w:ascii="Calibri" w:hAnsi="Calibri"/>
          <w:b/>
          <w:i w:val="0"/>
          <w:sz w:val="22"/>
        </w:rPr>
        <w:t>Editing</w:t>
      </w:r>
      <w:r>
        <w:rPr>
          <w:rFonts w:ascii="Calibri" w:hAnsi="Calibri"/>
          <w:b w:val="0"/>
          <w:i w:val="0"/>
          <w:sz w:val="22"/>
        </w:rPr>
        <w:t xml:space="preserve"> -- Short-form clips currently being edited.</w:t>
      </w:r>
    </w:p>
    <w:p>
      <w:pPr>
        <w:pStyle w:val="ListNumber"/>
        <w:spacing w:before="20" w:after="20"/>
        <w:ind w:left="720"/>
      </w:pPr>
      <w:r>
        <w:rPr>
          <w:rFonts w:ascii="Calibri" w:hAnsi="Calibri"/>
          <w:b/>
          <w:i w:val="0"/>
          <w:sz w:val="22"/>
        </w:rPr>
        <w:t>Ready to Post</w:t>
      </w:r>
      <w:r>
        <w:rPr>
          <w:rFonts w:ascii="Calibri" w:hAnsi="Calibri"/>
          <w:b w:val="0"/>
          <w:i w:val="0"/>
          <w:sz w:val="22"/>
        </w:rPr>
        <w:t xml:space="preserve"> -- Clips that are finished and waiting to be posted.</w:t>
      </w:r>
    </w:p>
    <w:p>
      <w:pPr>
        <w:pStyle w:val="ListNumber"/>
        <w:spacing w:before="20" w:after="20"/>
        <w:ind w:left="720"/>
      </w:pPr>
      <w:r>
        <w:rPr>
          <w:rFonts w:ascii="Calibri" w:hAnsi="Calibri"/>
          <w:b/>
          <w:i w:val="0"/>
          <w:sz w:val="22"/>
        </w:rPr>
        <w:t>Posted</w:t>
      </w:r>
      <w:r>
        <w:rPr>
          <w:rFonts w:ascii="Calibri" w:hAnsi="Calibri"/>
          <w:b w:val="0"/>
          <w:i w:val="0"/>
          <w:sz w:val="22"/>
        </w:rPr>
        <w:t xml:space="preserve"> -- Clips that have been published.</w:t>
      </w:r>
    </w:p>
    <w:p>
      <w:r>
        <w:rPr>
          <w:rFonts w:ascii="Calibri" w:hAnsi="Calibri"/>
          <w:b w:val="0"/>
          <w:i w:val="0"/>
          <w:sz w:val="22"/>
        </w:rPr>
        <w:t>Each short-form card shows the clip title, the source show it came from, urgency level, and which platforms it should be posted to (YouTube Shorts, TikTok, Instagram Reels, X/Twitter, Facebook).</w:t>
      </w:r>
      <w:r>
        <w:rPr>
          <w:rFonts w:ascii="Calibri" w:hAnsi="Calibri"/>
          <w:b w:val="0"/>
          <w:i w:val="0"/>
          <w:sz w:val="22"/>
        </w:rPr>
        <w:t>Each short-form card shows the clip title, the source show it came from, urgency level, and which platforms it should be posted to (YouTube Shorts, TikTok, Instagram Reels, X/Twitter, Facebook).</w:t>
      </w:r>
    </w:p>
    <w:p>
      <w:pPr>
        <w:pStyle w:val="Heading2"/>
      </w:pPr>
      <w:r>
        <w:rPr>
          <w:rFonts w:ascii="Calibri" w:hAnsi="Calibri"/>
          <w:b w:val="0"/>
          <w:i w:val="0"/>
          <w:sz w:val="32"/>
        </w:rPr>
        <w:t>3.3 Filtering and Searching</w:t>
      </w:r>
      <w:r>
        <w:rPr>
          <w:rFonts w:ascii="Calibri" w:hAnsi="Calibri"/>
          <w:b w:val="0"/>
          <w:i w:val="0"/>
          <w:sz w:val="32"/>
        </w:rPr>
        <w:t>3.3 Filtering and Searching</w:t>
      </w:r>
    </w:p>
    <w:p>
      <w:r>
        <w:rPr>
          <w:rFonts w:ascii="Calibri" w:hAnsi="Calibri"/>
          <w:b w:val="0"/>
          <w:i w:val="0"/>
          <w:sz w:val="22"/>
        </w:rPr>
        <w:t>At the top of the Projects page, you have several tools to find what you need:</w:t>
      </w:r>
      <w:r>
        <w:rPr>
          <w:rFonts w:ascii="Calibri" w:hAnsi="Calibri"/>
          <w:b w:val="0"/>
          <w:i w:val="0"/>
          <w:sz w:val="22"/>
        </w:rPr>
        <w:t>At the top of the Projects page, you have several tools to find what you need:</w:t>
      </w:r>
    </w:p>
    <w:p>
      <w:pPr>
        <w:pStyle w:val="ListBullet"/>
        <w:spacing w:before="20" w:after="20"/>
        <w:ind w:left="720"/>
      </w:pPr>
      <w:r>
        <w:rPr>
          <w:rFonts w:ascii="Calibri" w:hAnsi="Calibri"/>
          <w:b/>
          <w:i w:val="0"/>
          <w:sz w:val="22"/>
        </w:rPr>
        <w:t>Status filter dropdown</w:t>
      </w:r>
      <w:r>
        <w:rPr>
          <w:rFonts w:ascii="Calibri" w:hAnsi="Calibri"/>
          <w:b w:val="0"/>
          <w:i w:val="0"/>
          <w:sz w:val="22"/>
        </w:rPr>
        <w:t>: Filter the board to show only projects in a specific stage (e.g., show only "Film" stage projects).</w:t>
      </w:r>
    </w:p>
    <w:p>
      <w:pPr>
        <w:pStyle w:val="ListBullet"/>
        <w:spacing w:before="20" w:after="20"/>
        <w:ind w:left="720"/>
      </w:pPr>
      <w:r>
        <w:rPr>
          <w:rFonts w:ascii="Calibri" w:hAnsi="Calibri"/>
          <w:b/>
          <w:i w:val="0"/>
          <w:sz w:val="22"/>
        </w:rPr>
        <w:t>Search bar</w:t>
      </w:r>
      <w:r>
        <w:rPr>
          <w:rFonts w:ascii="Calibri" w:hAnsi="Calibri"/>
          <w:b w:val="0"/>
          <w:i w:val="0"/>
          <w:sz w:val="22"/>
        </w:rPr>
        <w:t>: Type a project name to quickly find it across all columns.</w:t>
      </w:r>
    </w:p>
    <w:p>
      <w:pPr>
        <w:pStyle w:val="ListBullet"/>
        <w:spacing w:before="20" w:after="20"/>
        <w:ind w:left="720"/>
      </w:pPr>
      <w:r>
        <w:rPr>
          <w:rFonts w:ascii="Calibri" w:hAnsi="Calibri"/>
          <w:b/>
          <w:i w:val="0"/>
          <w:sz w:val="22"/>
        </w:rPr>
        <w:t>Archive toggle</w:t>
      </w:r>
      <w:r>
        <w:rPr>
          <w:rFonts w:ascii="Calibri" w:hAnsi="Calibri"/>
          <w:b w:val="0"/>
          <w:i w:val="0"/>
          <w:sz w:val="22"/>
        </w:rPr>
        <w:t>: Show or hide archived projects. By default, archived projects are hidden to keep the board clean.</w:t>
      </w:r>
    </w:p>
    <w:p>
      <w:pPr>
        <w:pStyle w:val="ListBullet"/>
        <w:spacing w:before="20" w:after="20"/>
        <w:ind w:left="720"/>
      </w:pPr>
      <w:r>
        <w:rPr>
          <w:rFonts w:ascii="Calibri" w:hAnsi="Calibri"/>
          <w:b/>
          <w:i w:val="0"/>
          <w:sz w:val="22"/>
        </w:rPr>
        <w:t>View mode</w:t>
      </w:r>
      <w:r>
        <w:rPr>
          <w:rFonts w:ascii="Calibri" w:hAnsi="Calibri"/>
          <w:b w:val="0"/>
          <w:i w:val="0"/>
          <w:sz w:val="22"/>
        </w:rPr>
        <w:t>: You can switch between "Board" view (the default kanban columns) and other available views if configured.</w:t>
      </w:r>
    </w:p>
    <w:p>
      <w:pPr>
        <w:pStyle w:val="Heading2"/>
      </w:pPr>
      <w:r>
        <w:rPr>
          <w:rFonts w:ascii="Calibri" w:hAnsi="Calibri"/>
          <w:b w:val="0"/>
          <w:i w:val="0"/>
          <w:sz w:val="32"/>
        </w:rPr>
        <w:t>3.4 Project Details</w:t>
      </w:r>
      <w:r>
        <w:rPr>
          <w:rFonts w:ascii="Calibri" w:hAnsi="Calibri"/>
          <w:b w:val="0"/>
          <w:i w:val="0"/>
          <w:sz w:val="32"/>
        </w:rPr>
        <w:t>3.4 Project Details</w:t>
      </w:r>
    </w:p>
    <w:p>
      <w:r>
        <w:rPr>
          <w:rFonts w:ascii="Calibri" w:hAnsi="Calibri"/>
          <w:b w:val="0"/>
          <w:i w:val="0"/>
          <w:sz w:val="22"/>
        </w:rPr>
        <w:t>When you click a project card, a detail view opens showing everything about that project:</w:t>
      </w:r>
      <w:r>
        <w:rPr>
          <w:rFonts w:ascii="Calibri" w:hAnsi="Calibri"/>
          <w:b w:val="0"/>
          <w:i w:val="0"/>
          <w:sz w:val="22"/>
        </w:rPr>
        <w:t>When you click a project card, a detail view opens showing everything about that project:</w:t>
      </w:r>
    </w:p>
    <w:p>
      <w:pPr>
        <w:pStyle w:val="ListBullet"/>
        <w:spacing w:before="20" w:after="20"/>
        <w:ind w:left="720"/>
      </w:pPr>
      <w:r>
        <w:rPr>
          <w:rFonts w:ascii="Calibri" w:hAnsi="Calibri"/>
          <w:b/>
          <w:i w:val="0"/>
          <w:sz w:val="22"/>
        </w:rPr>
        <w:t>Title and description</w:t>
      </w:r>
      <w:r>
        <w:rPr>
          <w:rFonts w:ascii="Calibri" w:hAnsi="Calibri"/>
          <w:b w:val="0"/>
          <w:i w:val="0"/>
          <w:sz w:val="22"/>
        </w:rPr>
        <w:t xml:space="preserve"> -- The project name and any notes.</w:t>
      </w:r>
    </w:p>
    <w:p>
      <w:pPr>
        <w:pStyle w:val="ListBullet"/>
        <w:spacing w:before="20" w:after="20"/>
        <w:ind w:left="720"/>
      </w:pPr>
      <w:r>
        <w:rPr>
          <w:rFonts w:ascii="Calibri" w:hAnsi="Calibri"/>
          <w:b/>
          <w:i w:val="0"/>
          <w:sz w:val="22"/>
        </w:rPr>
        <w:t>Status</w:t>
      </w:r>
      <w:r>
        <w:rPr>
          <w:rFonts w:ascii="Calibri" w:hAnsi="Calibri"/>
          <w:b w:val="0"/>
          <w:i w:val="0"/>
          <w:sz w:val="22"/>
        </w:rPr>
        <w:t xml:space="preserve"> -- Which pipeline stage the project is in.</w:t>
      </w:r>
    </w:p>
    <w:p>
      <w:pPr>
        <w:pStyle w:val="ListBullet"/>
        <w:spacing w:before="20" w:after="20"/>
        <w:ind w:left="720"/>
      </w:pPr>
      <w:r>
        <w:rPr>
          <w:rFonts w:ascii="Calibri" w:hAnsi="Calibri"/>
          <w:b/>
          <w:i w:val="0"/>
          <w:sz w:val="22"/>
        </w:rPr>
        <w:t>Type</w:t>
      </w:r>
      <w:r>
        <w:rPr>
          <w:rFonts w:ascii="Calibri" w:hAnsi="Calibri"/>
          <w:b w:val="0"/>
          <w:i w:val="0"/>
          <w:sz w:val="22"/>
        </w:rPr>
        <w:t xml:space="preserve"> -- What kind of content it is (Mayday Video, TM Baseball Video, Podcast, Short Form).</w:t>
      </w:r>
    </w:p>
    <w:p>
      <w:pPr>
        <w:pStyle w:val="ListBullet"/>
        <w:spacing w:before="20" w:after="20"/>
        <w:ind w:left="720"/>
      </w:pPr>
      <w:r>
        <w:rPr>
          <w:rFonts w:ascii="Calibri" w:hAnsi="Calibri"/>
          <w:b/>
          <w:i w:val="0"/>
          <w:sz w:val="22"/>
        </w:rPr>
        <w:t>Channel</w:t>
      </w:r>
      <w:r>
        <w:rPr>
          <w:rFonts w:ascii="Calibri" w:hAnsi="Calibri"/>
          <w:b w:val="0"/>
          <w:i w:val="0"/>
          <w:sz w:val="22"/>
        </w:rPr>
        <w:t xml:space="preserve"> -- Which channel it is intended for (Trevor May Baseball, More Mayday, AWA Wiffle).</w:t>
      </w:r>
    </w:p>
    <w:p>
      <w:pPr>
        <w:pStyle w:val="ListBullet"/>
        <w:spacing w:before="20" w:after="20"/>
        <w:ind w:left="720"/>
      </w:pPr>
      <w:r>
        <w:rPr>
          <w:rFonts w:ascii="Calibri" w:hAnsi="Calibri"/>
          <w:b/>
          <w:i w:val="0"/>
          <w:sz w:val="22"/>
        </w:rPr>
        <w:t>Assignments</w:t>
      </w:r>
      <w:r>
        <w:rPr>
          <w:rFonts w:ascii="Calibri" w:hAnsi="Calibri"/>
          <w:b w:val="0"/>
          <w:i w:val="0"/>
          <w:sz w:val="22"/>
        </w:rPr>
        <w:t xml:space="preserve"> -- Who is working on the project and in what role (producer, writer, editor, designer, reviewer).</w:t>
      </w:r>
    </w:p>
    <w:p>
      <w:pPr>
        <w:pStyle w:val="ListBullet"/>
        <w:spacing w:before="20" w:after="20"/>
        <w:ind w:left="720"/>
      </w:pPr>
      <w:r>
        <w:rPr>
          <w:rFonts w:ascii="Calibri" w:hAnsi="Calibri"/>
          <w:b/>
          <w:i w:val="0"/>
          <w:sz w:val="22"/>
        </w:rPr>
        <w:t>Stage assignments</w:t>
      </w:r>
      <w:r>
        <w:rPr>
          <w:rFonts w:ascii="Calibri" w:hAnsi="Calibri"/>
          <w:b w:val="0"/>
          <w:i w:val="0"/>
          <w:sz w:val="22"/>
        </w:rPr>
        <w:t xml:space="preserve"> -- Who is responsible for each specific pipeline stage.</w:t>
      </w:r>
    </w:p>
    <w:p>
      <w:pPr>
        <w:pStyle w:val="ListBullet"/>
        <w:spacing w:before="20" w:after="20"/>
        <w:ind w:left="720"/>
      </w:pPr>
      <w:r>
        <w:rPr>
          <w:rFonts w:ascii="Calibri" w:hAnsi="Calibri"/>
          <w:b/>
          <w:i w:val="0"/>
          <w:sz w:val="22"/>
        </w:rPr>
        <w:t>Attachments</w:t>
      </w:r>
      <w:r>
        <w:rPr>
          <w:rFonts w:ascii="Calibri" w:hAnsi="Calibri"/>
          <w:b w:val="0"/>
          <w:i w:val="0"/>
          <w:sz w:val="22"/>
        </w:rPr>
        <w:t xml:space="preserve"> -- Linked documents and files.</w:t>
      </w:r>
    </w:p>
    <w:p>
      <w:pPr>
        <w:pStyle w:val="ListBullet"/>
        <w:spacing w:before="20" w:after="20"/>
        <w:ind w:left="720"/>
      </w:pPr>
      <w:r>
        <w:rPr>
          <w:rFonts w:ascii="Calibri" w:hAnsi="Calibri"/>
          <w:b/>
          <w:i w:val="0"/>
          <w:sz w:val="22"/>
        </w:rPr>
        <w:t>Checklists</w:t>
      </w:r>
      <w:r>
        <w:rPr>
          <w:rFonts w:ascii="Calibri" w:hAnsi="Calibri"/>
          <w:b w:val="0"/>
          <w:i w:val="0"/>
          <w:sz w:val="22"/>
        </w:rPr>
        <w:t xml:space="preserve"> -- Step-by-step to-do lists within the project.</w:t>
      </w:r>
    </w:p>
    <w:p>
      <w:pPr>
        <w:spacing w:before="160" w:after="160"/>
        <w:pBdr>
          <w:bottom w:val="single" w:sz="6" w:space="1" w:color="CCCCCC"/>
        </w:pBdr>
      </w:pPr>
    </w:p>
    <w:p>
      <w:pPr>
        <w:pStyle w:val="Heading1"/>
      </w:pPr>
      <w:r>
        <w:rPr>
          <w:rFonts w:ascii="Calibri" w:hAnsi="Calibri"/>
          <w:b w:val="0"/>
          <w:i w:val="0"/>
          <w:sz w:val="40"/>
        </w:rPr>
        <w:t>4. Calendar</w:t>
      </w:r>
      <w:r>
        <w:rPr>
          <w:rFonts w:ascii="Calibri" w:hAnsi="Calibri"/>
          <w:b w:val="0"/>
          <w:i w:val="0"/>
          <w:sz w:val="40"/>
        </w:rPr>
        <w:t>4. Calendar</w:t>
      </w:r>
    </w:p>
    <w:p>
      <w:r>
        <w:rPr>
          <w:rFonts w:ascii="Calibri" w:hAnsi="Calibri"/>
          <w:b w:val="0"/>
          <w:i w:val="0"/>
          <w:sz w:val="22"/>
        </w:rPr>
        <w:t>The Calendar page gives you a visual schedule for all team events, deadlines, and recordings.</w:t>
      </w:r>
      <w:r>
        <w:rPr>
          <w:rFonts w:ascii="Calibri" w:hAnsi="Calibri"/>
          <w:b w:val="0"/>
          <w:i w:val="0"/>
          <w:sz w:val="22"/>
        </w:rPr>
        <w:t>The Calendar page gives you a visual schedule for all team events, deadlines, and recordings.</w:t>
      </w:r>
    </w:p>
    <w:p>
      <w:pPr>
        <w:pStyle w:val="Heading2"/>
      </w:pPr>
      <w:r>
        <w:rPr>
          <w:rFonts w:ascii="Calibri" w:hAnsi="Calibri"/>
          <w:b w:val="0"/>
          <w:i w:val="0"/>
          <w:sz w:val="32"/>
        </w:rPr>
        <w:t>4.1 Viewing Events</w:t>
      </w:r>
      <w:r>
        <w:rPr>
          <w:rFonts w:ascii="Calibri" w:hAnsi="Calibri"/>
          <w:b w:val="0"/>
          <w:i w:val="0"/>
          <w:sz w:val="32"/>
        </w:rPr>
        <w:t>4.1 Viewing Events</w:t>
      </w:r>
    </w:p>
    <w:p>
      <w:pPr>
        <w:pStyle w:val="ListBullet"/>
        <w:spacing w:before="20" w:after="20"/>
        <w:ind w:left="720"/>
      </w:pPr>
      <w:r>
        <w:rPr>
          <w:rFonts w:ascii="Calibri" w:hAnsi="Calibri"/>
          <w:b w:val="0"/>
          <w:i w:val="0"/>
          <w:sz w:val="22"/>
        </w:rPr>
        <w:t xml:space="preserve">The calendar defaults to a </w:t>
      </w:r>
      <w:r>
        <w:rPr>
          <w:rFonts w:ascii="Calibri" w:hAnsi="Calibri"/>
          <w:b/>
          <w:i w:val="0"/>
          <w:sz w:val="22"/>
        </w:rPr>
        <w:t>Week view</w:t>
      </w:r>
      <w:r>
        <w:rPr>
          <w:rFonts w:ascii="Calibri" w:hAnsi="Calibri"/>
          <w:b w:val="0"/>
          <w:i w:val="0"/>
          <w:sz w:val="22"/>
        </w:rPr>
        <w:t>, showing the current week with hourly time slots.</w:t>
      </w:r>
    </w:p>
    <w:p>
      <w:pPr>
        <w:pStyle w:val="ListBullet"/>
        <w:spacing w:before="20" w:after="20"/>
        <w:ind w:left="720"/>
      </w:pPr>
      <w:r>
        <w:rPr>
          <w:rFonts w:ascii="Calibri" w:hAnsi="Calibri"/>
          <w:b w:val="0"/>
          <w:i w:val="0"/>
          <w:sz w:val="22"/>
        </w:rPr>
        <w:t xml:space="preserve">Switch to a </w:t>
      </w:r>
      <w:r>
        <w:rPr>
          <w:rFonts w:ascii="Calibri" w:hAnsi="Calibri"/>
          <w:b/>
          <w:i w:val="0"/>
          <w:sz w:val="22"/>
        </w:rPr>
        <w:t>Day view</w:t>
      </w:r>
      <w:r>
        <w:rPr>
          <w:rFonts w:ascii="Calibri" w:hAnsi="Calibri"/>
          <w:b w:val="0"/>
          <w:i w:val="0"/>
          <w:sz w:val="22"/>
        </w:rPr>
        <w:t xml:space="preserve"> using the view toggle at the top of the calendar to see a single day in more detail.</w:t>
      </w:r>
    </w:p>
    <w:p>
      <w:pPr>
        <w:pStyle w:val="ListBullet"/>
        <w:spacing w:before="20" w:after="20"/>
        <w:ind w:left="720"/>
      </w:pPr>
      <w:r>
        <w:rPr>
          <w:rFonts w:ascii="Calibri" w:hAnsi="Calibri"/>
          <w:b w:val="0"/>
          <w:i w:val="0"/>
          <w:sz w:val="22"/>
        </w:rPr>
        <w:t xml:space="preserve">Use the </w:t>
      </w:r>
      <w:r>
        <w:rPr>
          <w:rFonts w:ascii="Calibri" w:hAnsi="Calibri"/>
          <w:b/>
          <w:i w:val="0"/>
          <w:sz w:val="22"/>
        </w:rPr>
        <w:t>left and right arrow buttons</w:t>
      </w:r>
      <w:r>
        <w:rPr>
          <w:rFonts w:ascii="Calibri" w:hAnsi="Calibri"/>
          <w:b w:val="0"/>
          <w:i w:val="0"/>
          <w:sz w:val="22"/>
        </w:rPr>
        <w:t xml:space="preserve"> to move to the previous or next week (or day).</w:t>
      </w:r>
    </w:p>
    <w:p>
      <w:pPr>
        <w:pStyle w:val="ListBullet"/>
        <w:spacing w:before="20" w:after="20"/>
        <w:ind w:left="720"/>
      </w:pPr>
      <w:r>
        <w:rPr>
          <w:rFonts w:ascii="Calibri" w:hAnsi="Calibri"/>
          <w:b w:val="0"/>
          <w:i w:val="0"/>
          <w:sz w:val="22"/>
        </w:rPr>
        <w:t xml:space="preserve">Click </w:t>
      </w:r>
      <w:r>
        <w:rPr>
          <w:rFonts w:ascii="Calibri" w:hAnsi="Calibri"/>
          <w:b/>
          <w:i w:val="0"/>
          <w:sz w:val="22"/>
        </w:rPr>
        <w:t>"Today"</w:t>
      </w:r>
      <w:r>
        <w:rPr>
          <w:rFonts w:ascii="Calibri" w:hAnsi="Calibri"/>
          <w:b w:val="0"/>
          <w:i w:val="0"/>
          <w:sz w:val="22"/>
        </w:rPr>
        <w:t xml:space="preserve"> to jump back to the current date.</w:t>
      </w:r>
    </w:p>
    <w:p>
      <w:pPr>
        <w:pStyle w:val="ListBullet"/>
        <w:spacing w:before="20" w:after="20"/>
        <w:ind w:left="720"/>
      </w:pPr>
      <w:r>
        <w:rPr>
          <w:rFonts w:ascii="Calibri" w:hAnsi="Calibri"/>
          <w:b w:val="0"/>
          <w:i w:val="0"/>
          <w:sz w:val="22"/>
        </w:rPr>
        <w:t>Events are displayed as colored blocks on the calendar, with each color representing a different event type:</w:t>
      </w:r>
      <w:r>
        <w:rPr>
          <w:rFonts w:ascii="Calibri" w:hAnsi="Calibri"/>
          <w:b w:val="0"/>
          <w:i w:val="0"/>
          <w:sz w:val="22"/>
        </w:rPr>
        <w:t>Events are displayed as colored blocks on the calendar, with each color representing a different event type:</w:t>
      </w:r>
    </w:p>
    <w:p>
      <w:pPr>
        <w:pStyle w:val="ListBullet"/>
        <w:spacing w:before="20" w:after="20"/>
        <w:ind w:left="1080"/>
      </w:pPr>
      <w:r>
        <w:rPr>
          <w:rFonts w:ascii="Calibri" w:hAnsi="Calibri"/>
          <w:b/>
          <w:i w:val="0"/>
          <w:sz w:val="22"/>
        </w:rPr>
        <w:t>Red</w:t>
      </w:r>
      <w:r>
        <w:rPr>
          <w:rFonts w:ascii="Calibri" w:hAnsi="Calibri"/>
          <w:b w:val="0"/>
          <w:i w:val="0"/>
          <w:sz w:val="22"/>
        </w:rPr>
        <w:t xml:space="preserve"> = Deadline</w:t>
      </w:r>
    </w:p>
    <w:p>
      <w:pPr>
        <w:pStyle w:val="ListBullet"/>
        <w:spacing w:before="20" w:after="20"/>
        <w:ind w:left="1080"/>
      </w:pPr>
      <w:r>
        <w:rPr>
          <w:rFonts w:ascii="Calibri" w:hAnsi="Calibri"/>
          <w:b/>
          <w:i w:val="0"/>
          <w:sz w:val="22"/>
        </w:rPr>
        <w:t>Blue</w:t>
      </w:r>
      <w:r>
        <w:rPr>
          <w:rFonts w:ascii="Calibri" w:hAnsi="Calibri"/>
          <w:b w:val="0"/>
          <w:i w:val="0"/>
          <w:sz w:val="22"/>
        </w:rPr>
        <w:t xml:space="preserve"> = Meeting</w:t>
      </w:r>
    </w:p>
    <w:p>
      <w:pPr>
        <w:pStyle w:val="ListBullet"/>
        <w:spacing w:before="20" w:after="20"/>
        <w:ind w:left="1080"/>
      </w:pPr>
      <w:r>
        <w:rPr>
          <w:rFonts w:ascii="Calibri" w:hAnsi="Calibri"/>
          <w:b/>
          <w:i w:val="0"/>
          <w:sz w:val="22"/>
        </w:rPr>
        <w:t>Green</w:t>
      </w:r>
      <w:r>
        <w:rPr>
          <w:rFonts w:ascii="Calibri" w:hAnsi="Calibri"/>
          <w:b w:val="0"/>
          <w:i w:val="0"/>
          <w:sz w:val="22"/>
        </w:rPr>
        <w:t xml:space="preserve"> = Live/Recording</w:t>
      </w:r>
    </w:p>
    <w:p>
      <w:pPr>
        <w:pStyle w:val="ListBullet"/>
        <w:spacing w:before="20" w:after="20"/>
        <w:ind w:left="1080"/>
      </w:pPr>
      <w:r>
        <w:rPr>
          <w:rFonts w:ascii="Calibri" w:hAnsi="Calibri"/>
          <w:b/>
          <w:i w:val="0"/>
          <w:sz w:val="22"/>
        </w:rPr>
        <w:t>Yellow</w:t>
      </w:r>
      <w:r>
        <w:rPr>
          <w:rFonts w:ascii="Calibri" w:hAnsi="Calibri"/>
          <w:b w:val="0"/>
          <w:i w:val="0"/>
          <w:sz w:val="22"/>
        </w:rPr>
        <w:t xml:space="preserve"> = Filming</w:t>
      </w:r>
    </w:p>
    <w:p>
      <w:pPr>
        <w:pStyle w:val="ListBullet"/>
        <w:spacing w:before="20" w:after="20"/>
        <w:ind w:left="1080"/>
      </w:pPr>
      <w:r>
        <w:rPr>
          <w:rFonts w:ascii="Calibri" w:hAnsi="Calibri"/>
          <w:b/>
          <w:i w:val="0"/>
          <w:sz w:val="22"/>
        </w:rPr>
        <w:t>Purple</w:t>
      </w:r>
      <w:r>
        <w:rPr>
          <w:rFonts w:ascii="Calibri" w:hAnsi="Calibri"/>
          <w:b w:val="0"/>
          <w:i w:val="0"/>
          <w:sz w:val="22"/>
        </w:rPr>
        <w:t xml:space="preserve"> = Video Post</w:t>
      </w:r>
    </w:p>
    <w:p>
      <w:pPr>
        <w:pStyle w:val="ListBullet"/>
        <w:spacing w:before="20" w:after="20"/>
        <w:ind w:left="1080"/>
      </w:pPr>
      <w:r>
        <w:rPr>
          <w:rFonts w:ascii="Calibri" w:hAnsi="Calibri"/>
          <w:b/>
          <w:i w:val="0"/>
          <w:sz w:val="22"/>
        </w:rPr>
        <w:t>Gray</w:t>
      </w:r>
      <w:r>
        <w:rPr>
          <w:rFonts w:ascii="Calibri" w:hAnsi="Calibri"/>
          <w:b w:val="0"/>
          <w:i w:val="0"/>
          <w:sz w:val="22"/>
        </w:rPr>
        <w:t xml:space="preserve"> = Unavailable</w:t>
      </w:r>
    </w:p>
    <w:p>
      <w:pPr>
        <w:pStyle w:val="ListBullet"/>
        <w:spacing w:before="20" w:after="20"/>
        <w:ind w:left="1080"/>
      </w:pPr>
      <w:r>
        <w:rPr>
          <w:rFonts w:ascii="Calibri" w:hAnsi="Calibri"/>
          <w:b/>
          <w:i w:val="0"/>
          <w:sz w:val="22"/>
        </w:rPr>
        <w:t>Teal</w:t>
      </w:r>
      <w:r>
        <w:rPr>
          <w:rFonts w:ascii="Calibri" w:hAnsi="Calibri"/>
          <w:b w:val="0"/>
          <w:i w:val="0"/>
          <w:sz w:val="22"/>
        </w:rPr>
        <w:t xml:space="preserve"> = Sponsor</w:t>
      </w:r>
    </w:p>
    <w:p>
      <w:pPr>
        <w:pStyle w:val="Heading2"/>
      </w:pPr>
      <w:r>
        <w:rPr>
          <w:rFonts w:ascii="Calibri" w:hAnsi="Calibri"/>
          <w:b w:val="0"/>
          <w:i w:val="0"/>
          <w:sz w:val="32"/>
        </w:rPr>
        <w:t>4.2 Creating and Editing Events</w:t>
      </w:r>
      <w:r>
        <w:rPr>
          <w:rFonts w:ascii="Calibri" w:hAnsi="Calibri"/>
          <w:b w:val="0"/>
          <w:i w:val="0"/>
          <w:sz w:val="32"/>
        </w:rPr>
        <w:t>4.2 Creating and Editing Events</w:t>
      </w:r>
    </w:p>
    <w:p>
      <w:pPr>
        <w:pStyle w:val="ListBullet"/>
        <w:spacing w:before="20" w:after="20"/>
        <w:ind w:left="720"/>
      </w:pPr>
      <w:r>
        <w:rPr>
          <w:rFonts w:ascii="Calibri" w:hAnsi="Calibri"/>
          <w:b/>
          <w:i w:val="0"/>
          <w:sz w:val="22"/>
        </w:rPr>
        <w:t>To create a new event</w:t>
      </w:r>
      <w:r>
        <w:rPr>
          <w:rFonts w:ascii="Calibri" w:hAnsi="Calibri"/>
          <w:b w:val="0"/>
          <w:i w:val="0"/>
          <w:sz w:val="22"/>
        </w:rPr>
        <w:t>, click on an empty time slot in the calendar. An event form will appear.</w:t>
      </w:r>
    </w:p>
    <w:p>
      <w:pPr>
        <w:pStyle w:val="ListBullet"/>
        <w:spacing w:before="20" w:after="20"/>
        <w:ind w:left="720"/>
      </w:pPr>
      <w:r>
        <w:rPr>
          <w:rFonts w:ascii="Calibri" w:hAnsi="Calibri"/>
          <w:b w:val="0"/>
          <w:i w:val="0"/>
          <w:sz w:val="22"/>
        </w:rPr>
        <w:t>Fill in the details:</w:t>
      </w:r>
      <w:r>
        <w:rPr>
          <w:rFonts w:ascii="Calibri" w:hAnsi="Calibri"/>
          <w:b w:val="0"/>
          <w:i w:val="0"/>
          <w:sz w:val="22"/>
        </w:rPr>
        <w:t>Fill in the details:</w:t>
      </w:r>
    </w:p>
    <w:p>
      <w:pPr>
        <w:pStyle w:val="ListBullet"/>
        <w:spacing w:before="20" w:after="20"/>
        <w:ind w:left="1080"/>
      </w:pPr>
      <w:r>
        <w:rPr>
          <w:rFonts w:ascii="Calibri" w:hAnsi="Calibri"/>
          <w:b/>
          <w:i w:val="0"/>
          <w:sz w:val="22"/>
        </w:rPr>
        <w:t>Title</w:t>
      </w:r>
      <w:r>
        <w:rPr>
          <w:rFonts w:ascii="Calibri" w:hAnsi="Calibri"/>
          <w:b w:val="0"/>
          <w:i w:val="0"/>
          <w:sz w:val="22"/>
        </w:rPr>
        <w:t xml:space="preserve"> -- What the event is called.</w:t>
      </w:r>
    </w:p>
    <w:p>
      <w:pPr>
        <w:pStyle w:val="ListBullet"/>
        <w:spacing w:before="20" w:after="20"/>
        <w:ind w:left="1080"/>
      </w:pPr>
      <w:r>
        <w:rPr>
          <w:rFonts w:ascii="Calibri" w:hAnsi="Calibri"/>
          <w:b/>
          <w:i w:val="0"/>
          <w:sz w:val="22"/>
        </w:rPr>
        <w:t>Event type</w:t>
      </w:r>
      <w:r>
        <w:rPr>
          <w:rFonts w:ascii="Calibri" w:hAnsi="Calibri"/>
          <w:b w:val="0"/>
          <w:i w:val="0"/>
          <w:sz w:val="22"/>
        </w:rPr>
        <w:t xml:space="preserve"> -- Choose from Deadline, Meeting, Live/Recording, Filming, Video Post, Unavailable, or Sponsor.</w:t>
      </w:r>
    </w:p>
    <w:p>
      <w:pPr>
        <w:pStyle w:val="ListBullet"/>
        <w:spacing w:before="20" w:after="20"/>
        <w:ind w:left="1080"/>
      </w:pPr>
      <w:r>
        <w:rPr>
          <w:rFonts w:ascii="Calibri" w:hAnsi="Calibri"/>
          <w:b/>
          <w:i w:val="0"/>
          <w:sz w:val="22"/>
        </w:rPr>
        <w:t>Start date and time</w:t>
      </w:r>
      <w:r>
        <w:rPr>
          <w:rFonts w:ascii="Calibri" w:hAnsi="Calibri"/>
          <w:b w:val="0"/>
          <w:i w:val="0"/>
          <w:sz w:val="22"/>
        </w:rPr>
        <w:t xml:space="preserve"> -- When the event begins.</w:t>
      </w:r>
    </w:p>
    <w:p>
      <w:pPr>
        <w:pStyle w:val="ListBullet"/>
        <w:spacing w:before="20" w:after="20"/>
        <w:ind w:left="1080"/>
      </w:pPr>
      <w:r>
        <w:rPr>
          <w:rFonts w:ascii="Calibri" w:hAnsi="Calibri"/>
          <w:b/>
          <w:i w:val="0"/>
          <w:sz w:val="22"/>
        </w:rPr>
        <w:t>End date and time</w:t>
      </w:r>
      <w:r>
        <w:rPr>
          <w:rFonts w:ascii="Calibri" w:hAnsi="Calibri"/>
          <w:b w:val="0"/>
          <w:i w:val="0"/>
          <w:sz w:val="22"/>
        </w:rPr>
        <w:t xml:space="preserve"> -- When the event ends.</w:t>
      </w:r>
    </w:p>
    <w:p>
      <w:pPr>
        <w:pStyle w:val="ListBullet"/>
        <w:spacing w:before="20" w:after="20"/>
        <w:ind w:left="1080"/>
      </w:pPr>
      <w:r>
        <w:rPr>
          <w:rFonts w:ascii="Calibri" w:hAnsi="Calibri"/>
          <w:b/>
          <w:i w:val="0"/>
          <w:sz w:val="22"/>
        </w:rPr>
        <w:t>All day toggle</w:t>
      </w:r>
      <w:r>
        <w:rPr>
          <w:rFonts w:ascii="Calibri" w:hAnsi="Calibri"/>
          <w:b w:val="0"/>
          <w:i w:val="0"/>
          <w:sz w:val="22"/>
        </w:rPr>
        <w:t xml:space="preserve"> -- Turn this on for events that span an entire day (like a deadline).</w:t>
      </w:r>
    </w:p>
    <w:p>
      <w:pPr>
        <w:pStyle w:val="ListBullet"/>
        <w:spacing w:before="20" w:after="20"/>
        <w:ind w:left="1080"/>
      </w:pPr>
      <w:r>
        <w:rPr>
          <w:rFonts w:ascii="Calibri" w:hAnsi="Calibri"/>
          <w:b/>
          <w:i w:val="0"/>
          <w:sz w:val="22"/>
        </w:rPr>
        <w:t>Location</w:t>
      </w:r>
      <w:r>
        <w:rPr>
          <w:rFonts w:ascii="Calibri" w:hAnsi="Calibri"/>
          <w:b w:val="0"/>
          <w:i w:val="0"/>
          <w:sz w:val="22"/>
        </w:rPr>
        <w:t xml:space="preserve"> -- Where the event takes place (optional).</w:t>
      </w:r>
    </w:p>
    <w:p>
      <w:pPr>
        <w:pStyle w:val="ListBullet"/>
        <w:spacing w:before="20" w:after="20"/>
        <w:ind w:left="1080"/>
      </w:pPr>
      <w:r>
        <w:rPr>
          <w:rFonts w:ascii="Calibri" w:hAnsi="Calibri"/>
          <w:b/>
          <w:i w:val="0"/>
          <w:sz w:val="22"/>
        </w:rPr>
        <w:t>Guests</w:t>
      </w:r>
      <w:r>
        <w:rPr>
          <w:rFonts w:ascii="Calibri" w:hAnsi="Calibri"/>
          <w:b w:val="0"/>
          <w:i w:val="0"/>
          <w:sz w:val="22"/>
        </w:rPr>
        <w:t xml:space="preserve"> -- Add team members to the event (optional).</w:t>
      </w:r>
    </w:p>
    <w:p>
      <w:pPr>
        <w:pStyle w:val="ListBullet"/>
        <w:spacing w:before="20" w:after="20"/>
        <w:ind w:left="1080"/>
      </w:pPr>
      <w:r>
        <w:rPr>
          <w:rFonts w:ascii="Calibri" w:hAnsi="Calibri"/>
          <w:b/>
          <w:i w:val="0"/>
          <w:sz w:val="22"/>
        </w:rPr>
        <w:t>Description</w:t>
      </w:r>
      <w:r>
        <w:rPr>
          <w:rFonts w:ascii="Calibri" w:hAnsi="Calibri"/>
          <w:b w:val="0"/>
          <w:i w:val="0"/>
          <w:sz w:val="22"/>
        </w:rPr>
        <w:t xml:space="preserve"> -- Additional notes (optional).</w:t>
      </w:r>
    </w:p>
    <w:p>
      <w:pPr>
        <w:pStyle w:val="ListBullet"/>
        <w:spacing w:before="20" w:after="20"/>
        <w:ind w:left="720"/>
      </w:pPr>
      <w:r>
        <w:rPr>
          <w:rFonts w:ascii="Calibri" w:hAnsi="Calibri"/>
          <w:b w:val="0"/>
          <w:i w:val="0"/>
          <w:sz w:val="22"/>
        </w:rPr>
        <w:t xml:space="preserve">Click </w:t>
      </w:r>
      <w:r>
        <w:rPr>
          <w:rFonts w:ascii="Calibri" w:hAnsi="Calibri"/>
          <w:b/>
          <w:i w:val="0"/>
          <w:sz w:val="22"/>
        </w:rPr>
        <w:t>Save</w:t>
      </w:r>
      <w:r>
        <w:rPr>
          <w:rFonts w:ascii="Calibri" w:hAnsi="Calibri"/>
          <w:b w:val="0"/>
          <w:i w:val="0"/>
          <w:sz w:val="22"/>
        </w:rPr>
        <w:t xml:space="preserve"> to create the event.</w:t>
      </w:r>
    </w:p>
    <w:p>
      <w:pPr>
        <w:pStyle w:val="ListBullet"/>
        <w:spacing w:before="20" w:after="20"/>
        <w:ind w:left="720"/>
      </w:pPr>
      <w:r>
        <w:rPr>
          <w:rFonts w:ascii="Calibri" w:hAnsi="Calibri"/>
          <w:b/>
          <w:i w:val="0"/>
          <w:sz w:val="22"/>
        </w:rPr>
        <w:t>To edit an existing event</w:t>
      </w:r>
      <w:r>
        <w:rPr>
          <w:rFonts w:ascii="Calibri" w:hAnsi="Calibri"/>
          <w:b w:val="0"/>
          <w:i w:val="0"/>
          <w:sz w:val="22"/>
        </w:rPr>
        <w:t>, click on it in the calendar. The same form will open pre-filled with the event's current details. Make your changes and click Save.</w:t>
      </w:r>
    </w:p>
    <w:p>
      <w:pPr>
        <w:pStyle w:val="ListBullet"/>
        <w:spacing w:before="20" w:after="20"/>
        <w:ind w:left="720"/>
      </w:pPr>
      <w:r>
        <w:rPr>
          <w:rFonts w:ascii="Calibri" w:hAnsi="Calibri"/>
          <w:b/>
          <w:i w:val="0"/>
          <w:sz w:val="22"/>
        </w:rPr>
        <w:t>To delete an event</w:t>
      </w:r>
      <w:r>
        <w:rPr>
          <w:rFonts w:ascii="Calibri" w:hAnsi="Calibri"/>
          <w:b w:val="0"/>
          <w:i w:val="0"/>
          <w:sz w:val="22"/>
        </w:rPr>
        <w:t>, open it and click the Delete button.</w:t>
      </w:r>
    </w:p>
    <w:p>
      <w:pPr>
        <w:pStyle w:val="Heading2"/>
      </w:pPr>
      <w:r>
        <w:rPr>
          <w:rFonts w:ascii="Calibri" w:hAnsi="Calibri"/>
          <w:b w:val="0"/>
          <w:i w:val="0"/>
          <w:sz w:val="32"/>
        </w:rPr>
        <w:t>4.3 Recurring Events</w:t>
      </w:r>
      <w:r>
        <w:rPr>
          <w:rFonts w:ascii="Calibri" w:hAnsi="Calibri"/>
          <w:b w:val="0"/>
          <w:i w:val="0"/>
          <w:sz w:val="32"/>
        </w:rPr>
        <w:t>4.3 Recurring Events</w:t>
      </w:r>
    </w:p>
    <w:p>
      <w:r>
        <w:rPr>
          <w:rFonts w:ascii="Calibri" w:hAnsi="Calibri"/>
          <w:b w:val="0"/>
          <w:i w:val="0"/>
          <w:sz w:val="22"/>
        </w:rPr>
        <w:t xml:space="preserve">When creating or editing an event, you can make it repeat on a schedule by choosing a </w:t>
      </w:r>
      <w:r>
        <w:rPr>
          <w:rFonts w:ascii="Calibri" w:hAnsi="Calibri"/>
          <w:b/>
          <w:i w:val="0"/>
          <w:sz w:val="22"/>
        </w:rPr>
        <w:t>recurrence</w:t>
      </w:r>
      <w:r>
        <w:rPr>
          <w:rFonts w:ascii="Calibri" w:hAnsi="Calibri"/>
          <w:b w:val="0"/>
          <w:i w:val="0"/>
          <w:sz w:val="22"/>
        </w:rPr>
        <w:t xml:space="preserve"> option:</w:t>
      </w:r>
    </w:p>
    <w:p>
      <w:pPr>
        <w:pStyle w:val="ListBullet"/>
        <w:spacing w:before="20" w:after="20"/>
        <w:ind w:left="720"/>
      </w:pPr>
      <w:r>
        <w:rPr>
          <w:rFonts w:ascii="Calibri" w:hAnsi="Calibri"/>
          <w:b/>
          <w:i w:val="0"/>
          <w:sz w:val="22"/>
        </w:rPr>
        <w:t>Does not repeat</w:t>
      </w:r>
      <w:r>
        <w:rPr>
          <w:rFonts w:ascii="Calibri" w:hAnsi="Calibri"/>
          <w:b w:val="0"/>
          <w:i w:val="0"/>
          <w:sz w:val="22"/>
        </w:rPr>
        <w:t xml:space="preserve"> -- A one-time event (the default).</w:t>
      </w:r>
    </w:p>
    <w:p>
      <w:pPr>
        <w:pStyle w:val="ListBullet"/>
        <w:spacing w:before="20" w:after="20"/>
        <w:ind w:left="720"/>
      </w:pPr>
      <w:r>
        <w:rPr>
          <w:rFonts w:ascii="Calibri" w:hAnsi="Calibri"/>
          <w:b/>
          <w:i w:val="0"/>
          <w:sz w:val="22"/>
        </w:rPr>
        <w:t>Daily</w:t>
      </w:r>
      <w:r>
        <w:rPr>
          <w:rFonts w:ascii="Calibri" w:hAnsi="Calibri"/>
          <w:b w:val="0"/>
          <w:i w:val="0"/>
          <w:sz w:val="22"/>
        </w:rPr>
        <w:t xml:space="preserve"> -- Repeats every day.</w:t>
      </w:r>
    </w:p>
    <w:p>
      <w:pPr>
        <w:pStyle w:val="ListBullet"/>
        <w:spacing w:before="20" w:after="20"/>
        <w:ind w:left="720"/>
      </w:pPr>
      <w:r>
        <w:rPr>
          <w:rFonts w:ascii="Calibri" w:hAnsi="Calibri"/>
          <w:b/>
          <w:i w:val="0"/>
          <w:sz w:val="22"/>
        </w:rPr>
        <w:t>Weekly</w:t>
      </w:r>
      <w:r>
        <w:rPr>
          <w:rFonts w:ascii="Calibri" w:hAnsi="Calibri"/>
          <w:b w:val="0"/>
          <w:i w:val="0"/>
          <w:sz w:val="22"/>
        </w:rPr>
        <w:t xml:space="preserve"> -- Repeats every week on the same day.</w:t>
      </w:r>
    </w:p>
    <w:p>
      <w:pPr>
        <w:pStyle w:val="ListBullet"/>
        <w:spacing w:before="20" w:after="20"/>
        <w:ind w:left="720"/>
      </w:pPr>
      <w:r>
        <w:rPr>
          <w:rFonts w:ascii="Calibri" w:hAnsi="Calibri"/>
          <w:b/>
          <w:i w:val="0"/>
          <w:sz w:val="22"/>
        </w:rPr>
        <w:t>Monthly</w:t>
      </w:r>
      <w:r>
        <w:rPr>
          <w:rFonts w:ascii="Calibri" w:hAnsi="Calibri"/>
          <w:b w:val="0"/>
          <w:i w:val="0"/>
          <w:sz w:val="22"/>
        </w:rPr>
        <w:t xml:space="preserve"> -- Repeats once a month on the same date.</w:t>
      </w:r>
    </w:p>
    <w:p>
      <w:pPr>
        <w:pStyle w:val="ListBullet"/>
        <w:spacing w:before="20" w:after="20"/>
        <w:ind w:left="720"/>
      </w:pPr>
      <w:r>
        <w:rPr>
          <w:rFonts w:ascii="Calibri" w:hAnsi="Calibri"/>
          <w:b/>
          <w:i w:val="0"/>
          <w:sz w:val="22"/>
        </w:rPr>
        <w:t>Annually</w:t>
      </w:r>
      <w:r>
        <w:rPr>
          <w:rFonts w:ascii="Calibri" w:hAnsi="Calibri"/>
          <w:b w:val="0"/>
          <w:i w:val="0"/>
          <w:sz w:val="22"/>
        </w:rPr>
        <w:t xml:space="preserve"> -- Repeats once a year.</w:t>
      </w:r>
    </w:p>
    <w:p>
      <w:pPr>
        <w:pStyle w:val="ListBullet"/>
        <w:spacing w:before="20" w:after="20"/>
        <w:ind w:left="720"/>
      </w:pPr>
      <w:r>
        <w:rPr>
          <w:rFonts w:ascii="Calibri" w:hAnsi="Calibri"/>
          <w:b/>
          <w:i w:val="0"/>
          <w:sz w:val="22"/>
        </w:rPr>
        <w:t>Every weekday (Mon-Fri)</w:t>
      </w:r>
      <w:r>
        <w:rPr>
          <w:rFonts w:ascii="Calibri" w:hAnsi="Calibri"/>
          <w:b w:val="0"/>
          <w:i w:val="0"/>
          <w:sz w:val="22"/>
        </w:rPr>
        <w:t xml:space="preserve"> -- Repeats Monday through Friday, skipping weekends.</w:t>
      </w:r>
    </w:p>
    <w:p>
      <w:pPr>
        <w:pStyle w:val="ListBullet"/>
        <w:spacing w:before="20" w:after="20"/>
        <w:ind w:left="720"/>
      </w:pPr>
      <w:r>
        <w:rPr>
          <w:rFonts w:ascii="Calibri" w:hAnsi="Calibri"/>
          <w:b/>
          <w:i w:val="0"/>
          <w:sz w:val="22"/>
        </w:rPr>
        <w:t>Custom</w:t>
      </w:r>
      <w:r>
        <w:rPr>
          <w:rFonts w:ascii="Calibri" w:hAnsi="Calibri"/>
          <w:b w:val="0"/>
          <w:i w:val="0"/>
          <w:sz w:val="22"/>
        </w:rPr>
        <w:t xml:space="preserve"> -- Set a custom interval (e.g., every 2 weeks) and choose specific days of the week. You can also set an end condition: the event repeats forever, until a specific date, or for a certain number of occurrences.</w:t>
      </w:r>
    </w:p>
    <w:p>
      <w:pPr>
        <w:spacing w:before="160" w:after="160"/>
        <w:pBdr>
          <w:bottom w:val="single" w:sz="6" w:space="1" w:color="CCCCCC"/>
        </w:pBdr>
      </w:pPr>
    </w:p>
    <w:p>
      <w:pPr>
        <w:pStyle w:val="Heading1"/>
      </w:pPr>
      <w:r>
        <w:rPr>
          <w:rFonts w:ascii="Calibri" w:hAnsi="Calibri"/>
          <w:b w:val="0"/>
          <w:i w:val="0"/>
          <w:sz w:val="40"/>
        </w:rPr>
        <w:t>5. Ideas</w:t>
      </w:r>
      <w:r>
        <w:rPr>
          <w:rFonts w:ascii="Calibri" w:hAnsi="Calibri"/>
          <w:b w:val="0"/>
          <w:i w:val="0"/>
          <w:sz w:val="40"/>
        </w:rPr>
        <w:t>5. Ideas</w:t>
      </w:r>
    </w:p>
    <w:p>
      <w:r>
        <w:rPr>
          <w:rFonts w:ascii="Calibri" w:hAnsi="Calibri"/>
          <w:b w:val="0"/>
          <w:i w:val="0"/>
          <w:sz w:val="22"/>
        </w:rPr>
        <w:t>The Ideas page is a backlog of content ideas organized by category. Think of it as a brainstorming board where you can capture, sort, and prioritize ideas before they become full projects.</w:t>
      </w:r>
      <w:r>
        <w:rPr>
          <w:rFonts w:ascii="Calibri" w:hAnsi="Calibri"/>
          <w:b w:val="0"/>
          <w:i w:val="0"/>
          <w:sz w:val="22"/>
        </w:rPr>
        <w:t>The Ideas page is a backlog of content ideas organized by category. Think of it as a brainstorming board where you can capture, sort, and prioritize ideas before they become full projects.</w:t>
      </w:r>
    </w:p>
    <w:p>
      <w:pPr>
        <w:pStyle w:val="Heading2"/>
      </w:pPr>
      <w:r>
        <w:rPr>
          <w:rFonts w:ascii="Calibri" w:hAnsi="Calibri"/>
          <w:b w:val="0"/>
          <w:i w:val="0"/>
          <w:sz w:val="32"/>
        </w:rPr>
        <w:t>5.1 Category Columns</w:t>
      </w:r>
      <w:r>
        <w:rPr>
          <w:rFonts w:ascii="Calibri" w:hAnsi="Calibri"/>
          <w:b w:val="0"/>
          <w:i w:val="0"/>
          <w:sz w:val="32"/>
        </w:rPr>
        <w:t>5.1 Category Columns</w:t>
      </w:r>
    </w:p>
    <w:p>
      <w:r>
        <w:rPr>
          <w:rFonts w:ascii="Calibri" w:hAnsi="Calibri"/>
          <w:b w:val="0"/>
          <w:i w:val="0"/>
          <w:sz w:val="22"/>
        </w:rPr>
        <w:t>Ideas are organized into four columns, each representing a content category:</w:t>
      </w:r>
      <w:r>
        <w:rPr>
          <w:rFonts w:ascii="Calibri" w:hAnsi="Calibri"/>
          <w:b w:val="0"/>
          <w:i w:val="0"/>
          <w:sz w:val="22"/>
        </w:rPr>
        <w:t>Ideas are organized into four columns, each representing a content category:</w:t>
      </w:r>
    </w:p>
    <w:p>
      <w:pPr>
        <w:pStyle w:val="ListNumber"/>
        <w:spacing w:before="20" w:after="20"/>
        <w:ind w:left="720"/>
      </w:pPr>
      <w:r>
        <w:rPr>
          <w:rFonts w:ascii="Calibri" w:hAnsi="Calibri"/>
          <w:b/>
          <w:i w:val="0"/>
          <w:sz w:val="22"/>
        </w:rPr>
        <w:t>Mayday Videos</w:t>
      </w:r>
      <w:r>
        <w:rPr>
          <w:rFonts w:ascii="Calibri" w:hAnsi="Calibri"/>
          <w:b w:val="0"/>
          <w:i w:val="0"/>
          <w:sz w:val="22"/>
        </w:rPr>
        <w:t xml:space="preserve"> -- Ideas for the main Mayday channel.</w:t>
      </w:r>
    </w:p>
    <w:p>
      <w:pPr>
        <w:pStyle w:val="ListNumber"/>
        <w:spacing w:before="20" w:after="20"/>
        <w:ind w:left="720"/>
      </w:pPr>
      <w:r>
        <w:rPr>
          <w:rFonts w:ascii="Calibri" w:hAnsi="Calibri"/>
          <w:b/>
          <w:i w:val="0"/>
          <w:sz w:val="22"/>
        </w:rPr>
        <w:t>Trevor May Baseball Videos</w:t>
      </w:r>
      <w:r>
        <w:rPr>
          <w:rFonts w:ascii="Calibri" w:hAnsi="Calibri"/>
          <w:b w:val="0"/>
          <w:i w:val="0"/>
          <w:sz w:val="22"/>
        </w:rPr>
        <w:t xml:space="preserve"> -- Baseball-focused content ideas.</w:t>
      </w:r>
    </w:p>
    <w:p>
      <w:pPr>
        <w:pStyle w:val="ListNumber"/>
        <w:spacing w:before="20" w:after="20"/>
        <w:ind w:left="720"/>
      </w:pPr>
      <w:r>
        <w:rPr>
          <w:rFonts w:ascii="Calibri" w:hAnsi="Calibri"/>
          <w:b/>
          <w:i w:val="0"/>
          <w:sz w:val="22"/>
        </w:rPr>
        <w:t>Short Form Only</w:t>
      </w:r>
      <w:r>
        <w:rPr>
          <w:rFonts w:ascii="Calibri" w:hAnsi="Calibri"/>
          <w:b w:val="0"/>
          <w:i w:val="0"/>
          <w:sz w:val="22"/>
        </w:rPr>
        <w:t xml:space="preserve"> -- Ideas specifically for short-form content (clips, reels, shorts).</w:t>
      </w:r>
    </w:p>
    <w:p>
      <w:pPr>
        <w:pStyle w:val="ListNumber"/>
        <w:spacing w:before="20" w:after="20"/>
        <w:ind w:left="720"/>
      </w:pPr>
      <w:r>
        <w:rPr>
          <w:rFonts w:ascii="Calibri" w:hAnsi="Calibri"/>
          <w:b/>
          <w:i w:val="0"/>
          <w:sz w:val="22"/>
        </w:rPr>
        <w:t>Podcast Only</w:t>
      </w:r>
      <w:r>
        <w:rPr>
          <w:rFonts w:ascii="Calibri" w:hAnsi="Calibri"/>
          <w:b w:val="0"/>
          <w:i w:val="0"/>
          <w:sz w:val="22"/>
        </w:rPr>
        <w:t xml:space="preserve"> -- Ideas for podcast episodes.</w:t>
      </w:r>
    </w:p>
    <w:p>
      <w:pPr>
        <w:pStyle w:val="Heading2"/>
      </w:pPr>
      <w:r>
        <w:rPr>
          <w:rFonts w:ascii="Calibri" w:hAnsi="Calibri"/>
          <w:b w:val="0"/>
          <w:i w:val="0"/>
          <w:sz w:val="32"/>
        </w:rPr>
        <w:t>5.2 Adding and Managing Ideas</w:t>
      </w:r>
      <w:r>
        <w:rPr>
          <w:rFonts w:ascii="Calibri" w:hAnsi="Calibri"/>
          <w:b w:val="0"/>
          <w:i w:val="0"/>
          <w:sz w:val="32"/>
        </w:rPr>
        <w:t>5.2 Adding and Managing Ideas</w:t>
      </w:r>
    </w:p>
    <w:p>
      <w:pPr>
        <w:pStyle w:val="ListBullet"/>
        <w:spacing w:before="20" w:after="20"/>
        <w:ind w:left="720"/>
      </w:pPr>
      <w:r>
        <w:rPr>
          <w:rFonts w:ascii="Calibri" w:hAnsi="Calibri"/>
          <w:b w:val="0"/>
          <w:i w:val="0"/>
          <w:sz w:val="22"/>
        </w:rPr>
        <w:t xml:space="preserve">Click the </w:t>
      </w:r>
      <w:r>
        <w:rPr>
          <w:rFonts w:ascii="Calibri" w:hAnsi="Calibri"/>
          <w:b/>
          <w:i w:val="0"/>
          <w:sz w:val="22"/>
        </w:rPr>
        <w:t>"+ Add"</w:t>
      </w:r>
      <w:r>
        <w:rPr>
          <w:rFonts w:ascii="Calibri" w:hAnsi="Calibri"/>
          <w:b w:val="0"/>
          <w:i w:val="0"/>
          <w:sz w:val="22"/>
        </w:rPr>
        <w:t xml:space="preserve"> button at the top or bottom of any column to create a new idea. Type your idea text and press Enter or click Save.</w:t>
      </w:r>
    </w:p>
    <w:p>
      <w:pPr>
        <w:pStyle w:val="ListBullet"/>
        <w:spacing w:before="20" w:after="20"/>
        <w:ind w:left="720"/>
      </w:pPr>
      <w:r>
        <w:rPr>
          <w:rFonts w:ascii="Calibri" w:hAnsi="Calibri"/>
          <w:b/>
          <w:i w:val="0"/>
          <w:sz w:val="22"/>
        </w:rPr>
        <w:t>Drag and drop</w:t>
      </w:r>
      <w:r>
        <w:rPr>
          <w:rFonts w:ascii="Calibri" w:hAnsi="Calibri"/>
          <w:b w:val="0"/>
          <w:i w:val="0"/>
          <w:sz w:val="22"/>
        </w:rPr>
        <w:t xml:space="preserve"> an idea card from one column to another to recategorize it. For example, if an idea you originally thought was a podcast topic turns out to be better as a full video, drag it from "Podcast Only" to "Mayday Videos."</w:t>
      </w:r>
    </w:p>
    <w:p>
      <w:pPr>
        <w:pStyle w:val="ListBullet"/>
        <w:spacing w:before="20" w:after="20"/>
        <w:ind w:left="720"/>
      </w:pPr>
      <w:r>
        <w:rPr>
          <w:rFonts w:ascii="Calibri" w:hAnsi="Calibri"/>
          <w:b/>
          <w:i w:val="0"/>
          <w:sz w:val="22"/>
        </w:rPr>
        <w:t>Reorder ideas</w:t>
      </w:r>
      <w:r>
        <w:rPr>
          <w:rFonts w:ascii="Calibri" w:hAnsi="Calibri"/>
          <w:b w:val="0"/>
          <w:i w:val="0"/>
          <w:sz w:val="22"/>
        </w:rPr>
        <w:t xml:space="preserve"> within a column by dragging them up or down.</w:t>
      </w:r>
    </w:p>
    <w:p>
      <w:pPr>
        <w:pStyle w:val="ListBullet"/>
        <w:spacing w:before="20" w:after="20"/>
        <w:ind w:left="720"/>
      </w:pPr>
      <w:r>
        <w:rPr>
          <w:rFonts w:ascii="Calibri" w:hAnsi="Calibri"/>
          <w:b w:val="0"/>
          <w:i w:val="0"/>
          <w:sz w:val="22"/>
        </w:rPr>
        <w:t xml:space="preserve">Click the </w:t>
      </w:r>
      <w:r>
        <w:rPr>
          <w:rFonts w:ascii="Calibri" w:hAnsi="Calibri"/>
          <w:b/>
          <w:i w:val="0"/>
          <w:sz w:val="22"/>
        </w:rPr>
        <w:t>checkbox</w:t>
      </w:r>
      <w:r>
        <w:rPr>
          <w:rFonts w:ascii="Calibri" w:hAnsi="Calibri"/>
          <w:b w:val="0"/>
          <w:i w:val="0"/>
          <w:sz w:val="22"/>
        </w:rPr>
        <w:t xml:space="preserve"> on an idea card to mark it as complete. Completed ideas stay in the list but are visually distinguished so you can tell they have been used.</w:t>
      </w:r>
    </w:p>
    <w:p>
      <w:pPr>
        <w:pStyle w:val="ListBullet"/>
        <w:spacing w:before="20" w:after="20"/>
        <w:ind w:left="720"/>
      </w:pPr>
      <w:r>
        <w:rPr>
          <w:rFonts w:ascii="Calibri" w:hAnsi="Calibri"/>
          <w:b w:val="0"/>
          <w:i w:val="0"/>
          <w:sz w:val="22"/>
        </w:rPr>
        <w:t xml:space="preserve">Click on an idea card to </w:t>
      </w:r>
      <w:r>
        <w:rPr>
          <w:rFonts w:ascii="Calibri" w:hAnsi="Calibri"/>
          <w:b/>
          <w:i w:val="0"/>
          <w:sz w:val="22"/>
        </w:rPr>
        <w:t>edit</w:t>
      </w:r>
      <w:r>
        <w:rPr>
          <w:rFonts w:ascii="Calibri" w:hAnsi="Calibri"/>
          <w:b w:val="0"/>
          <w:i w:val="0"/>
          <w:sz w:val="22"/>
        </w:rPr>
        <w:t xml:space="preserve"> its text.</w:t>
      </w:r>
    </w:p>
    <w:p>
      <w:pPr>
        <w:spacing w:before="160" w:after="160"/>
        <w:pBdr>
          <w:bottom w:val="single" w:sz="6" w:space="1" w:color="CCCCCC"/>
        </w:pBdr>
      </w:pPr>
    </w:p>
    <w:p>
      <w:pPr>
        <w:pStyle w:val="Heading1"/>
      </w:pPr>
      <w:r>
        <w:rPr>
          <w:rFonts w:ascii="Calibri" w:hAnsi="Calibri"/>
          <w:b w:val="0"/>
          <w:i w:val="0"/>
          <w:sz w:val="40"/>
        </w:rPr>
        <w:t>6. Beat Sheet</w:t>
      </w:r>
      <w:r>
        <w:rPr>
          <w:rFonts w:ascii="Calibri" w:hAnsi="Calibri"/>
          <w:b w:val="0"/>
          <w:i w:val="0"/>
          <w:sz w:val="40"/>
        </w:rPr>
        <w:t>6. Beat Sheet</w:t>
      </w:r>
    </w:p>
    <w:p>
      <w:r>
        <w:rPr>
          <w:rFonts w:ascii="Calibri" w:hAnsi="Calibri"/>
          <w:b w:val="0"/>
          <w:i w:val="0"/>
          <w:sz w:val="22"/>
        </w:rPr>
        <w:t>The Beat Sheet is a pre-production planning tool. It helps you organize video content into structured segments and individual beats (talking points, scenes, or shots) before you start filming.</w:t>
      </w:r>
      <w:r>
        <w:rPr>
          <w:rFonts w:ascii="Calibri" w:hAnsi="Calibri"/>
          <w:b w:val="0"/>
          <w:i w:val="0"/>
          <w:sz w:val="22"/>
        </w:rPr>
        <w:t>The Beat Sheet is a pre-production planning tool. It helps you organize video content into structured segments and individual beats (talking points, scenes, or shots) before you start filming.</w:t>
      </w:r>
    </w:p>
    <w:p>
      <w:pPr>
        <w:pStyle w:val="Heading2"/>
      </w:pPr>
      <w:r>
        <w:rPr>
          <w:rFonts w:ascii="Calibri" w:hAnsi="Calibri"/>
          <w:b w:val="0"/>
          <w:i w:val="0"/>
          <w:sz w:val="32"/>
        </w:rPr>
        <w:t>6.1 Beat Sheet Landing Page</w:t>
      </w:r>
      <w:r>
        <w:rPr>
          <w:rFonts w:ascii="Calibri" w:hAnsi="Calibri"/>
          <w:b w:val="0"/>
          <w:i w:val="0"/>
          <w:sz w:val="32"/>
        </w:rPr>
        <w:t>6.1 Beat Sheet Landing Page</w:t>
      </w:r>
    </w:p>
    <w:p>
      <w:r>
        <w:rPr>
          <w:rFonts w:ascii="Calibri" w:hAnsi="Calibri"/>
          <w:b w:val="0"/>
          <w:i w:val="0"/>
          <w:sz w:val="22"/>
        </w:rPr>
        <w:t xml:space="preserve">When you open the Beat Sheet page, you see a </w:t>
      </w:r>
      <w:r>
        <w:rPr>
          <w:rFonts w:ascii="Calibri" w:hAnsi="Calibri"/>
          <w:b/>
          <w:i w:val="0"/>
          <w:sz w:val="22"/>
        </w:rPr>
        <w:t>list of all beat sheets</w:t>
      </w:r>
      <w:r>
        <w:rPr>
          <w:rFonts w:ascii="Calibri" w:hAnsi="Calibri"/>
          <w:b w:val="0"/>
          <w:i w:val="0"/>
          <w:sz w:val="22"/>
        </w:rPr>
        <w:t xml:space="preserve"> that have been created. Each one shows its title and the last time it was updated.</w:t>
      </w:r>
    </w:p>
    <w:p>
      <w:pPr>
        <w:pStyle w:val="ListBullet"/>
        <w:spacing w:before="20" w:after="20"/>
        <w:ind w:left="720"/>
      </w:pPr>
      <w:r>
        <w:rPr>
          <w:rFonts w:ascii="Calibri" w:hAnsi="Calibri"/>
          <w:b w:val="0"/>
          <w:i w:val="0"/>
          <w:sz w:val="22"/>
        </w:rPr>
        <w:t>Click on any beat sheet to open it in the editor.</w:t>
      </w:r>
      <w:r>
        <w:rPr>
          <w:rFonts w:ascii="Calibri" w:hAnsi="Calibri"/>
          <w:b w:val="0"/>
          <w:i w:val="0"/>
          <w:sz w:val="22"/>
        </w:rPr>
        <w:t>Click on any beat sheet to open it in the editor.</w:t>
      </w:r>
    </w:p>
    <w:p>
      <w:pPr>
        <w:pStyle w:val="ListBullet"/>
        <w:spacing w:before="20" w:after="20"/>
        <w:ind w:left="720"/>
      </w:pPr>
      <w:r>
        <w:rPr>
          <w:rFonts w:ascii="Calibri" w:hAnsi="Calibri"/>
          <w:b w:val="0"/>
          <w:i w:val="0"/>
          <w:sz w:val="22"/>
        </w:rPr>
        <w:t xml:space="preserve">Click the </w:t>
      </w:r>
      <w:r>
        <w:rPr>
          <w:rFonts w:ascii="Calibri" w:hAnsi="Calibri"/>
          <w:b/>
          <w:i w:val="0"/>
          <w:sz w:val="22"/>
        </w:rPr>
        <w:t>"+ New Beat Sheet"</w:t>
      </w:r>
      <w:r>
        <w:rPr>
          <w:rFonts w:ascii="Calibri" w:hAnsi="Calibri"/>
          <w:b w:val="0"/>
          <w:i w:val="0"/>
          <w:sz w:val="22"/>
        </w:rPr>
        <w:t xml:space="preserve"> button to create a fresh one.</w:t>
      </w:r>
    </w:p>
    <w:p>
      <w:pPr>
        <w:pStyle w:val="ListBullet"/>
        <w:spacing w:before="20" w:after="20"/>
        <w:ind w:left="720"/>
      </w:pPr>
      <w:r>
        <w:rPr>
          <w:rFonts w:ascii="Calibri" w:hAnsi="Calibri"/>
          <w:b w:val="0"/>
          <w:i w:val="0"/>
          <w:sz w:val="22"/>
        </w:rPr>
        <w:t xml:space="preserve">Beat sheets can be organized into folders. An </w:t>
      </w:r>
      <w:r>
        <w:rPr>
          <w:rFonts w:ascii="Calibri" w:hAnsi="Calibri"/>
          <w:b/>
          <w:i w:val="0"/>
          <w:sz w:val="22"/>
        </w:rPr>
        <w:t>Archive</w:t>
      </w:r>
      <w:r>
        <w:rPr>
          <w:rFonts w:ascii="Calibri" w:hAnsi="Calibri"/>
          <w:b w:val="0"/>
          <w:i w:val="0"/>
          <w:sz w:val="22"/>
        </w:rPr>
        <w:t xml:space="preserve"> folder is available for sheets you no longer need but want to keep.</w:t>
      </w:r>
    </w:p>
    <w:p>
      <w:pPr>
        <w:pStyle w:val="Heading2"/>
      </w:pPr>
      <w:r>
        <w:rPr>
          <w:rFonts w:ascii="Calibri" w:hAnsi="Calibri"/>
          <w:b w:val="0"/>
          <w:i w:val="0"/>
          <w:sz w:val="32"/>
        </w:rPr>
        <w:t>6.2 The Beat Sheet Editor</w:t>
      </w:r>
      <w:r>
        <w:rPr>
          <w:rFonts w:ascii="Calibri" w:hAnsi="Calibri"/>
          <w:b w:val="0"/>
          <w:i w:val="0"/>
          <w:sz w:val="32"/>
        </w:rPr>
        <w:t>6.2 The Beat Sheet Editor</w:t>
      </w:r>
    </w:p>
    <w:p>
      <w:r>
        <w:rPr>
          <w:rFonts w:ascii="Calibri" w:hAnsi="Calibri"/>
          <w:b w:val="0"/>
          <w:i w:val="0"/>
          <w:sz w:val="22"/>
        </w:rPr>
        <w:t>Once inside a beat sheet, you see a structured outline with the following elements:</w:t>
      </w:r>
      <w:r>
        <w:rPr>
          <w:rFonts w:ascii="Calibri" w:hAnsi="Calibri"/>
          <w:b w:val="0"/>
          <w:i w:val="0"/>
          <w:sz w:val="22"/>
        </w:rPr>
        <w:t>Once inside a beat sheet, you see a structured outline with the following elements:</w:t>
      </w:r>
    </w:p>
    <w:p>
      <w:pPr>
        <w:pStyle w:val="ListBullet"/>
        <w:spacing w:before="20" w:after="20"/>
        <w:ind w:left="720"/>
      </w:pPr>
      <w:r>
        <w:rPr>
          <w:rFonts w:ascii="Calibri" w:hAnsi="Calibri"/>
          <w:b/>
          <w:i w:val="0"/>
          <w:sz w:val="22"/>
        </w:rPr>
        <w:t>Title</w:t>
      </w:r>
      <w:r>
        <w:rPr>
          <w:rFonts w:ascii="Calibri" w:hAnsi="Calibri"/>
          <w:b w:val="0"/>
          <w:i w:val="0"/>
          <w:sz w:val="22"/>
        </w:rPr>
        <w:t xml:space="preserve"> -- The name of the beat sheet, displayed at the top. Click it to edit.</w:t>
      </w:r>
    </w:p>
    <w:p>
      <w:pPr>
        <w:pStyle w:val="ListBullet"/>
        <w:spacing w:before="20" w:after="20"/>
        <w:ind w:left="720"/>
      </w:pPr>
      <w:r>
        <w:rPr>
          <w:rFonts w:ascii="Calibri" w:hAnsi="Calibri"/>
          <w:b/>
          <w:i w:val="0"/>
          <w:sz w:val="22"/>
        </w:rPr>
        <w:t>Segments</w:t>
      </w:r>
      <w:r>
        <w:rPr>
          <w:rFonts w:ascii="Calibri" w:hAnsi="Calibri"/>
          <w:b w:val="0"/>
          <w:i w:val="0"/>
          <w:sz w:val="22"/>
        </w:rPr>
        <w:t xml:space="preserve"> -- Color-coded groups that divide the video into major sections (like "Intro," "Main Topic," "Outro"). Each segment gets a randomly assigned color from a palette of ten options for easy visual distinction.</w:t>
      </w:r>
    </w:p>
    <w:p>
      <w:pPr>
        <w:pStyle w:val="ListBullet"/>
        <w:spacing w:before="20" w:after="20"/>
        <w:ind w:left="1080"/>
      </w:pPr>
      <w:r>
        <w:rPr>
          <w:rFonts w:ascii="Calibri" w:hAnsi="Calibri"/>
          <w:b w:val="0"/>
          <w:i w:val="0"/>
          <w:sz w:val="22"/>
        </w:rPr>
        <w:t xml:space="preserve">Click </w:t>
      </w:r>
      <w:r>
        <w:rPr>
          <w:rFonts w:ascii="Calibri" w:hAnsi="Calibri"/>
          <w:b/>
          <w:i w:val="0"/>
          <w:sz w:val="22"/>
        </w:rPr>
        <w:t>"+ Add Segment"</w:t>
      </w:r>
      <w:r>
        <w:rPr>
          <w:rFonts w:ascii="Calibri" w:hAnsi="Calibri"/>
          <w:b w:val="0"/>
          <w:i w:val="0"/>
          <w:sz w:val="22"/>
        </w:rPr>
        <w:t xml:space="preserve"> to create a new segment.</w:t>
      </w:r>
    </w:p>
    <w:p>
      <w:pPr>
        <w:pStyle w:val="ListBullet"/>
        <w:spacing w:before="20" w:after="20"/>
        <w:ind w:left="1080"/>
      </w:pPr>
      <w:r>
        <w:rPr>
          <w:rFonts w:ascii="Calibri" w:hAnsi="Calibri"/>
          <w:b w:val="0"/>
          <w:i w:val="0"/>
          <w:sz w:val="22"/>
        </w:rPr>
        <w:t>Click a segment's title to rename it.</w:t>
      </w:r>
      <w:r>
        <w:rPr>
          <w:rFonts w:ascii="Calibri" w:hAnsi="Calibri"/>
          <w:b w:val="0"/>
          <w:i w:val="0"/>
          <w:sz w:val="22"/>
        </w:rPr>
        <w:t>Click a segment's title to rename it.</w:t>
      </w:r>
    </w:p>
    <w:p>
      <w:pPr>
        <w:pStyle w:val="ListBullet"/>
        <w:spacing w:before="20" w:after="20"/>
        <w:ind w:left="1080"/>
      </w:pPr>
      <w:r>
        <w:rPr>
          <w:rFonts w:ascii="Calibri" w:hAnsi="Calibri"/>
          <w:b w:val="0"/>
          <w:i w:val="0"/>
          <w:sz w:val="22"/>
        </w:rPr>
        <w:t>Drag segments to reorder them.</w:t>
      </w:r>
      <w:r>
        <w:rPr>
          <w:rFonts w:ascii="Calibri" w:hAnsi="Calibri"/>
          <w:b w:val="0"/>
          <w:i w:val="0"/>
          <w:sz w:val="22"/>
        </w:rPr>
        <w:t>Drag segments to reorder them.</w:t>
      </w:r>
    </w:p>
    <w:p>
      <w:pPr>
        <w:pStyle w:val="ListBullet"/>
        <w:spacing w:before="20" w:after="20"/>
        <w:ind w:left="720"/>
      </w:pPr>
      <w:r>
        <w:rPr>
          <w:rFonts w:ascii="Calibri" w:hAnsi="Calibri"/>
          <w:b/>
          <w:i w:val="0"/>
          <w:sz w:val="22"/>
        </w:rPr>
        <w:t>Beats</w:t>
      </w:r>
      <w:r>
        <w:rPr>
          <w:rFonts w:ascii="Calibri" w:hAnsi="Calibri"/>
          <w:b w:val="0"/>
          <w:i w:val="0"/>
          <w:sz w:val="22"/>
        </w:rPr>
        <w:t xml:space="preserve"> -- Individual items within a segment. Each beat is a talking point, scene, or shot.</w:t>
      </w:r>
    </w:p>
    <w:p>
      <w:pPr>
        <w:pStyle w:val="ListBullet"/>
        <w:spacing w:before="20" w:after="20"/>
        <w:ind w:left="1080"/>
      </w:pPr>
      <w:r>
        <w:rPr>
          <w:rFonts w:ascii="Calibri" w:hAnsi="Calibri"/>
          <w:b w:val="0"/>
          <w:i w:val="0"/>
          <w:sz w:val="22"/>
        </w:rPr>
        <w:t xml:space="preserve">Click </w:t>
      </w:r>
      <w:r>
        <w:rPr>
          <w:rFonts w:ascii="Calibri" w:hAnsi="Calibri"/>
          <w:b/>
          <w:i w:val="0"/>
          <w:sz w:val="22"/>
        </w:rPr>
        <w:t>"+ Add Beat"</w:t>
      </w:r>
      <w:r>
        <w:rPr>
          <w:rFonts w:ascii="Calibri" w:hAnsi="Calibri"/>
          <w:b w:val="0"/>
          <w:i w:val="0"/>
          <w:sz w:val="22"/>
        </w:rPr>
        <w:t xml:space="preserve"> inside any segment to add a new beat.</w:t>
      </w:r>
    </w:p>
    <w:p>
      <w:pPr>
        <w:pStyle w:val="ListBullet"/>
        <w:spacing w:before="20" w:after="20"/>
        <w:ind w:left="1080"/>
      </w:pPr>
      <w:r>
        <w:rPr>
          <w:rFonts w:ascii="Calibri" w:hAnsi="Calibri"/>
          <w:b w:val="0"/>
          <w:i w:val="0"/>
          <w:sz w:val="22"/>
        </w:rPr>
        <w:t>Each beat can have:</w:t>
      </w:r>
      <w:r>
        <w:rPr>
          <w:rFonts w:ascii="Calibri" w:hAnsi="Calibri"/>
          <w:b w:val="0"/>
          <w:i w:val="0"/>
          <w:sz w:val="22"/>
        </w:rPr>
        <w:t>Each beat can have:</w:t>
      </w:r>
    </w:p>
    <w:p>
      <w:pPr>
        <w:pStyle w:val="ListBullet"/>
        <w:spacing w:before="20" w:after="20"/>
        <w:ind w:left="1440"/>
      </w:pPr>
      <w:r>
        <w:rPr>
          <w:rFonts w:ascii="Calibri" w:hAnsi="Calibri"/>
          <w:b w:val="0"/>
          <w:i w:val="0"/>
          <w:sz w:val="22"/>
        </w:rPr>
        <w:t xml:space="preserve">A </w:t>
      </w:r>
      <w:r>
        <w:rPr>
          <w:rFonts w:ascii="Calibri" w:hAnsi="Calibri"/>
          <w:b/>
          <w:i w:val="0"/>
          <w:sz w:val="22"/>
        </w:rPr>
        <w:t>title</w:t>
      </w:r>
      <w:r>
        <w:rPr>
          <w:rFonts w:ascii="Calibri" w:hAnsi="Calibri"/>
          <w:b w:val="0"/>
          <w:i w:val="0"/>
          <w:sz w:val="22"/>
        </w:rPr>
        <w:t xml:space="preserve"> (the main point or shot description).</w:t>
      </w:r>
    </w:p>
    <w:p>
      <w:pPr>
        <w:pStyle w:val="ListBullet"/>
        <w:spacing w:before="20" w:after="20"/>
        <w:ind w:left="1440"/>
      </w:pPr>
      <w:r>
        <w:rPr>
          <w:rFonts w:ascii="Calibri" w:hAnsi="Calibri"/>
          <w:b/>
          <w:i w:val="0"/>
          <w:sz w:val="22"/>
        </w:rPr>
        <w:t>Context</w:t>
      </w:r>
      <w:r>
        <w:rPr>
          <w:rFonts w:ascii="Calibri" w:hAnsi="Calibri"/>
          <w:b w:val="0"/>
          <w:i w:val="0"/>
          <w:sz w:val="22"/>
        </w:rPr>
        <w:t xml:space="preserve"> or additional notes.</w:t>
      </w:r>
    </w:p>
    <w:p>
      <w:pPr>
        <w:pStyle w:val="ListBullet"/>
        <w:spacing w:before="20" w:after="20"/>
        <w:ind w:left="1440"/>
      </w:pPr>
      <w:r>
        <w:rPr>
          <w:rFonts w:ascii="Calibri" w:hAnsi="Calibri"/>
          <w:b/>
          <w:i w:val="0"/>
          <w:sz w:val="22"/>
        </w:rPr>
        <w:t>Graphics</w:t>
      </w:r>
      <w:r>
        <w:rPr>
          <w:rFonts w:ascii="Calibri" w:hAnsi="Calibri"/>
          <w:b w:val="0"/>
          <w:i w:val="0"/>
          <w:sz w:val="22"/>
        </w:rPr>
        <w:t xml:space="preserve"> (attached images or visual references).</w:t>
      </w:r>
    </w:p>
    <w:p>
      <w:pPr>
        <w:pStyle w:val="ListBullet"/>
        <w:spacing w:before="20" w:after="20"/>
        <w:ind w:left="1440"/>
      </w:pPr>
      <w:r>
        <w:rPr>
          <w:rFonts w:ascii="Calibri" w:hAnsi="Calibri"/>
          <w:b/>
          <w:i w:val="0"/>
          <w:sz w:val="22"/>
        </w:rPr>
        <w:t>Videos</w:t>
      </w:r>
      <w:r>
        <w:rPr>
          <w:rFonts w:ascii="Calibri" w:hAnsi="Calibri"/>
          <w:b w:val="0"/>
          <w:i w:val="0"/>
          <w:sz w:val="22"/>
        </w:rPr>
        <w:t xml:space="preserve"> (attached video clips or references).</w:t>
      </w:r>
    </w:p>
    <w:p>
      <w:pPr>
        <w:pStyle w:val="ListBullet"/>
        <w:spacing w:before="20" w:after="20"/>
        <w:ind w:left="1440"/>
      </w:pPr>
      <w:r>
        <w:rPr>
          <w:rFonts w:ascii="Calibri" w:hAnsi="Calibri"/>
          <w:b/>
          <w:i w:val="0"/>
          <w:sz w:val="22"/>
        </w:rPr>
        <w:t>Notes</w:t>
      </w:r>
      <w:r>
        <w:rPr>
          <w:rFonts w:ascii="Calibri" w:hAnsi="Calibri"/>
          <w:b w:val="0"/>
          <w:i w:val="0"/>
          <w:sz w:val="22"/>
        </w:rPr>
        <w:t xml:space="preserve"> (free-form text for anything else).</w:t>
      </w:r>
    </w:p>
    <w:p>
      <w:pPr>
        <w:pStyle w:val="ListBullet"/>
        <w:spacing w:before="20" w:after="20"/>
        <w:ind w:left="1080"/>
      </w:pPr>
      <w:r>
        <w:rPr>
          <w:rFonts w:ascii="Calibri" w:hAnsi="Calibri"/>
          <w:b w:val="0"/>
          <w:i w:val="0"/>
          <w:sz w:val="22"/>
        </w:rPr>
        <w:t>Drag beats to reorder them within a segment or move them between segments.</w:t>
      </w:r>
      <w:r>
        <w:rPr>
          <w:rFonts w:ascii="Calibri" w:hAnsi="Calibri"/>
          <w:b w:val="0"/>
          <w:i w:val="0"/>
          <w:sz w:val="22"/>
        </w:rPr>
        <w:t>Drag beats to reorder them within a segment or move them between segments.</w:t>
      </w:r>
    </w:p>
    <w:p>
      <w:pPr>
        <w:pStyle w:val="ListBullet"/>
        <w:spacing w:before="20" w:after="20"/>
        <w:ind w:left="1080"/>
      </w:pPr>
      <w:r>
        <w:rPr>
          <w:rFonts w:ascii="Calibri" w:hAnsi="Calibri"/>
          <w:b w:val="0"/>
          <w:i w:val="0"/>
          <w:sz w:val="22"/>
        </w:rPr>
        <w:t xml:space="preserve">Use the </w:t>
      </w:r>
      <w:r>
        <w:rPr>
          <w:rFonts w:ascii="Calibri" w:hAnsi="Calibri"/>
          <w:b/>
          <w:i w:val="0"/>
          <w:sz w:val="22"/>
        </w:rPr>
        <w:t>duplicate</w:t>
      </w:r>
      <w:r>
        <w:rPr>
          <w:rFonts w:ascii="Calibri" w:hAnsi="Calibri"/>
          <w:b w:val="0"/>
          <w:i w:val="0"/>
          <w:sz w:val="22"/>
        </w:rPr>
        <w:t xml:space="preserve"> button on a beat to create a copy of it.</w:t>
      </w:r>
    </w:p>
    <w:p>
      <w:pPr>
        <w:pStyle w:val="Heading2"/>
      </w:pPr>
      <w:r>
        <w:rPr>
          <w:rFonts w:ascii="Calibri" w:hAnsi="Calibri"/>
          <w:b w:val="0"/>
          <w:i w:val="0"/>
          <w:sz w:val="32"/>
        </w:rPr>
        <w:t>6.3 Pushing to Google Drive</w:t>
      </w:r>
      <w:r>
        <w:rPr>
          <w:rFonts w:ascii="Calibri" w:hAnsi="Calibri"/>
          <w:b w:val="0"/>
          <w:i w:val="0"/>
          <w:sz w:val="32"/>
        </w:rPr>
        <w:t>6.3 Pushing to Google Drive</w:t>
      </w:r>
    </w:p>
    <w:p>
      <w:r>
        <w:rPr>
          <w:rFonts w:ascii="Calibri" w:hAnsi="Calibri"/>
          <w:b w:val="0"/>
          <w:i w:val="0"/>
          <w:sz w:val="22"/>
        </w:rPr>
        <w:t>Once your beat sheet is ready, you can export it to Google Drive:</w:t>
      </w:r>
      <w:r>
        <w:rPr>
          <w:rFonts w:ascii="Calibri" w:hAnsi="Calibri"/>
          <w:b w:val="0"/>
          <w:i w:val="0"/>
          <w:sz w:val="22"/>
        </w:rPr>
        <w:t>Once your beat sheet is ready, you can export it to Google Drive:</w:t>
      </w:r>
    </w:p>
    <w:p>
      <w:pPr>
        <w:pStyle w:val="ListBullet"/>
        <w:spacing w:before="20" w:after="20"/>
        <w:ind w:left="720"/>
      </w:pPr>
      <w:r>
        <w:rPr>
          <w:rFonts w:ascii="Calibri" w:hAnsi="Calibri"/>
          <w:b w:val="0"/>
          <w:i w:val="0"/>
          <w:sz w:val="22"/>
        </w:rPr>
        <w:t xml:space="preserve">Click the </w:t>
      </w:r>
      <w:r>
        <w:rPr>
          <w:rFonts w:ascii="Calibri" w:hAnsi="Calibri"/>
          <w:b/>
          <w:i w:val="0"/>
          <w:sz w:val="22"/>
        </w:rPr>
        <w:t>"Push to Drive"</w:t>
      </w:r>
      <w:r>
        <w:rPr>
          <w:rFonts w:ascii="Calibri" w:hAnsi="Calibri"/>
          <w:b w:val="0"/>
          <w:i w:val="0"/>
          <w:sz w:val="22"/>
        </w:rPr>
        <w:t xml:space="preserve"> button to create a Google Doc version of the beat sheet in the linked Drive folder.</w:t>
      </w:r>
    </w:p>
    <w:p>
      <w:pPr>
        <w:pStyle w:val="ListBullet"/>
        <w:spacing w:before="20" w:after="20"/>
        <w:ind w:left="720"/>
      </w:pPr>
      <w:r>
        <w:rPr>
          <w:rFonts w:ascii="Calibri" w:hAnsi="Calibri"/>
          <w:b w:val="0"/>
          <w:i w:val="0"/>
          <w:sz w:val="22"/>
        </w:rPr>
        <w:t xml:space="preserve">You can also push just the </w:t>
      </w:r>
      <w:r>
        <w:rPr>
          <w:rFonts w:ascii="Calibri" w:hAnsi="Calibri"/>
          <w:b/>
          <w:i w:val="0"/>
          <w:sz w:val="22"/>
        </w:rPr>
        <w:t>script</w:t>
      </w:r>
      <w:r>
        <w:rPr>
          <w:rFonts w:ascii="Calibri" w:hAnsi="Calibri"/>
          <w:b w:val="0"/>
          <w:i w:val="0"/>
          <w:sz w:val="22"/>
        </w:rPr>
        <w:t xml:space="preserve"> portion to Drive separately.</w:t>
      </w:r>
    </w:p>
    <w:p>
      <w:pPr>
        <w:pStyle w:val="ListBullet"/>
        <w:spacing w:before="20" w:after="20"/>
        <w:ind w:left="720"/>
      </w:pPr>
      <w:r>
        <w:rPr>
          <w:rFonts w:ascii="Calibri" w:hAnsi="Calibri"/>
          <w:b w:val="0"/>
          <w:i w:val="0"/>
          <w:sz w:val="22"/>
        </w:rPr>
        <w:t>This is useful for sharing the plan with team members who may not use Mayday Studio, or for having a printed reference on set.</w:t>
      </w:r>
      <w:r>
        <w:rPr>
          <w:rFonts w:ascii="Calibri" w:hAnsi="Calibri"/>
          <w:b w:val="0"/>
          <w:i w:val="0"/>
          <w:sz w:val="22"/>
        </w:rPr>
        <w:t>This is useful for sharing the plan with team members who may not use Mayday Studio, or for having a printed reference on set.</w:t>
      </w:r>
    </w:p>
    <w:p>
      <w:pPr>
        <w:spacing w:before="160" w:after="160"/>
        <w:pBdr>
          <w:bottom w:val="single" w:sz="6" w:space="1" w:color="CCCCCC"/>
        </w:pBdr>
      </w:pPr>
    </w:p>
    <w:p>
      <w:pPr>
        <w:pStyle w:val="Heading1"/>
      </w:pPr>
      <w:r>
        <w:rPr>
          <w:rFonts w:ascii="Calibri" w:hAnsi="Calibri"/>
          <w:b w:val="0"/>
          <w:i w:val="0"/>
          <w:sz w:val="40"/>
        </w:rPr>
        <w:t>7. Research</w:t>
      </w:r>
      <w:r>
        <w:rPr>
          <w:rFonts w:ascii="Calibri" w:hAnsi="Calibri"/>
          <w:b w:val="0"/>
          <w:i w:val="0"/>
          <w:sz w:val="40"/>
        </w:rPr>
        <w:t>7. Research</w:t>
      </w:r>
    </w:p>
    <w:p>
      <w:r>
        <w:rPr>
          <w:rFonts w:ascii="Calibri" w:hAnsi="Calibri"/>
          <w:b w:val="0"/>
          <w:i w:val="0"/>
          <w:sz w:val="22"/>
        </w:rPr>
        <w:t>The Research page is a document workspace for reference materials and notes. It connects to external data sources (including a baseball statistics database) and lets you browse, create, and manage research documents.</w:t>
      </w:r>
      <w:r>
        <w:rPr>
          <w:rFonts w:ascii="Calibri" w:hAnsi="Calibri"/>
          <w:b w:val="0"/>
          <w:i w:val="0"/>
          <w:sz w:val="22"/>
        </w:rPr>
        <w:t>The Research page is a document workspace for reference materials and notes. It connects to external data sources (including a baseball statistics database) and lets you browse, create, and manage research documents.</w:t>
      </w:r>
    </w:p>
    <w:p>
      <w:pPr>
        <w:pStyle w:val="ListBullet"/>
        <w:spacing w:before="20" w:after="20"/>
        <w:ind w:left="720"/>
      </w:pPr>
      <w:r>
        <w:rPr>
          <w:rFonts w:ascii="Calibri" w:hAnsi="Calibri"/>
          <w:b w:val="0"/>
          <w:i w:val="0"/>
          <w:sz w:val="22"/>
        </w:rPr>
        <w:t xml:space="preserve">You can run </w:t>
      </w:r>
      <w:r>
        <w:rPr>
          <w:rFonts w:ascii="Calibri" w:hAnsi="Calibri"/>
          <w:b/>
          <w:i w:val="0"/>
          <w:sz w:val="22"/>
        </w:rPr>
        <w:t>preset queries</w:t>
      </w:r>
      <w:r>
        <w:rPr>
          <w:rFonts w:ascii="Calibri" w:hAnsi="Calibri"/>
          <w:b w:val="0"/>
          <w:i w:val="0"/>
          <w:sz w:val="22"/>
        </w:rPr>
        <w:t xml:space="preserve"> for common baseball statistics (like top strikeout leaders or highest exit velocities).</w:t>
      </w:r>
    </w:p>
    <w:p>
      <w:pPr>
        <w:pStyle w:val="ListBullet"/>
        <w:spacing w:before="20" w:after="20"/>
        <w:ind w:left="720"/>
      </w:pPr>
      <w:r>
        <w:rPr>
          <w:rFonts w:ascii="Calibri" w:hAnsi="Calibri"/>
          <w:b w:val="0"/>
          <w:i w:val="0"/>
          <w:sz w:val="22"/>
        </w:rPr>
        <w:t>Results appear in a clean table format with a summary.</w:t>
      </w:r>
      <w:r>
        <w:rPr>
          <w:rFonts w:ascii="Calibri" w:hAnsi="Calibri"/>
          <w:b w:val="0"/>
          <w:i w:val="0"/>
          <w:sz w:val="22"/>
        </w:rPr>
        <w:t>Results appear in a clean table format with a summary.</w:t>
      </w:r>
    </w:p>
    <w:p>
      <w:pPr>
        <w:pStyle w:val="ListBullet"/>
        <w:spacing w:before="20" w:after="20"/>
        <w:ind w:left="720"/>
      </w:pPr>
      <w:r>
        <w:rPr>
          <w:rFonts w:ascii="Calibri" w:hAnsi="Calibri"/>
          <w:b w:val="0"/>
          <w:i w:val="0"/>
          <w:sz w:val="22"/>
        </w:rPr>
        <w:t>Research documents are saved and can be revisited at any time.</w:t>
      </w:r>
      <w:r>
        <w:rPr>
          <w:rFonts w:ascii="Calibri" w:hAnsi="Calibri"/>
          <w:b w:val="0"/>
          <w:i w:val="0"/>
          <w:sz w:val="22"/>
        </w:rPr>
        <w:t>Research documents are saved and can be revisited at any time.</w:t>
      </w:r>
    </w:p>
    <w:p>
      <w:pPr>
        <w:spacing w:before="160" w:after="160"/>
        <w:pBdr>
          <w:bottom w:val="single" w:sz="6" w:space="1" w:color="CCCCCC"/>
        </w:pBdr>
      </w:pPr>
    </w:p>
    <w:p>
      <w:pPr>
        <w:pStyle w:val="Heading1"/>
      </w:pPr>
      <w:r>
        <w:rPr>
          <w:rFonts w:ascii="Calibri" w:hAnsi="Calibri"/>
          <w:b w:val="0"/>
          <w:i w:val="0"/>
          <w:sz w:val="40"/>
        </w:rPr>
        <w:t>8. Screenwriter</w:t>
      </w:r>
      <w:r>
        <w:rPr>
          <w:rFonts w:ascii="Calibri" w:hAnsi="Calibri"/>
          <w:b w:val="0"/>
          <w:i w:val="0"/>
          <w:sz w:val="40"/>
        </w:rPr>
        <w:t>8. Screenwriter</w:t>
      </w:r>
    </w:p>
    <w:p>
      <w:r>
        <w:rPr>
          <w:rFonts w:ascii="Calibri" w:hAnsi="Calibri"/>
          <w:b w:val="0"/>
          <w:i w:val="0"/>
          <w:sz w:val="22"/>
        </w:rPr>
        <w:t>The Screenwriter is an industry-standard screenplay editor for writing scripts directly inside Mayday Studio.</w:t>
      </w:r>
      <w:r>
        <w:rPr>
          <w:rFonts w:ascii="Calibri" w:hAnsi="Calibri"/>
          <w:b w:val="0"/>
          <w:i w:val="0"/>
          <w:sz w:val="22"/>
        </w:rPr>
        <w:t>The Screenwriter is an industry-standard screenplay editor for writing scripts directly inside Mayday Studio.</w:t>
      </w:r>
    </w:p>
    <w:p>
      <w:pPr>
        <w:pStyle w:val="Heading2"/>
      </w:pPr>
      <w:r>
        <w:rPr>
          <w:rFonts w:ascii="Calibri" w:hAnsi="Calibri"/>
          <w:b w:val="0"/>
          <w:i w:val="0"/>
          <w:sz w:val="32"/>
        </w:rPr>
        <w:t>8.1 Script List</w:t>
      </w:r>
      <w:r>
        <w:rPr>
          <w:rFonts w:ascii="Calibri" w:hAnsi="Calibri"/>
          <w:b w:val="0"/>
          <w:i w:val="0"/>
          <w:sz w:val="32"/>
        </w:rPr>
        <w:t>8.1 Script List</w:t>
      </w:r>
    </w:p>
    <w:p>
      <w:r>
        <w:rPr>
          <w:rFonts w:ascii="Calibri" w:hAnsi="Calibri"/>
          <w:b w:val="0"/>
          <w:i w:val="0"/>
          <w:sz w:val="22"/>
        </w:rPr>
        <w:t xml:space="preserve">When you first open the Screenwriter page, you see a </w:t>
      </w:r>
      <w:r>
        <w:rPr>
          <w:rFonts w:ascii="Calibri" w:hAnsi="Calibri"/>
          <w:b/>
          <w:i w:val="0"/>
          <w:sz w:val="22"/>
        </w:rPr>
        <w:t>list of your scripts</w:t>
      </w:r>
      <w:r>
        <w:rPr>
          <w:rFonts w:ascii="Calibri" w:hAnsi="Calibri"/>
          <w:b w:val="0"/>
          <w:i w:val="0"/>
          <w:sz w:val="22"/>
        </w:rPr>
        <w:t>, sorted by most recently updated. Each script shows its title and the last time it was modified.</w:t>
      </w:r>
    </w:p>
    <w:p>
      <w:pPr>
        <w:pStyle w:val="ListBullet"/>
        <w:spacing w:before="20" w:after="20"/>
        <w:ind w:left="720"/>
      </w:pPr>
      <w:r>
        <w:rPr>
          <w:rFonts w:ascii="Calibri" w:hAnsi="Calibri"/>
          <w:b w:val="0"/>
          <w:i w:val="0"/>
          <w:sz w:val="22"/>
        </w:rPr>
        <w:t xml:space="preserve">Click the </w:t>
      </w:r>
      <w:r>
        <w:rPr>
          <w:rFonts w:ascii="Calibri" w:hAnsi="Calibri"/>
          <w:b/>
          <w:i w:val="0"/>
          <w:sz w:val="22"/>
        </w:rPr>
        <w:t>"+ New Script"</w:t>
      </w:r>
      <w:r>
        <w:rPr>
          <w:rFonts w:ascii="Calibri" w:hAnsi="Calibri"/>
          <w:b w:val="0"/>
          <w:i w:val="0"/>
          <w:sz w:val="22"/>
        </w:rPr>
        <w:t xml:space="preserve"> button to start a fresh screenplay.</w:t>
      </w:r>
    </w:p>
    <w:p>
      <w:pPr>
        <w:pStyle w:val="ListBullet"/>
        <w:spacing w:before="20" w:after="20"/>
        <w:ind w:left="720"/>
      </w:pPr>
      <w:r>
        <w:rPr>
          <w:rFonts w:ascii="Calibri" w:hAnsi="Calibri"/>
          <w:b w:val="0"/>
          <w:i w:val="0"/>
          <w:sz w:val="22"/>
        </w:rPr>
        <w:t>Click any existing script to open it in the editor.</w:t>
      </w:r>
      <w:r>
        <w:rPr>
          <w:rFonts w:ascii="Calibri" w:hAnsi="Calibri"/>
          <w:b w:val="0"/>
          <w:i w:val="0"/>
          <w:sz w:val="22"/>
        </w:rPr>
        <w:t>Click any existing script to open it in the editor.</w:t>
      </w:r>
    </w:p>
    <w:p>
      <w:pPr>
        <w:pStyle w:val="ListBullet"/>
        <w:spacing w:before="20" w:after="20"/>
        <w:ind w:left="720"/>
      </w:pPr>
      <w:r>
        <w:rPr>
          <w:rFonts w:ascii="Calibri" w:hAnsi="Calibri"/>
          <w:b w:val="0"/>
          <w:i w:val="0"/>
          <w:sz w:val="22"/>
        </w:rPr>
        <w:t xml:space="preserve">Scripts can be </w:t>
      </w:r>
      <w:r>
        <w:rPr>
          <w:rFonts w:ascii="Calibri" w:hAnsi="Calibri"/>
          <w:b/>
          <w:i w:val="0"/>
          <w:sz w:val="22"/>
        </w:rPr>
        <w:t>deleted</w:t>
      </w:r>
      <w:r>
        <w:rPr>
          <w:rFonts w:ascii="Calibri" w:hAnsi="Calibri"/>
          <w:b w:val="0"/>
          <w:i w:val="0"/>
          <w:sz w:val="22"/>
        </w:rPr>
        <w:t xml:space="preserve"> by clicking the delete button next to them. You will be asked to confirm before the script is permanently removed.</w:t>
      </w:r>
    </w:p>
    <w:p>
      <w:pPr>
        <w:pStyle w:val="Heading2"/>
      </w:pPr>
      <w:r>
        <w:rPr>
          <w:rFonts w:ascii="Calibri" w:hAnsi="Calibri"/>
          <w:b w:val="0"/>
          <w:i w:val="0"/>
          <w:sz w:val="32"/>
        </w:rPr>
        <w:t>8.2 The Script Editor</w:t>
      </w:r>
      <w:r>
        <w:rPr>
          <w:rFonts w:ascii="Calibri" w:hAnsi="Calibri"/>
          <w:b w:val="0"/>
          <w:i w:val="0"/>
          <w:sz w:val="32"/>
        </w:rPr>
        <w:t>8.2 The Script Editor</w:t>
      </w:r>
    </w:p>
    <w:p>
      <w:r>
        <w:rPr>
          <w:rFonts w:ascii="Calibri" w:hAnsi="Calibri"/>
          <w:b w:val="0"/>
          <w:i w:val="0"/>
          <w:sz w:val="22"/>
        </w:rPr>
        <w:t>The script editor supports standard screenplay formatting elements:</w:t>
      </w:r>
      <w:r>
        <w:rPr>
          <w:rFonts w:ascii="Calibri" w:hAnsi="Calibri"/>
          <w:b w:val="0"/>
          <w:i w:val="0"/>
          <w:sz w:val="22"/>
        </w:rPr>
        <w:t>The script editor supports standard screenplay formatting elements:</w:t>
      </w:r>
    </w:p>
    <w:p>
      <w:pPr>
        <w:pStyle w:val="ListBullet"/>
        <w:spacing w:before="20" w:after="20"/>
        <w:ind w:left="720"/>
      </w:pPr>
      <w:r>
        <w:rPr>
          <w:rFonts w:ascii="Calibri" w:hAnsi="Calibri"/>
          <w:b/>
          <w:i w:val="0"/>
          <w:sz w:val="22"/>
        </w:rPr>
        <w:t>Scene headings</w:t>
      </w:r>
      <w:r>
        <w:rPr>
          <w:rFonts w:ascii="Calibri" w:hAnsi="Calibri"/>
          <w:b w:val="0"/>
          <w:i w:val="0"/>
          <w:sz w:val="22"/>
        </w:rPr>
        <w:t xml:space="preserve"> (slug lines like "INT. STUDIO - DAY").</w:t>
      </w:r>
    </w:p>
    <w:p>
      <w:pPr>
        <w:pStyle w:val="ListBullet"/>
        <w:spacing w:before="20" w:after="20"/>
        <w:ind w:left="720"/>
      </w:pPr>
      <w:r>
        <w:rPr>
          <w:rFonts w:ascii="Calibri" w:hAnsi="Calibri"/>
          <w:b/>
          <w:i w:val="0"/>
          <w:sz w:val="22"/>
        </w:rPr>
        <w:t>Action</w:t>
      </w:r>
      <w:r>
        <w:rPr>
          <w:rFonts w:ascii="Calibri" w:hAnsi="Calibri"/>
          <w:b w:val="0"/>
          <w:i w:val="0"/>
          <w:sz w:val="22"/>
        </w:rPr>
        <w:t xml:space="preserve"> lines (descriptions of what is happening).</w:t>
      </w:r>
    </w:p>
    <w:p>
      <w:pPr>
        <w:pStyle w:val="ListBullet"/>
        <w:spacing w:before="20" w:after="20"/>
        <w:ind w:left="720"/>
      </w:pPr>
      <w:r>
        <w:rPr>
          <w:rFonts w:ascii="Calibri" w:hAnsi="Calibri"/>
          <w:b/>
          <w:i w:val="0"/>
          <w:sz w:val="22"/>
        </w:rPr>
        <w:t>Character</w:t>
      </w:r>
      <w:r>
        <w:rPr>
          <w:rFonts w:ascii="Calibri" w:hAnsi="Calibri"/>
          <w:b w:val="0"/>
          <w:i w:val="0"/>
          <w:sz w:val="22"/>
        </w:rPr>
        <w:t xml:space="preserve"> names (centered above dialogue).</w:t>
      </w:r>
    </w:p>
    <w:p>
      <w:pPr>
        <w:pStyle w:val="ListBullet"/>
        <w:spacing w:before="20" w:after="20"/>
        <w:ind w:left="720"/>
      </w:pPr>
      <w:r>
        <w:rPr>
          <w:rFonts w:ascii="Calibri" w:hAnsi="Calibri"/>
          <w:b/>
          <w:i w:val="0"/>
          <w:sz w:val="22"/>
        </w:rPr>
        <w:t>Dialogue</w:t>
      </w:r>
      <w:r>
        <w:rPr>
          <w:rFonts w:ascii="Calibri" w:hAnsi="Calibri"/>
          <w:b w:val="0"/>
          <w:i w:val="0"/>
          <w:sz w:val="22"/>
        </w:rPr>
        <w:t xml:space="preserve"> (the words characters speak).</w:t>
      </w:r>
    </w:p>
    <w:p>
      <w:pPr>
        <w:pStyle w:val="ListBullet"/>
        <w:spacing w:before="20" w:after="20"/>
        <w:ind w:left="720"/>
      </w:pPr>
      <w:r>
        <w:rPr>
          <w:rFonts w:ascii="Calibri" w:hAnsi="Calibri"/>
          <w:b/>
          <w:i w:val="0"/>
          <w:sz w:val="22"/>
        </w:rPr>
        <w:t>Parentheticals</w:t>
      </w:r>
      <w:r>
        <w:rPr>
          <w:rFonts w:ascii="Calibri" w:hAnsi="Calibri"/>
          <w:b w:val="0"/>
          <w:i w:val="0"/>
          <w:sz w:val="22"/>
        </w:rPr>
        <w:t xml:space="preserve"> (acting directions within dialogue).</w:t>
      </w:r>
    </w:p>
    <w:p>
      <w:pPr>
        <w:pStyle w:val="ListBullet"/>
        <w:spacing w:before="20" w:after="20"/>
        <w:ind w:left="720"/>
      </w:pPr>
      <w:r>
        <w:rPr>
          <w:rFonts w:ascii="Calibri" w:hAnsi="Calibri"/>
          <w:b/>
          <w:i w:val="0"/>
          <w:sz w:val="22"/>
        </w:rPr>
        <w:t>Transitions</w:t>
      </w:r>
      <w:r>
        <w:rPr>
          <w:rFonts w:ascii="Calibri" w:hAnsi="Calibri"/>
          <w:b w:val="0"/>
          <w:i w:val="0"/>
          <w:sz w:val="22"/>
        </w:rPr>
        <w:t xml:space="preserve"> (like "CUT TO:" or "FADE OUT").</w:t>
      </w:r>
    </w:p>
    <w:p>
      <w:r>
        <w:rPr>
          <w:rFonts w:ascii="Calibri" w:hAnsi="Calibri"/>
          <w:b w:val="0"/>
          <w:i w:val="0"/>
          <w:sz w:val="22"/>
        </w:rPr>
        <w:t xml:space="preserve">The editor automatically formats these elements as you type, following standard screenplay conventions. A </w:t>
      </w:r>
      <w:r>
        <w:rPr>
          <w:rFonts w:ascii="Calibri" w:hAnsi="Calibri"/>
          <w:b/>
          <w:i w:val="0"/>
          <w:sz w:val="22"/>
        </w:rPr>
        <w:t>scene navigation sidebar</w:t>
      </w:r>
      <w:r>
        <w:rPr>
          <w:rFonts w:ascii="Calibri" w:hAnsi="Calibri"/>
          <w:b w:val="0"/>
          <w:i w:val="0"/>
          <w:sz w:val="22"/>
        </w:rPr>
        <w:t xml:space="preserve"> lets you quickly jump between scenes in a long script.</w:t>
      </w:r>
    </w:p>
    <w:p>
      <w:r>
        <w:rPr>
          <w:rFonts w:ascii="Calibri" w:hAnsi="Calibri"/>
          <w:b w:val="0"/>
          <w:i w:val="0"/>
          <w:sz w:val="22"/>
        </w:rPr>
        <w:t xml:space="preserve">A </w:t>
      </w:r>
      <w:r>
        <w:rPr>
          <w:rFonts w:ascii="Calibri" w:hAnsi="Calibri"/>
          <w:b/>
          <w:i w:val="0"/>
          <w:sz w:val="22"/>
        </w:rPr>
        <w:t>character manager</w:t>
      </w:r>
      <w:r>
        <w:rPr>
          <w:rFonts w:ascii="Calibri" w:hAnsi="Calibri"/>
          <w:b w:val="0"/>
          <w:i w:val="0"/>
          <w:sz w:val="22"/>
        </w:rPr>
        <w:t xml:space="preserve"> keeps track of all characters that appear in the script.</w:t>
      </w:r>
    </w:p>
    <w:p>
      <w:r>
        <w:rPr>
          <w:rFonts w:ascii="Calibri" w:hAnsi="Calibri"/>
          <w:b w:val="0"/>
          <w:i w:val="0"/>
          <w:sz w:val="22"/>
        </w:rPr>
        <w:t xml:space="preserve">Scripts </w:t>
      </w:r>
      <w:r>
        <w:rPr>
          <w:rFonts w:ascii="Calibri" w:hAnsi="Calibri"/>
          <w:b/>
          <w:i w:val="0"/>
          <w:sz w:val="22"/>
        </w:rPr>
        <w:t>auto-save</w:t>
      </w:r>
      <w:r>
        <w:rPr>
          <w:rFonts w:ascii="Calibri" w:hAnsi="Calibri"/>
          <w:b w:val="0"/>
          <w:i w:val="0"/>
          <w:sz w:val="22"/>
        </w:rPr>
        <w:t xml:space="preserve"> as you type, so you will never lose your work.</w:t>
      </w:r>
    </w:p>
    <w:p>
      <w:pPr>
        <w:pStyle w:val="Heading2"/>
      </w:pPr>
      <w:r>
        <w:rPr>
          <w:rFonts w:ascii="Calibri" w:hAnsi="Calibri"/>
          <w:b w:val="0"/>
          <w:i w:val="0"/>
          <w:sz w:val="32"/>
        </w:rPr>
        <w:t>8.3 Exporting Scripts</w:t>
      </w:r>
      <w:r>
        <w:rPr>
          <w:rFonts w:ascii="Calibri" w:hAnsi="Calibri"/>
          <w:b w:val="0"/>
          <w:i w:val="0"/>
          <w:sz w:val="32"/>
        </w:rPr>
        <w:t>8.3 Exporting Scripts</w:t>
      </w:r>
    </w:p>
    <w:p>
      <w:r>
        <w:rPr>
          <w:rFonts w:ascii="Calibri" w:hAnsi="Calibri"/>
          <w:b w:val="0"/>
          <w:i w:val="0"/>
          <w:sz w:val="22"/>
        </w:rPr>
        <w:t>When your script is ready, you can export it:</w:t>
      </w:r>
      <w:r>
        <w:rPr>
          <w:rFonts w:ascii="Calibri" w:hAnsi="Calibri"/>
          <w:b w:val="0"/>
          <w:i w:val="0"/>
          <w:sz w:val="22"/>
        </w:rPr>
        <w:t>When your script is ready, you can export it:</w:t>
      </w:r>
    </w:p>
    <w:p>
      <w:pPr>
        <w:pStyle w:val="ListBullet"/>
        <w:spacing w:before="20" w:after="20"/>
        <w:ind w:left="720"/>
      </w:pPr>
      <w:r>
        <w:rPr>
          <w:rFonts w:ascii="Calibri" w:hAnsi="Calibri"/>
          <w:b/>
          <w:i w:val="0"/>
          <w:sz w:val="22"/>
        </w:rPr>
        <w:t>FDX (Final Draft)</w:t>
      </w:r>
      <w:r>
        <w:rPr>
          <w:rFonts w:ascii="Calibri" w:hAnsi="Calibri"/>
          <w:b w:val="0"/>
          <w:i w:val="0"/>
          <w:sz w:val="22"/>
        </w:rPr>
        <w:t xml:space="preserve"> -- The standard format used by professional screenwriting software. Use this if you need to open the script in Final Draft or share it with others who use that tool.</w:t>
      </w:r>
    </w:p>
    <w:p>
      <w:pPr>
        <w:pStyle w:val="ListBullet"/>
        <w:spacing w:before="20" w:after="20"/>
        <w:ind w:left="720"/>
      </w:pPr>
      <w:r>
        <w:rPr>
          <w:rFonts w:ascii="Calibri" w:hAnsi="Calibri"/>
          <w:b/>
          <w:i w:val="0"/>
          <w:sz w:val="22"/>
        </w:rPr>
        <w:t>PDF</w:t>
      </w:r>
      <w:r>
        <w:rPr>
          <w:rFonts w:ascii="Calibri" w:hAnsi="Calibri"/>
          <w:b w:val="0"/>
          <w:i w:val="0"/>
          <w:sz w:val="22"/>
        </w:rPr>
        <w:t xml:space="preserve"> -- A universal format that anyone can open and read.</w:t>
      </w:r>
    </w:p>
    <w:p>
      <w:pPr>
        <w:spacing w:before="160" w:after="160"/>
        <w:pBdr>
          <w:bottom w:val="single" w:sz="6" w:space="1" w:color="CCCCCC"/>
        </w:pBdr>
      </w:pPr>
    </w:p>
    <w:p>
      <w:pPr>
        <w:pStyle w:val="Heading1"/>
      </w:pPr>
      <w:r>
        <w:rPr>
          <w:rFonts w:ascii="Calibri" w:hAnsi="Calibri"/>
          <w:b w:val="0"/>
          <w:i w:val="0"/>
          <w:sz w:val="40"/>
        </w:rPr>
        <w:t>9. Teleprompter</w:t>
      </w:r>
      <w:r>
        <w:rPr>
          <w:rFonts w:ascii="Calibri" w:hAnsi="Calibri"/>
          <w:b w:val="0"/>
          <w:i w:val="0"/>
          <w:sz w:val="40"/>
        </w:rPr>
        <w:t>9. Teleprompter</w:t>
      </w:r>
    </w:p>
    <w:p>
      <w:r>
        <w:rPr>
          <w:rFonts w:ascii="Calibri" w:hAnsi="Calibri"/>
          <w:b w:val="0"/>
          <w:i w:val="0"/>
          <w:sz w:val="22"/>
        </w:rPr>
        <w:t>The Teleprompter turns your computer into a camera monitor with scrolling text, so you can read a script while looking directly at the camera.</w:t>
      </w:r>
      <w:r>
        <w:rPr>
          <w:rFonts w:ascii="Calibri" w:hAnsi="Calibri"/>
          <w:b w:val="0"/>
          <w:i w:val="0"/>
          <w:sz w:val="22"/>
        </w:rPr>
        <w:t>The Teleprompter turns your computer into a camera monitor with scrolling text, so you can read a script while looking directly at the camera.</w:t>
      </w:r>
    </w:p>
    <w:p>
      <w:pPr>
        <w:pStyle w:val="Heading2"/>
      </w:pPr>
      <w:r>
        <w:rPr>
          <w:rFonts w:ascii="Calibri" w:hAnsi="Calibri"/>
          <w:b w:val="0"/>
          <w:i w:val="0"/>
          <w:sz w:val="32"/>
        </w:rPr>
        <w:t>9.1 Monitor Mode</w:t>
      </w:r>
      <w:r>
        <w:rPr>
          <w:rFonts w:ascii="Calibri" w:hAnsi="Calibri"/>
          <w:b w:val="0"/>
          <w:i w:val="0"/>
          <w:sz w:val="32"/>
        </w:rPr>
        <w:t>9.1 Monitor Mode</w:t>
      </w:r>
    </w:p>
    <w:p>
      <w:r>
        <w:rPr>
          <w:rFonts w:ascii="Calibri" w:hAnsi="Calibri"/>
          <w:b w:val="0"/>
          <w:i w:val="0"/>
          <w:sz w:val="22"/>
        </w:rPr>
        <w:t xml:space="preserve">In </w:t>
      </w:r>
      <w:r>
        <w:rPr>
          <w:rFonts w:ascii="Calibri" w:hAnsi="Calibri"/>
          <w:b/>
          <w:i w:val="0"/>
          <w:sz w:val="22"/>
        </w:rPr>
        <w:t>Monitor</w:t>
      </w:r>
      <w:r>
        <w:rPr>
          <w:rFonts w:ascii="Calibri" w:hAnsi="Calibri"/>
          <w:b w:val="0"/>
          <w:i w:val="0"/>
          <w:sz w:val="22"/>
        </w:rPr>
        <w:t xml:space="preserve"> mode, the page shows a live camera feed from your computer's webcam and nothing else. Use this if you just want a simple camera monitor without any scrolling text.</w:t>
      </w:r>
    </w:p>
    <w:p>
      <w:pPr>
        <w:pStyle w:val="Heading2"/>
      </w:pPr>
      <w:r>
        <w:rPr>
          <w:rFonts w:ascii="Calibri" w:hAnsi="Calibri"/>
          <w:b w:val="0"/>
          <w:i w:val="0"/>
          <w:sz w:val="32"/>
        </w:rPr>
        <w:t>9.2 Teleprompter Mode</w:t>
      </w:r>
      <w:r>
        <w:rPr>
          <w:rFonts w:ascii="Calibri" w:hAnsi="Calibri"/>
          <w:b w:val="0"/>
          <w:i w:val="0"/>
          <w:sz w:val="32"/>
        </w:rPr>
        <w:t>9.2 Teleprompter Mode</w:t>
      </w:r>
    </w:p>
    <w:p>
      <w:r>
        <w:rPr>
          <w:rFonts w:ascii="Calibri" w:hAnsi="Calibri"/>
          <w:b w:val="0"/>
          <w:i w:val="0"/>
          <w:sz w:val="22"/>
        </w:rPr>
        <w:t xml:space="preserve">In </w:t>
      </w:r>
      <w:r>
        <w:rPr>
          <w:rFonts w:ascii="Calibri" w:hAnsi="Calibri"/>
          <w:b/>
          <w:i w:val="0"/>
          <w:sz w:val="22"/>
        </w:rPr>
        <w:t>Teleprompter</w:t>
      </w:r>
      <w:r>
        <w:rPr>
          <w:rFonts w:ascii="Calibri" w:hAnsi="Calibri"/>
          <w:b w:val="0"/>
          <w:i w:val="0"/>
          <w:sz w:val="22"/>
        </w:rPr>
        <w:t xml:space="preserve"> mode, your camera feed is displayed with a </w:t>
      </w:r>
      <w:r>
        <w:rPr>
          <w:rFonts w:ascii="Calibri" w:hAnsi="Calibri"/>
          <w:b/>
          <w:i w:val="0"/>
          <w:sz w:val="22"/>
        </w:rPr>
        <w:t>scrolling script overlay</w:t>
      </w:r>
      <w:r>
        <w:rPr>
          <w:rFonts w:ascii="Calibri" w:hAnsi="Calibri"/>
          <w:b w:val="0"/>
          <w:i w:val="0"/>
          <w:sz w:val="22"/>
        </w:rPr>
        <w:t>. The text scrolls vertically across the screen so you can read it while looking at the camera.</w:t>
      </w:r>
    </w:p>
    <w:p>
      <w:pPr>
        <w:pStyle w:val="ListBullet"/>
        <w:spacing w:before="20" w:after="20"/>
        <w:ind w:left="720"/>
      </w:pPr>
      <w:r>
        <w:rPr>
          <w:rFonts w:ascii="Calibri" w:hAnsi="Calibri"/>
          <w:b w:val="0"/>
          <w:i w:val="0"/>
          <w:sz w:val="22"/>
        </w:rPr>
        <w:t xml:space="preserve">Paste or type your script into the </w:t>
      </w:r>
      <w:r>
        <w:rPr>
          <w:rFonts w:ascii="Calibri" w:hAnsi="Calibri"/>
          <w:b/>
          <w:i w:val="0"/>
          <w:sz w:val="22"/>
        </w:rPr>
        <w:t>script editor</w:t>
      </w:r>
      <w:r>
        <w:rPr>
          <w:rFonts w:ascii="Calibri" w:hAnsi="Calibri"/>
          <w:b w:val="0"/>
          <w:i w:val="0"/>
          <w:sz w:val="22"/>
        </w:rPr>
        <w:t xml:space="preserve"> panel on the side.</w:t>
      </w:r>
    </w:p>
    <w:p>
      <w:pPr>
        <w:pStyle w:val="ListBullet"/>
        <w:spacing w:before="20" w:after="20"/>
        <w:ind w:left="720"/>
      </w:pPr>
      <w:r>
        <w:rPr>
          <w:rFonts w:ascii="Calibri" w:hAnsi="Calibri"/>
          <w:b w:val="0"/>
          <w:i w:val="0"/>
          <w:sz w:val="22"/>
        </w:rPr>
        <w:t>When you are ready to record, start the scroll and the text will flow across the camera view at the speed you have configured.</w:t>
      </w:r>
      <w:r>
        <w:rPr>
          <w:rFonts w:ascii="Calibri" w:hAnsi="Calibri"/>
          <w:b w:val="0"/>
          <w:i w:val="0"/>
          <w:sz w:val="22"/>
        </w:rPr>
        <w:t>When you are ready to record, start the scroll and the text will flow across the camera view at the speed you have configured.</w:t>
      </w:r>
    </w:p>
    <w:p>
      <w:pPr>
        <w:pStyle w:val="Heading2"/>
      </w:pPr>
      <w:r>
        <w:rPr>
          <w:rFonts w:ascii="Calibri" w:hAnsi="Calibri"/>
          <w:b w:val="0"/>
          <w:i w:val="0"/>
          <w:sz w:val="32"/>
        </w:rPr>
        <w:t>9.3 Settings and Controls</w:t>
      </w:r>
      <w:r>
        <w:rPr>
          <w:rFonts w:ascii="Calibri" w:hAnsi="Calibri"/>
          <w:b w:val="0"/>
          <w:i w:val="0"/>
          <w:sz w:val="32"/>
        </w:rPr>
        <w:t>9.3 Settings and Controls</w:t>
      </w:r>
    </w:p>
    <w:p>
      <w:pPr>
        <w:pStyle w:val="ListBullet"/>
        <w:spacing w:before="20" w:after="20"/>
        <w:ind w:left="720"/>
      </w:pPr>
      <w:r>
        <w:rPr>
          <w:rFonts w:ascii="Calibri" w:hAnsi="Calibri"/>
          <w:b/>
          <w:i w:val="0"/>
          <w:sz w:val="22"/>
        </w:rPr>
        <w:t>Mode toggle</w:t>
      </w:r>
      <w:r>
        <w:rPr>
          <w:rFonts w:ascii="Calibri" w:hAnsi="Calibri"/>
          <w:b w:val="0"/>
          <w:i w:val="0"/>
          <w:sz w:val="22"/>
        </w:rPr>
        <w:t xml:space="preserve"> -- Switch between "Monitor" and "Teleprompter" using the tabs at the top of the header.</w:t>
      </w:r>
    </w:p>
    <w:p>
      <w:pPr>
        <w:pStyle w:val="ListBullet"/>
        <w:spacing w:before="20" w:after="20"/>
        <w:ind w:left="720"/>
      </w:pPr>
      <w:r>
        <w:rPr>
          <w:rFonts w:ascii="Calibri" w:hAnsi="Calibri"/>
          <w:b/>
          <w:i w:val="0"/>
          <w:sz w:val="22"/>
        </w:rPr>
        <w:t>Camera selector</w:t>
      </w:r>
      <w:r>
        <w:rPr>
          <w:rFonts w:ascii="Calibri" w:hAnsi="Calibri"/>
          <w:b w:val="0"/>
          <w:i w:val="0"/>
          <w:sz w:val="22"/>
        </w:rPr>
        <w:t xml:space="preserve"> -- If you have multiple cameras connected to your computer, a dropdown menu appears in the top-right area of the header. Select which camera you want to use.</w:t>
      </w:r>
    </w:p>
    <w:p>
      <w:pPr>
        <w:pStyle w:val="ListBullet"/>
        <w:spacing w:before="20" w:after="20"/>
        <w:ind w:left="720"/>
      </w:pPr>
      <w:r>
        <w:rPr>
          <w:rFonts w:ascii="Calibri" w:hAnsi="Calibri"/>
          <w:b/>
          <w:i w:val="0"/>
          <w:sz w:val="22"/>
        </w:rPr>
        <w:t>Scroll speed</w:t>
      </w:r>
      <w:r>
        <w:rPr>
          <w:rFonts w:ascii="Calibri" w:hAnsi="Calibri"/>
          <w:b w:val="0"/>
          <w:i w:val="0"/>
          <w:sz w:val="22"/>
        </w:rPr>
        <w:t xml:space="preserve"> -- Adjust how fast the text scrolls in the settings panel.</w:t>
      </w:r>
    </w:p>
    <w:p>
      <w:pPr>
        <w:pStyle w:val="ListBullet"/>
        <w:spacing w:before="20" w:after="20"/>
        <w:ind w:left="720"/>
      </w:pPr>
      <w:r>
        <w:rPr>
          <w:rFonts w:ascii="Calibri" w:hAnsi="Calibri"/>
          <w:b/>
          <w:i w:val="0"/>
          <w:sz w:val="22"/>
        </w:rPr>
        <w:t>Text size</w:t>
      </w:r>
      <w:r>
        <w:rPr>
          <w:rFonts w:ascii="Calibri" w:hAnsi="Calibri"/>
          <w:b w:val="0"/>
          <w:i w:val="0"/>
          <w:sz w:val="22"/>
        </w:rPr>
        <w:t xml:space="preserve"> -- Make the teleprompter text larger or smaller for readability.</w:t>
      </w:r>
    </w:p>
    <w:p>
      <w:pPr>
        <w:pStyle w:val="ListBullet"/>
        <w:spacing w:before="20" w:after="20"/>
        <w:ind w:left="720"/>
      </w:pPr>
      <w:r>
        <w:rPr>
          <w:rFonts w:ascii="Calibri" w:hAnsi="Calibri"/>
          <w:b/>
          <w:i w:val="0"/>
          <w:sz w:val="22"/>
        </w:rPr>
        <w:t>Text color</w:t>
      </w:r>
      <w:r>
        <w:rPr>
          <w:rFonts w:ascii="Calibri" w:hAnsi="Calibri"/>
          <w:b w:val="0"/>
          <w:i w:val="0"/>
          <w:sz w:val="22"/>
        </w:rPr>
        <w:t xml:space="preserve"> -- Change the color of the scrolling text.</w:t>
      </w:r>
    </w:p>
    <w:p>
      <w:pPr>
        <w:pStyle w:val="ListBullet"/>
        <w:spacing w:before="20" w:after="20"/>
        <w:ind w:left="720"/>
      </w:pPr>
      <w:r>
        <w:rPr>
          <w:rFonts w:ascii="Calibri" w:hAnsi="Calibri"/>
          <w:b/>
          <w:i w:val="0"/>
          <w:sz w:val="22"/>
        </w:rPr>
        <w:t>Focus mode</w:t>
      </w:r>
      <w:r>
        <w:rPr>
          <w:rFonts w:ascii="Calibri" w:hAnsi="Calibri"/>
          <w:b w:val="0"/>
          <w:i w:val="0"/>
          <w:sz w:val="22"/>
        </w:rPr>
        <w:t xml:space="preserve"> -- Click the focus mode button to hide the header and controls, giving you a cleaner view during recording. This is especially useful when you are actually filming and do not want any distractions on screen.</w:t>
      </w:r>
    </w:p>
    <w:p>
      <w:pPr>
        <w:pStyle w:val="ListBullet"/>
        <w:spacing w:before="20" w:after="20"/>
        <w:ind w:left="720"/>
      </w:pPr>
      <w:r>
        <w:rPr>
          <w:rFonts w:ascii="Calibri" w:hAnsi="Calibri"/>
          <w:b/>
          <w:i w:val="0"/>
          <w:sz w:val="22"/>
        </w:rPr>
        <w:t>Pedal scroll</w:t>
      </w:r>
      <w:r>
        <w:rPr>
          <w:rFonts w:ascii="Calibri" w:hAnsi="Calibri"/>
          <w:b w:val="0"/>
          <w:i w:val="0"/>
          <w:sz w:val="22"/>
        </w:rPr>
        <w:t xml:space="preserve"> -- If you have a foot pedal connected, you can use it to control scrolling hands-free. Start and stop the scroll with a tap of your foot instead of clicking the mouse.</w:t>
      </w:r>
    </w:p>
    <w:p>
      <w:pPr>
        <w:spacing w:before="160" w:after="160"/>
        <w:pBdr>
          <w:bottom w:val="single" w:sz="6" w:space="1" w:color="CCCCCC"/>
        </w:pBdr>
      </w:pPr>
    </w:p>
    <w:p>
      <w:pPr>
        <w:pStyle w:val="Heading1"/>
      </w:pPr>
      <w:r>
        <w:rPr>
          <w:rFonts w:ascii="Calibri" w:hAnsi="Calibri"/>
          <w:b w:val="0"/>
          <w:i w:val="0"/>
          <w:sz w:val="40"/>
        </w:rPr>
        <w:t>10. Telestrator</w:t>
      </w:r>
      <w:r>
        <w:rPr>
          <w:rFonts w:ascii="Calibri" w:hAnsi="Calibri"/>
          <w:b w:val="0"/>
          <w:i w:val="0"/>
          <w:sz w:val="40"/>
        </w:rPr>
        <w:t>10. Telestrator</w:t>
      </w:r>
    </w:p>
    <w:p>
      <w:r>
        <w:rPr>
          <w:rFonts w:ascii="Calibri" w:hAnsi="Calibri"/>
          <w:b w:val="0"/>
          <w:i w:val="0"/>
          <w:sz w:val="22"/>
        </w:rPr>
        <w:t>The Telestrator is a frame-by-frame video annotation tool for breaking down footage. It is ideal for analyzing game film, reviewing recorded content, or marking up specific frames.</w:t>
      </w:r>
      <w:r>
        <w:rPr>
          <w:rFonts w:ascii="Calibri" w:hAnsi="Calibri"/>
          <w:b w:val="0"/>
          <w:i w:val="0"/>
          <w:sz w:val="22"/>
        </w:rPr>
        <w:t>The Telestrator is a frame-by-frame video annotation tool for breaking down footage. It is ideal for analyzing game film, reviewing recorded content, or marking up specific frames.</w:t>
      </w:r>
    </w:p>
    <w:p>
      <w:pPr>
        <w:pStyle w:val="Heading2"/>
      </w:pPr>
      <w:r>
        <w:rPr>
          <w:rFonts w:ascii="Calibri" w:hAnsi="Calibri"/>
          <w:b w:val="0"/>
          <w:i w:val="0"/>
          <w:sz w:val="32"/>
        </w:rPr>
        <w:t>10.1 Loading Video or Images</w:t>
      </w:r>
      <w:r>
        <w:rPr>
          <w:rFonts w:ascii="Calibri" w:hAnsi="Calibri"/>
          <w:b w:val="0"/>
          <w:i w:val="0"/>
          <w:sz w:val="32"/>
        </w:rPr>
        <w:t>10.1 Loading Video or Images</w:t>
      </w:r>
    </w:p>
    <w:p>
      <w:r>
        <w:rPr>
          <w:rFonts w:ascii="Calibri" w:hAnsi="Calibri"/>
          <w:b w:val="0"/>
          <w:i w:val="0"/>
          <w:sz w:val="22"/>
        </w:rPr>
        <w:t>The Telestrator supports two modes:</w:t>
      </w:r>
      <w:r>
        <w:rPr>
          <w:rFonts w:ascii="Calibri" w:hAnsi="Calibri"/>
          <w:b w:val="0"/>
          <w:i w:val="0"/>
          <w:sz w:val="22"/>
        </w:rPr>
        <w:t>The Telestrator supports two modes:</w:t>
      </w:r>
    </w:p>
    <w:p>
      <w:pPr>
        <w:pStyle w:val="ListBullet"/>
        <w:spacing w:before="20" w:after="20"/>
        <w:ind w:left="720"/>
      </w:pPr>
      <w:r>
        <w:rPr>
          <w:rFonts w:ascii="Calibri" w:hAnsi="Calibri"/>
          <w:b/>
          <w:i w:val="0"/>
          <w:sz w:val="22"/>
        </w:rPr>
        <w:t>Video mode</w:t>
      </w:r>
      <w:r>
        <w:rPr>
          <w:rFonts w:ascii="Calibri" w:hAnsi="Calibri"/>
          <w:b w:val="0"/>
          <w:i w:val="0"/>
          <w:sz w:val="22"/>
        </w:rPr>
        <w:t xml:space="preserve"> -- Load a video file and step through it frame by frame.</w:t>
      </w:r>
    </w:p>
    <w:p>
      <w:pPr>
        <w:pStyle w:val="ListBullet"/>
        <w:spacing w:before="20" w:after="20"/>
        <w:ind w:left="1080"/>
      </w:pPr>
      <w:r>
        <w:rPr>
          <w:rFonts w:ascii="Calibri" w:hAnsi="Calibri"/>
          <w:b w:val="0"/>
          <w:i w:val="0"/>
          <w:sz w:val="22"/>
        </w:rPr>
        <w:t xml:space="preserve">Use the </w:t>
      </w:r>
      <w:r>
        <w:rPr>
          <w:rFonts w:ascii="Calibri" w:hAnsi="Calibri"/>
          <w:b/>
          <w:i w:val="0"/>
          <w:sz w:val="22"/>
        </w:rPr>
        <w:t>frame step buttons</w:t>
      </w:r>
      <w:r>
        <w:rPr>
          <w:rFonts w:ascii="Calibri" w:hAnsi="Calibri"/>
          <w:b w:val="0"/>
          <w:i w:val="0"/>
          <w:sz w:val="22"/>
        </w:rPr>
        <w:t xml:space="preserve"> to move forward or backward one frame at a time. This gives you precise control over exactly which moment you are looking at.</w:t>
      </w:r>
    </w:p>
    <w:p>
      <w:pPr>
        <w:pStyle w:val="ListBullet"/>
        <w:spacing w:before="20" w:after="20"/>
        <w:ind w:left="1080"/>
      </w:pPr>
      <w:r>
        <w:rPr>
          <w:rFonts w:ascii="Calibri" w:hAnsi="Calibri"/>
          <w:b w:val="0"/>
          <w:i w:val="0"/>
          <w:sz w:val="22"/>
        </w:rPr>
        <w:t>Standard playback controls (play, pause, seek) are also available.</w:t>
      </w:r>
      <w:r>
        <w:rPr>
          <w:rFonts w:ascii="Calibri" w:hAnsi="Calibri"/>
          <w:b w:val="0"/>
          <w:i w:val="0"/>
          <w:sz w:val="22"/>
        </w:rPr>
        <w:t>Standard playback controls (play, pause, seek) are also available.</w:t>
      </w:r>
    </w:p>
    <w:p>
      <w:pPr>
        <w:pStyle w:val="ListBullet"/>
        <w:spacing w:before="20" w:after="20"/>
        <w:ind w:left="1080"/>
      </w:pPr>
      <w:r>
        <w:rPr>
          <w:rFonts w:ascii="Calibri" w:hAnsi="Calibri"/>
          <w:b w:val="0"/>
          <w:i w:val="0"/>
          <w:sz w:val="22"/>
        </w:rPr>
        <w:t xml:space="preserve">A </w:t>
      </w:r>
      <w:r>
        <w:rPr>
          <w:rFonts w:ascii="Calibri" w:hAnsi="Calibri"/>
          <w:b/>
          <w:i w:val="0"/>
          <w:sz w:val="22"/>
        </w:rPr>
        <w:t>video queue</w:t>
      </w:r>
      <w:r>
        <w:rPr>
          <w:rFonts w:ascii="Calibri" w:hAnsi="Calibri"/>
          <w:b w:val="0"/>
          <w:i w:val="0"/>
          <w:sz w:val="22"/>
        </w:rPr>
        <w:t xml:space="preserve"> panel lets you load multiple video clips and switch between them.</w:t>
      </w:r>
    </w:p>
    <w:p>
      <w:pPr>
        <w:pStyle w:val="ListBullet"/>
        <w:spacing w:before="20" w:after="20"/>
        <w:ind w:left="720"/>
      </w:pPr>
      <w:r>
        <w:rPr>
          <w:rFonts w:ascii="Calibri" w:hAnsi="Calibri"/>
          <w:b/>
          <w:i w:val="0"/>
          <w:sz w:val="22"/>
        </w:rPr>
        <w:t>Image mode</w:t>
      </w:r>
      <w:r>
        <w:rPr>
          <w:rFonts w:ascii="Calibri" w:hAnsi="Calibri"/>
          <w:b w:val="0"/>
          <w:i w:val="0"/>
          <w:sz w:val="22"/>
        </w:rPr>
        <w:t xml:space="preserve"> -- Load static images for annotation. Use this if you have screenshots or stills you want to mark up.</w:t>
      </w:r>
    </w:p>
    <w:p>
      <w:r>
        <w:rPr>
          <w:rFonts w:ascii="Calibri" w:hAnsi="Calibri"/>
          <w:b w:val="0"/>
          <w:i w:val="0"/>
          <w:sz w:val="22"/>
        </w:rPr>
        <w:t xml:space="preserve">To load media, use the </w:t>
      </w:r>
      <w:r>
        <w:rPr>
          <w:rFonts w:ascii="Calibri" w:hAnsi="Calibri"/>
          <w:b/>
          <w:i w:val="0"/>
          <w:sz w:val="22"/>
        </w:rPr>
        <w:t>source panel</w:t>
      </w:r>
      <w:r>
        <w:rPr>
          <w:rFonts w:ascii="Calibri" w:hAnsi="Calibri"/>
          <w:b w:val="0"/>
          <w:i w:val="0"/>
          <w:sz w:val="22"/>
        </w:rPr>
        <w:t xml:space="preserve"> on the side of the screen. You can drag and drop files or browse your computer to select them.</w:t>
      </w:r>
    </w:p>
    <w:p>
      <w:pPr>
        <w:pStyle w:val="Heading2"/>
      </w:pPr>
      <w:r>
        <w:rPr>
          <w:rFonts w:ascii="Calibri" w:hAnsi="Calibri"/>
          <w:b w:val="0"/>
          <w:i w:val="0"/>
          <w:sz w:val="32"/>
        </w:rPr>
        <w:t>10.2 Drawing and Annotating</w:t>
      </w:r>
      <w:r>
        <w:rPr>
          <w:rFonts w:ascii="Calibri" w:hAnsi="Calibri"/>
          <w:b w:val="0"/>
          <w:i w:val="0"/>
          <w:sz w:val="32"/>
        </w:rPr>
        <w:t>10.2 Drawing and Annotating</w:t>
      </w:r>
    </w:p>
    <w:p>
      <w:r>
        <w:rPr>
          <w:rFonts w:ascii="Calibri" w:hAnsi="Calibri"/>
          <w:b w:val="0"/>
          <w:i w:val="0"/>
          <w:sz w:val="22"/>
        </w:rPr>
        <w:t xml:space="preserve">Once your video or image is loaded, a transparent </w:t>
      </w:r>
      <w:r>
        <w:rPr>
          <w:rFonts w:ascii="Calibri" w:hAnsi="Calibri"/>
          <w:b/>
          <w:i w:val="0"/>
          <w:sz w:val="22"/>
        </w:rPr>
        <w:t>drawing canvas</w:t>
      </w:r>
      <w:r>
        <w:rPr>
          <w:rFonts w:ascii="Calibri" w:hAnsi="Calibri"/>
          <w:b w:val="0"/>
          <w:i w:val="0"/>
          <w:sz w:val="22"/>
        </w:rPr>
        <w:t xml:space="preserve"> overlays the content. Use the toolbar to draw and annotate:</w:t>
      </w:r>
    </w:p>
    <w:p>
      <w:pPr>
        <w:pStyle w:val="ListBullet"/>
        <w:spacing w:before="20" w:after="20"/>
        <w:ind w:left="720"/>
      </w:pPr>
      <w:r>
        <w:rPr>
          <w:rFonts w:ascii="Calibri" w:hAnsi="Calibri"/>
          <w:b/>
          <w:i w:val="0"/>
          <w:sz w:val="22"/>
        </w:rPr>
        <w:t>Brush tool</w:t>
      </w:r>
      <w:r>
        <w:rPr>
          <w:rFonts w:ascii="Calibri" w:hAnsi="Calibri"/>
          <w:b w:val="0"/>
          <w:i w:val="0"/>
          <w:sz w:val="22"/>
        </w:rPr>
        <w:t xml:space="preserve"> -- Freehand drawing for circles, arrows, or any mark.</w:t>
      </w:r>
    </w:p>
    <w:p>
      <w:pPr>
        <w:pStyle w:val="ListBullet"/>
        <w:spacing w:before="20" w:after="20"/>
        <w:ind w:left="720"/>
      </w:pPr>
      <w:r>
        <w:rPr>
          <w:rFonts w:ascii="Calibri" w:hAnsi="Calibri"/>
          <w:b/>
          <w:i w:val="0"/>
          <w:sz w:val="22"/>
        </w:rPr>
        <w:t>Shape tools</w:t>
      </w:r>
      <w:r>
        <w:rPr>
          <w:rFonts w:ascii="Calibri" w:hAnsi="Calibri"/>
          <w:b w:val="0"/>
          <w:i w:val="0"/>
          <w:sz w:val="22"/>
        </w:rPr>
        <w:t xml:space="preserve"> -- Draw precise shapes on the canvas.</w:t>
      </w:r>
    </w:p>
    <w:p>
      <w:pPr>
        <w:pStyle w:val="ListBullet"/>
        <w:spacing w:before="20" w:after="20"/>
        <w:ind w:left="720"/>
      </w:pPr>
      <w:r>
        <w:rPr>
          <w:rFonts w:ascii="Calibri" w:hAnsi="Calibri"/>
          <w:b/>
          <w:i w:val="0"/>
          <w:sz w:val="22"/>
        </w:rPr>
        <w:t>Color picker</w:t>
      </w:r>
      <w:r>
        <w:rPr>
          <w:rFonts w:ascii="Calibri" w:hAnsi="Calibri"/>
          <w:b w:val="0"/>
          <w:i w:val="0"/>
          <w:sz w:val="22"/>
        </w:rPr>
        <w:t xml:space="preserve"> -- Change the color of your drawings.</w:t>
      </w:r>
    </w:p>
    <w:p>
      <w:pPr>
        <w:pStyle w:val="ListBullet"/>
        <w:spacing w:before="20" w:after="20"/>
        <w:ind w:left="720"/>
      </w:pPr>
      <w:r>
        <w:rPr>
          <w:rFonts w:ascii="Calibri" w:hAnsi="Calibri"/>
          <w:b/>
          <w:i w:val="0"/>
          <w:sz w:val="22"/>
        </w:rPr>
        <w:t>Stroke width</w:t>
      </w:r>
      <w:r>
        <w:rPr>
          <w:rFonts w:ascii="Calibri" w:hAnsi="Calibri"/>
          <w:b w:val="0"/>
          <w:i w:val="0"/>
          <w:sz w:val="22"/>
        </w:rPr>
        <w:t xml:space="preserve"> -- Adjust how thick or thin your lines are.</w:t>
      </w:r>
    </w:p>
    <w:p>
      <w:pPr>
        <w:pStyle w:val="ListBullet"/>
        <w:spacing w:before="20" w:after="20"/>
        <w:ind w:left="720"/>
      </w:pPr>
      <w:r>
        <w:rPr>
          <w:rFonts w:ascii="Calibri" w:hAnsi="Calibri"/>
          <w:b/>
          <w:i w:val="0"/>
          <w:sz w:val="22"/>
        </w:rPr>
        <w:t>Undo</w:t>
      </w:r>
      <w:r>
        <w:rPr>
          <w:rFonts w:ascii="Calibri" w:hAnsi="Calibri"/>
          <w:b w:val="0"/>
          <w:i w:val="0"/>
          <w:sz w:val="22"/>
        </w:rPr>
        <w:t xml:space="preserve"> -- Erase your last drawing action.</w:t>
      </w:r>
    </w:p>
    <w:p>
      <w:r>
        <w:rPr>
          <w:rFonts w:ascii="Calibri" w:hAnsi="Calibri"/>
          <w:b w:val="0"/>
          <w:i w:val="0"/>
          <w:sz w:val="22"/>
        </w:rPr>
        <w:t xml:space="preserve">Annotations are stored in an </w:t>
      </w:r>
      <w:r>
        <w:rPr>
          <w:rFonts w:ascii="Calibri" w:hAnsi="Calibri"/>
          <w:b/>
          <w:i w:val="0"/>
          <w:sz w:val="22"/>
        </w:rPr>
        <w:t>annotation list</w:t>
      </w:r>
      <w:r>
        <w:rPr>
          <w:rFonts w:ascii="Calibri" w:hAnsi="Calibri"/>
          <w:b w:val="0"/>
          <w:i w:val="0"/>
          <w:sz w:val="22"/>
        </w:rPr>
        <w:t xml:space="preserve"> with timestamps, so you can see all your marks organized by when in the video they appear. Click any annotation in the list to jump to that frame.</w:t>
      </w:r>
    </w:p>
    <w:p>
      <w:pPr>
        <w:pStyle w:val="Heading2"/>
      </w:pPr>
      <w:r>
        <w:rPr>
          <w:rFonts w:ascii="Calibri" w:hAnsi="Calibri"/>
          <w:b w:val="0"/>
          <w:i w:val="0"/>
          <w:sz w:val="32"/>
        </w:rPr>
        <w:t>10.3 Exporting</w:t>
      </w:r>
      <w:r>
        <w:rPr>
          <w:rFonts w:ascii="Calibri" w:hAnsi="Calibri"/>
          <w:b w:val="0"/>
          <w:i w:val="0"/>
          <w:sz w:val="32"/>
        </w:rPr>
        <w:t>10.3 Exporting</w:t>
      </w:r>
    </w:p>
    <w:p>
      <w:pPr>
        <w:pStyle w:val="ListBullet"/>
        <w:spacing w:before="20" w:after="20"/>
        <w:ind w:left="720"/>
      </w:pPr>
      <w:r>
        <w:rPr>
          <w:rFonts w:ascii="Calibri" w:hAnsi="Calibri"/>
          <w:b w:val="0"/>
          <w:i w:val="0"/>
          <w:sz w:val="22"/>
        </w:rPr>
        <w:t xml:space="preserve">Click the </w:t>
      </w:r>
      <w:r>
        <w:rPr>
          <w:rFonts w:ascii="Calibri" w:hAnsi="Calibri"/>
          <w:b/>
          <w:i w:val="0"/>
          <w:sz w:val="22"/>
        </w:rPr>
        <w:t>Export</w:t>
      </w:r>
      <w:r>
        <w:rPr>
          <w:rFonts w:ascii="Calibri" w:hAnsi="Calibri"/>
          <w:b w:val="0"/>
          <w:i w:val="0"/>
          <w:sz w:val="22"/>
        </w:rPr>
        <w:t xml:space="preserve"> button to save a video with your annotations overlaid on top.</w:t>
      </w:r>
    </w:p>
    <w:p>
      <w:pPr>
        <w:pStyle w:val="ListBullet"/>
        <w:spacing w:before="20" w:after="20"/>
        <w:ind w:left="720"/>
      </w:pPr>
      <w:r>
        <w:rPr>
          <w:rFonts w:ascii="Calibri" w:hAnsi="Calibri"/>
          <w:b w:val="0"/>
          <w:i w:val="0"/>
          <w:sz w:val="22"/>
        </w:rPr>
        <w:t>Choose your preferred export format (WebM or others) from the settings.</w:t>
      </w:r>
      <w:r>
        <w:rPr>
          <w:rFonts w:ascii="Calibri" w:hAnsi="Calibri"/>
          <w:b w:val="0"/>
          <w:i w:val="0"/>
          <w:sz w:val="22"/>
        </w:rPr>
        <w:t>Choose your preferred export format (WebM or others) from the settings.</w:t>
      </w:r>
    </w:p>
    <w:p>
      <w:pPr>
        <w:pStyle w:val="ListBullet"/>
        <w:spacing w:before="20" w:after="20"/>
        <w:ind w:left="720"/>
      </w:pPr>
      <w:r>
        <w:rPr>
          <w:rFonts w:ascii="Calibri" w:hAnsi="Calibri"/>
          <w:b w:val="0"/>
          <w:i w:val="0"/>
          <w:sz w:val="22"/>
        </w:rPr>
        <w:t xml:space="preserve">You can also </w:t>
      </w:r>
      <w:r>
        <w:rPr>
          <w:rFonts w:ascii="Calibri" w:hAnsi="Calibri"/>
          <w:b/>
          <w:i w:val="0"/>
          <w:sz w:val="22"/>
        </w:rPr>
        <w:t>toggle fullscreen mode</w:t>
      </w:r>
      <w:r>
        <w:rPr>
          <w:rFonts w:ascii="Calibri" w:hAnsi="Calibri"/>
          <w:b w:val="0"/>
          <w:i w:val="0"/>
          <w:sz w:val="22"/>
        </w:rPr>
        <w:t xml:space="preserve"> for a larger working area during analysis.</w:t>
      </w:r>
    </w:p>
    <w:p>
      <w:pPr>
        <w:spacing w:before="160" w:after="160"/>
        <w:pBdr>
          <w:bottom w:val="single" w:sz="6" w:space="1" w:color="CCCCCC"/>
        </w:pBdr>
      </w:pPr>
    </w:p>
    <w:p>
      <w:pPr>
        <w:pStyle w:val="Heading1"/>
      </w:pPr>
      <w:r>
        <w:rPr>
          <w:rFonts w:ascii="Calibri" w:hAnsi="Calibri"/>
          <w:b w:val="0"/>
          <w:i w:val="0"/>
          <w:sz w:val="40"/>
        </w:rPr>
        <w:t>11. Clipping Tool</w:t>
      </w:r>
      <w:r>
        <w:rPr>
          <w:rFonts w:ascii="Calibri" w:hAnsi="Calibri"/>
          <w:b w:val="0"/>
          <w:i w:val="0"/>
          <w:sz w:val="40"/>
        </w:rPr>
        <w:t>11. Clipping Tool</w:t>
      </w:r>
    </w:p>
    <w:p>
      <w:r>
        <w:rPr>
          <w:rFonts w:ascii="Calibri" w:hAnsi="Calibri"/>
          <w:b w:val="0"/>
          <w:i w:val="0"/>
          <w:sz w:val="22"/>
        </w:rPr>
        <w:t>The Clipping Tool is a post-production workflow tool for processing recorded content into clips. It walks you through a multi-step process to select source video, trim it, and distribute the finished clips.</w:t>
      </w:r>
      <w:r>
        <w:rPr>
          <w:rFonts w:ascii="Calibri" w:hAnsi="Calibri"/>
          <w:b w:val="0"/>
          <w:i w:val="0"/>
          <w:sz w:val="22"/>
        </w:rPr>
        <w:t>The Clipping Tool is a post-production workflow tool for processing recorded content into clips. It walks you through a multi-step process to select source video, trim it, and distribute the finished clips.</w:t>
      </w:r>
    </w:p>
    <w:p>
      <w:pPr>
        <w:pStyle w:val="Heading2"/>
      </w:pPr>
      <w:r>
        <w:rPr>
          <w:rFonts w:ascii="Calibri" w:hAnsi="Calibri"/>
          <w:b w:val="0"/>
          <w:i w:val="0"/>
          <w:sz w:val="32"/>
        </w:rPr>
        <w:t>11.1 Phase One -- Source Selection</w:t>
      </w:r>
      <w:r>
        <w:rPr>
          <w:rFonts w:ascii="Calibri" w:hAnsi="Calibri"/>
          <w:b w:val="0"/>
          <w:i w:val="0"/>
          <w:sz w:val="32"/>
        </w:rPr>
        <w:t>11.1 Phase One -- Source Selection</w:t>
      </w:r>
    </w:p>
    <w:p>
      <w:r>
        <w:rPr>
          <w:rFonts w:ascii="Calibri" w:hAnsi="Calibri"/>
          <w:b w:val="0"/>
          <w:i w:val="0"/>
          <w:sz w:val="22"/>
        </w:rPr>
        <w:t>In the first phase, you:</w:t>
      </w:r>
      <w:r>
        <w:rPr>
          <w:rFonts w:ascii="Calibri" w:hAnsi="Calibri"/>
          <w:b w:val="0"/>
          <w:i w:val="0"/>
          <w:sz w:val="22"/>
        </w:rPr>
        <w:t>In the first phase, you:</w:t>
      </w:r>
    </w:p>
    <w:p>
      <w:pPr>
        <w:pStyle w:val="ListBullet"/>
        <w:spacing w:before="20" w:after="20"/>
        <w:ind w:left="720"/>
      </w:pPr>
      <w:r>
        <w:rPr>
          <w:rFonts w:ascii="Calibri" w:hAnsi="Calibri"/>
          <w:b w:val="0"/>
          <w:i w:val="0"/>
          <w:sz w:val="22"/>
        </w:rPr>
        <w:t xml:space="preserve">Select the </w:t>
      </w:r>
      <w:r>
        <w:rPr>
          <w:rFonts w:ascii="Calibri" w:hAnsi="Calibri"/>
          <w:b/>
          <w:i w:val="0"/>
          <w:sz w:val="22"/>
        </w:rPr>
        <w:t>source video</w:t>
      </w:r>
      <w:r>
        <w:rPr>
          <w:rFonts w:ascii="Calibri" w:hAnsi="Calibri"/>
          <w:b w:val="0"/>
          <w:i w:val="0"/>
          <w:sz w:val="22"/>
        </w:rPr>
        <w:t xml:space="preserve"> you want to clip from.</w:t>
      </w:r>
    </w:p>
    <w:p>
      <w:pPr>
        <w:pStyle w:val="ListBullet"/>
        <w:spacing w:before="20" w:after="20"/>
        <w:ind w:left="720"/>
      </w:pPr>
      <w:r>
        <w:rPr>
          <w:rFonts w:ascii="Calibri" w:hAnsi="Calibri"/>
          <w:b w:val="0"/>
          <w:i w:val="0"/>
          <w:sz w:val="22"/>
        </w:rPr>
        <w:t xml:space="preserve">Enter </w:t>
      </w:r>
      <w:r>
        <w:rPr>
          <w:rFonts w:ascii="Calibri" w:hAnsi="Calibri"/>
          <w:b/>
          <w:i w:val="0"/>
          <w:sz w:val="22"/>
        </w:rPr>
        <w:t>metadata</w:t>
      </w:r>
      <w:r>
        <w:rPr>
          <w:rFonts w:ascii="Calibri" w:hAnsi="Calibri"/>
          <w:b w:val="0"/>
          <w:i w:val="0"/>
          <w:sz w:val="22"/>
        </w:rPr>
        <w:t xml:space="preserve"> about the clip (title, description, and other identifying information).</w:t>
      </w:r>
    </w:p>
    <w:p>
      <w:pPr>
        <w:pStyle w:val="ListBullet"/>
        <w:spacing w:before="20" w:after="20"/>
        <w:ind w:left="720"/>
      </w:pPr>
      <w:r>
        <w:rPr>
          <w:rFonts w:ascii="Calibri" w:hAnsi="Calibri"/>
          <w:b w:val="0"/>
          <w:i w:val="0"/>
          <w:sz w:val="22"/>
        </w:rPr>
        <w:t xml:space="preserve">Choose a </w:t>
      </w:r>
      <w:r>
        <w:rPr>
          <w:rFonts w:ascii="Calibri" w:hAnsi="Calibri"/>
          <w:b/>
          <w:i w:val="0"/>
          <w:sz w:val="22"/>
        </w:rPr>
        <w:t>recipient</w:t>
      </w:r>
      <w:r>
        <w:rPr>
          <w:rFonts w:ascii="Calibri" w:hAnsi="Calibri"/>
          <w:b w:val="0"/>
          <w:i w:val="0"/>
          <w:sz w:val="22"/>
        </w:rPr>
        <w:t xml:space="preserve"> -- the person or destination that should receive the clip.</w:t>
      </w:r>
    </w:p>
    <w:p>
      <w:pPr>
        <w:pStyle w:val="Heading2"/>
      </w:pPr>
      <w:r>
        <w:rPr>
          <w:rFonts w:ascii="Calibri" w:hAnsi="Calibri"/>
          <w:b w:val="0"/>
          <w:i w:val="0"/>
          <w:sz w:val="32"/>
        </w:rPr>
        <w:t>11.2 Phase Two -- Trim and Format</w:t>
      </w:r>
      <w:r>
        <w:rPr>
          <w:rFonts w:ascii="Calibri" w:hAnsi="Calibri"/>
          <w:b w:val="0"/>
          <w:i w:val="0"/>
          <w:sz w:val="32"/>
        </w:rPr>
        <w:t>11.2 Phase Two -- Trim and Format</w:t>
      </w:r>
    </w:p>
    <w:p>
      <w:r>
        <w:rPr>
          <w:rFonts w:ascii="Calibri" w:hAnsi="Calibri"/>
          <w:b w:val="0"/>
          <w:i w:val="0"/>
          <w:sz w:val="22"/>
        </w:rPr>
        <w:t>In the second phase, you:</w:t>
      </w:r>
      <w:r>
        <w:rPr>
          <w:rFonts w:ascii="Calibri" w:hAnsi="Calibri"/>
          <w:b w:val="0"/>
          <w:i w:val="0"/>
          <w:sz w:val="22"/>
        </w:rPr>
        <w:t>In the second phase, you:</w:t>
      </w:r>
    </w:p>
    <w:p>
      <w:pPr>
        <w:pStyle w:val="ListBullet"/>
        <w:spacing w:before="20" w:after="20"/>
        <w:ind w:left="720"/>
      </w:pPr>
      <w:r>
        <w:rPr>
          <w:rFonts w:ascii="Calibri" w:hAnsi="Calibri"/>
          <w:b w:val="0"/>
          <w:i w:val="0"/>
          <w:sz w:val="22"/>
        </w:rPr>
        <w:t xml:space="preserve">Use </w:t>
      </w:r>
      <w:r>
        <w:rPr>
          <w:rFonts w:ascii="Calibri" w:hAnsi="Calibri"/>
          <w:b/>
          <w:i w:val="0"/>
          <w:sz w:val="22"/>
        </w:rPr>
        <w:t>trim controls</w:t>
      </w:r>
      <w:r>
        <w:rPr>
          <w:rFonts w:ascii="Calibri" w:hAnsi="Calibri"/>
          <w:b w:val="0"/>
          <w:i w:val="0"/>
          <w:sz w:val="22"/>
        </w:rPr>
        <w:t xml:space="preserve"> to select the start and end points of your clip.</w:t>
      </w:r>
    </w:p>
    <w:p>
      <w:pPr>
        <w:pStyle w:val="ListBullet"/>
        <w:spacing w:before="20" w:after="20"/>
        <w:ind w:left="720"/>
      </w:pPr>
      <w:r>
        <w:rPr>
          <w:rFonts w:ascii="Calibri" w:hAnsi="Calibri"/>
          <w:b w:val="0"/>
          <w:i w:val="0"/>
          <w:sz w:val="22"/>
        </w:rPr>
        <w:t xml:space="preserve">Choose the </w:t>
      </w:r>
      <w:r>
        <w:rPr>
          <w:rFonts w:ascii="Calibri" w:hAnsi="Calibri"/>
          <w:b/>
          <w:i w:val="0"/>
          <w:sz w:val="22"/>
        </w:rPr>
        <w:t>output format</w:t>
      </w:r>
      <w:r>
        <w:rPr>
          <w:rFonts w:ascii="Calibri" w:hAnsi="Calibri"/>
          <w:b w:val="0"/>
          <w:i w:val="0"/>
          <w:sz w:val="22"/>
        </w:rPr>
        <w:t xml:space="preserve"> for the clip (the default format can be set in the Settings panel).</w:t>
      </w:r>
    </w:p>
    <w:p>
      <w:pPr>
        <w:pStyle w:val="ListBullet"/>
        <w:spacing w:before="20" w:after="20"/>
        <w:ind w:left="720"/>
      </w:pPr>
      <w:r>
        <w:rPr>
          <w:rFonts w:ascii="Calibri" w:hAnsi="Calibri"/>
          <w:b w:val="0"/>
          <w:i w:val="0"/>
          <w:sz w:val="22"/>
        </w:rPr>
        <w:t>Preview the trimmed clip before proceeding.</w:t>
      </w:r>
      <w:r>
        <w:rPr>
          <w:rFonts w:ascii="Calibri" w:hAnsi="Calibri"/>
          <w:b w:val="0"/>
          <w:i w:val="0"/>
          <w:sz w:val="22"/>
        </w:rPr>
        <w:t>Preview the trimmed clip before proceeding.</w:t>
      </w:r>
    </w:p>
    <w:p>
      <w:pPr>
        <w:pStyle w:val="Heading2"/>
      </w:pPr>
      <w:r>
        <w:rPr>
          <w:rFonts w:ascii="Calibri" w:hAnsi="Calibri"/>
          <w:b w:val="0"/>
          <w:i w:val="0"/>
          <w:sz w:val="32"/>
        </w:rPr>
        <w:t>11.3 Phase Four -- Distribution</w:t>
      </w:r>
      <w:r>
        <w:rPr>
          <w:rFonts w:ascii="Calibri" w:hAnsi="Calibri"/>
          <w:b w:val="0"/>
          <w:i w:val="0"/>
          <w:sz w:val="32"/>
        </w:rPr>
        <w:t>11.3 Phase Four -- Distribution</w:t>
      </w:r>
    </w:p>
    <w:p>
      <w:r>
        <w:rPr>
          <w:rFonts w:ascii="Calibri" w:hAnsi="Calibri"/>
          <w:b w:val="0"/>
          <w:i w:val="0"/>
          <w:sz w:val="22"/>
        </w:rPr>
        <w:t>In the final phase, you:</w:t>
      </w:r>
      <w:r>
        <w:rPr>
          <w:rFonts w:ascii="Calibri" w:hAnsi="Calibri"/>
          <w:b w:val="0"/>
          <w:i w:val="0"/>
          <w:sz w:val="22"/>
        </w:rPr>
        <w:t>In the final phase, you:</w:t>
      </w:r>
    </w:p>
    <w:p>
      <w:pPr>
        <w:pStyle w:val="ListBullet"/>
        <w:spacing w:before="20" w:after="20"/>
        <w:ind w:left="720"/>
      </w:pPr>
      <w:r>
        <w:rPr>
          <w:rFonts w:ascii="Calibri" w:hAnsi="Calibri"/>
          <w:b/>
          <w:i w:val="0"/>
          <w:sz w:val="22"/>
        </w:rPr>
        <w:t>Upload</w:t>
      </w:r>
      <w:r>
        <w:rPr>
          <w:rFonts w:ascii="Calibri" w:hAnsi="Calibri"/>
          <w:b w:val="0"/>
          <w:i w:val="0"/>
          <w:sz w:val="22"/>
        </w:rPr>
        <w:t xml:space="preserve"> the finished clip to Google Drive.</w:t>
      </w:r>
    </w:p>
    <w:p>
      <w:pPr>
        <w:pStyle w:val="ListBullet"/>
        <w:spacing w:before="20" w:after="20"/>
        <w:ind w:left="720"/>
      </w:pPr>
      <w:r>
        <w:rPr>
          <w:rFonts w:ascii="Calibri" w:hAnsi="Calibri"/>
          <w:b w:val="0"/>
          <w:i w:val="0"/>
          <w:sz w:val="22"/>
        </w:rPr>
        <w:t xml:space="preserve">Optionally send a </w:t>
      </w:r>
      <w:r>
        <w:rPr>
          <w:rFonts w:ascii="Calibri" w:hAnsi="Calibri"/>
          <w:b/>
          <w:i w:val="0"/>
          <w:sz w:val="22"/>
        </w:rPr>
        <w:t>Discord notification</w:t>
      </w:r>
      <w:r>
        <w:rPr>
          <w:rFonts w:ascii="Calibri" w:hAnsi="Calibri"/>
          <w:b w:val="0"/>
          <w:i w:val="0"/>
          <w:sz w:val="22"/>
        </w:rPr>
        <w:t xml:space="preserve"> to alert the team that the clip is ready.</w:t>
      </w:r>
    </w:p>
    <w:p>
      <w:pPr>
        <w:pStyle w:val="ListBullet"/>
        <w:spacing w:before="20" w:after="20"/>
        <w:ind w:left="720"/>
      </w:pPr>
      <w:r>
        <w:rPr>
          <w:rFonts w:ascii="Calibri" w:hAnsi="Calibri"/>
          <w:b w:val="0"/>
          <w:i w:val="0"/>
          <w:sz w:val="22"/>
        </w:rPr>
        <w:t>Confirm the distribution and mark the clip as complete.</w:t>
      </w:r>
      <w:r>
        <w:rPr>
          <w:rFonts w:ascii="Calibri" w:hAnsi="Calibri"/>
          <w:b w:val="0"/>
          <w:i w:val="0"/>
          <w:sz w:val="22"/>
        </w:rPr>
        <w:t>Confirm the distribution and mark the clip as complete.</w:t>
      </w:r>
    </w:p>
    <w:p>
      <w:pPr>
        <w:pStyle w:val="Heading2"/>
      </w:pPr>
      <w:r>
        <w:rPr>
          <w:rFonts w:ascii="Calibri" w:hAnsi="Calibri"/>
          <w:b w:val="0"/>
          <w:i w:val="0"/>
          <w:sz w:val="32"/>
        </w:rPr>
        <w:t>11.4 History and Settings</w:t>
      </w:r>
      <w:r>
        <w:rPr>
          <w:rFonts w:ascii="Calibri" w:hAnsi="Calibri"/>
          <w:b w:val="0"/>
          <w:i w:val="0"/>
          <w:sz w:val="32"/>
        </w:rPr>
        <w:t>11.4 History and Settings</w:t>
      </w:r>
    </w:p>
    <w:p>
      <w:pPr>
        <w:pStyle w:val="ListBullet"/>
        <w:spacing w:before="20" w:after="20"/>
        <w:ind w:left="720"/>
      </w:pPr>
      <w:r>
        <w:rPr>
          <w:rFonts w:ascii="Calibri" w:hAnsi="Calibri"/>
          <w:b w:val="0"/>
          <w:i w:val="0"/>
          <w:sz w:val="22"/>
        </w:rPr>
        <w:t xml:space="preserve">Click the </w:t>
      </w:r>
      <w:r>
        <w:rPr>
          <w:rFonts w:ascii="Calibri" w:hAnsi="Calibri"/>
          <w:b/>
          <w:i w:val="0"/>
          <w:sz w:val="22"/>
        </w:rPr>
        <w:t>History</w:t>
      </w:r>
      <w:r>
        <w:rPr>
          <w:rFonts w:ascii="Calibri" w:hAnsi="Calibri"/>
          <w:b w:val="0"/>
          <w:i w:val="0"/>
          <w:sz w:val="22"/>
        </w:rPr>
        <w:t xml:space="preserve"> button to see a log of previously created clips with their details and timestamps.</w:t>
      </w:r>
    </w:p>
    <w:p>
      <w:pPr>
        <w:pStyle w:val="ListBullet"/>
        <w:spacing w:before="20" w:after="20"/>
        <w:ind w:left="720"/>
      </w:pPr>
      <w:r>
        <w:rPr>
          <w:rFonts w:ascii="Calibri" w:hAnsi="Calibri"/>
          <w:b w:val="0"/>
          <w:i w:val="0"/>
          <w:sz w:val="22"/>
        </w:rPr>
        <w:t xml:space="preserve">Click the </w:t>
      </w:r>
      <w:r>
        <w:rPr>
          <w:rFonts w:ascii="Calibri" w:hAnsi="Calibri"/>
          <w:b/>
          <w:i w:val="0"/>
          <w:sz w:val="22"/>
        </w:rPr>
        <w:t>Settings</w:t>
      </w:r>
      <w:r>
        <w:rPr>
          <w:rFonts w:ascii="Calibri" w:hAnsi="Calibri"/>
          <w:b w:val="0"/>
          <w:i w:val="0"/>
          <w:sz w:val="22"/>
        </w:rPr>
        <w:t xml:space="preserve"> (gear) icon to open the settings panel where you can:</w:t>
      </w:r>
    </w:p>
    <w:p>
      <w:pPr>
        <w:pStyle w:val="ListBullet"/>
        <w:spacing w:before="20" w:after="20"/>
        <w:ind w:left="1080"/>
      </w:pPr>
      <w:r>
        <w:rPr>
          <w:rFonts w:ascii="Calibri" w:hAnsi="Calibri"/>
          <w:b w:val="0"/>
          <w:i w:val="0"/>
          <w:sz w:val="22"/>
        </w:rPr>
        <w:t xml:space="preserve">Change the </w:t>
      </w:r>
      <w:r>
        <w:rPr>
          <w:rFonts w:ascii="Calibri" w:hAnsi="Calibri"/>
          <w:b/>
          <w:i w:val="0"/>
          <w:sz w:val="22"/>
        </w:rPr>
        <w:t>default output format</w:t>
      </w:r>
      <w:r>
        <w:rPr>
          <w:rFonts w:ascii="Calibri" w:hAnsi="Calibri"/>
          <w:b w:val="0"/>
          <w:i w:val="0"/>
          <w:sz w:val="22"/>
        </w:rPr>
        <w:t>.</w:t>
      </w:r>
    </w:p>
    <w:p>
      <w:pPr>
        <w:pStyle w:val="ListBullet"/>
        <w:spacing w:before="20" w:after="20"/>
        <w:ind w:left="1080"/>
      </w:pPr>
      <w:r>
        <w:rPr>
          <w:rFonts w:ascii="Calibri" w:hAnsi="Calibri"/>
          <w:b w:val="0"/>
          <w:i w:val="0"/>
          <w:sz w:val="22"/>
        </w:rPr>
        <w:t xml:space="preserve">(Admin only) Manage the </w:t>
      </w:r>
      <w:r>
        <w:rPr>
          <w:rFonts w:ascii="Calibri" w:hAnsi="Calibri"/>
          <w:b/>
          <w:i w:val="0"/>
          <w:sz w:val="22"/>
        </w:rPr>
        <w:t>Recipients</w:t>
      </w:r>
      <w:r>
        <w:rPr>
          <w:rFonts w:ascii="Calibri" w:hAnsi="Calibri"/>
          <w:b w:val="0"/>
          <w:i w:val="0"/>
          <w:sz w:val="22"/>
        </w:rPr>
        <w:t xml:space="preserve"> list -- add or remove people who can receive clips, and configure their Google Drive folder destinations by pasting a Drive folder URL or ID.</w:t>
      </w:r>
    </w:p>
    <w:p>
      <w:pPr>
        <w:spacing w:before="160" w:after="160"/>
        <w:pBdr>
          <w:bottom w:val="single" w:sz="6" w:space="1" w:color="CCCCCC"/>
        </w:pBdr>
      </w:pPr>
    </w:p>
    <w:p>
      <w:pPr>
        <w:pStyle w:val="Heading1"/>
      </w:pPr>
      <w:r>
        <w:rPr>
          <w:rFonts w:ascii="Calibri" w:hAnsi="Calibri"/>
          <w:b w:val="0"/>
          <w:i w:val="0"/>
          <w:sz w:val="40"/>
        </w:rPr>
        <w:t>12. Timeline</w:t>
      </w:r>
      <w:r>
        <w:rPr>
          <w:rFonts w:ascii="Calibri" w:hAnsi="Calibri"/>
          <w:b w:val="0"/>
          <w:i w:val="0"/>
          <w:sz w:val="40"/>
        </w:rPr>
        <w:t>12. Timeline</w:t>
      </w:r>
    </w:p>
    <w:p>
      <w:r>
        <w:rPr>
          <w:rFonts w:ascii="Calibri" w:hAnsi="Calibri"/>
          <w:b w:val="0"/>
          <w:i w:val="0"/>
          <w:sz w:val="22"/>
        </w:rPr>
        <w:t>The Timeline page is a production planning tool that matches beat sheet segments to recorded video files. It uses speech recognition to automatically align what was said in a recording with the beats in your plan.</w:t>
      </w:r>
      <w:r>
        <w:rPr>
          <w:rFonts w:ascii="Calibri" w:hAnsi="Calibri"/>
          <w:b w:val="0"/>
          <w:i w:val="0"/>
          <w:sz w:val="22"/>
        </w:rPr>
        <w:t>The Timeline page is a production planning tool that matches beat sheet segments to recorded video files. It uses speech recognition to automatically align what was said in a recording with the beats in your plan.</w:t>
      </w:r>
    </w:p>
    <w:p>
      <w:pPr>
        <w:pStyle w:val="ListBullet"/>
        <w:spacing w:before="20" w:after="20"/>
        <w:ind w:left="720"/>
      </w:pPr>
      <w:r>
        <w:rPr>
          <w:rFonts w:ascii="Calibri" w:hAnsi="Calibri"/>
          <w:b w:val="0"/>
          <w:i w:val="0"/>
          <w:sz w:val="22"/>
        </w:rPr>
        <w:t xml:space="preserve">Select a </w:t>
      </w:r>
      <w:r>
        <w:rPr>
          <w:rFonts w:ascii="Calibri" w:hAnsi="Calibri"/>
          <w:b/>
          <w:i w:val="0"/>
          <w:sz w:val="22"/>
        </w:rPr>
        <w:t>beat sheet</w:t>
      </w:r>
      <w:r>
        <w:rPr>
          <w:rFonts w:ascii="Calibri" w:hAnsi="Calibri"/>
          <w:b w:val="0"/>
          <w:i w:val="0"/>
          <w:sz w:val="22"/>
        </w:rPr>
        <w:t xml:space="preserve"> from the dropdown to use as the reference plan.</w:t>
      </w:r>
    </w:p>
    <w:p>
      <w:pPr>
        <w:pStyle w:val="ListBullet"/>
        <w:spacing w:before="20" w:after="20"/>
        <w:ind w:left="720"/>
      </w:pPr>
      <w:r>
        <w:rPr>
          <w:rFonts w:ascii="Calibri" w:hAnsi="Calibri"/>
          <w:b w:val="0"/>
          <w:i w:val="0"/>
          <w:sz w:val="22"/>
        </w:rPr>
        <w:t xml:space="preserve">Enter the </w:t>
      </w:r>
      <w:r>
        <w:rPr>
          <w:rFonts w:ascii="Calibri" w:hAnsi="Calibri"/>
          <w:b/>
          <w:i w:val="0"/>
          <w:sz w:val="22"/>
        </w:rPr>
        <w:t>file path(s)</w:t>
      </w:r>
      <w:r>
        <w:rPr>
          <w:rFonts w:ascii="Calibri" w:hAnsi="Calibri"/>
          <w:b w:val="0"/>
          <w:i w:val="0"/>
          <w:sz w:val="22"/>
        </w:rPr>
        <w:t xml:space="preserve"> of your recorded video(s).</w:t>
      </w:r>
    </w:p>
    <w:p>
      <w:pPr>
        <w:pStyle w:val="ListBullet"/>
        <w:spacing w:before="20" w:after="20"/>
        <w:ind w:left="720"/>
      </w:pPr>
      <w:r>
        <w:rPr>
          <w:rFonts w:ascii="Calibri" w:hAnsi="Calibri"/>
          <w:b w:val="0"/>
          <w:i w:val="0"/>
          <w:sz w:val="22"/>
        </w:rPr>
        <w:t xml:space="preserve">Choose a </w:t>
      </w:r>
      <w:r>
        <w:rPr>
          <w:rFonts w:ascii="Calibri" w:hAnsi="Calibri"/>
          <w:b/>
          <w:i w:val="0"/>
          <w:sz w:val="22"/>
        </w:rPr>
        <w:t>Whisper model</w:t>
      </w:r>
      <w:r>
        <w:rPr>
          <w:rFonts w:ascii="Calibri" w:hAnsi="Calibri"/>
          <w:b w:val="0"/>
          <w:i w:val="0"/>
          <w:sz w:val="22"/>
        </w:rPr>
        <w:t xml:space="preserve"> for speech recognition (Base for fastest processing, Large v3 for the most accurate).</w:t>
      </w:r>
    </w:p>
    <w:p>
      <w:pPr>
        <w:pStyle w:val="ListBullet"/>
        <w:spacing w:before="20" w:after="20"/>
        <w:ind w:left="720"/>
      </w:pPr>
      <w:r>
        <w:rPr>
          <w:rFonts w:ascii="Calibri" w:hAnsi="Calibri"/>
          <w:b w:val="0"/>
          <w:i w:val="0"/>
          <w:sz w:val="22"/>
        </w:rPr>
        <w:t>The tool processes the video, transcribes the speech, matches it against the beat sheet, and organizes the footage.</w:t>
      </w:r>
      <w:r>
        <w:rPr>
          <w:rFonts w:ascii="Calibri" w:hAnsi="Calibri"/>
          <w:b w:val="0"/>
          <w:i w:val="0"/>
          <w:sz w:val="22"/>
        </w:rPr>
        <w:t>The tool processes the video, transcribes the speech, matches it against the beat sheet, and organizes the footage.</w:t>
      </w:r>
    </w:p>
    <w:p>
      <w:pPr>
        <w:pStyle w:val="ListBullet"/>
        <w:spacing w:before="20" w:after="20"/>
        <w:ind w:left="720"/>
      </w:pPr>
      <w:r>
        <w:rPr>
          <w:rFonts w:ascii="Calibri" w:hAnsi="Calibri"/>
          <w:b w:val="0"/>
          <w:i w:val="0"/>
          <w:sz w:val="22"/>
        </w:rPr>
        <w:t>Results show how many beats were matched, any unmatched segments, and multi-take counts.</w:t>
      </w:r>
      <w:r>
        <w:rPr>
          <w:rFonts w:ascii="Calibri" w:hAnsi="Calibri"/>
          <w:b w:val="0"/>
          <w:i w:val="0"/>
          <w:sz w:val="22"/>
        </w:rPr>
        <w:t>Results show how many beats were matched, any unmatched segments, and multi-take counts.</w:t>
      </w:r>
    </w:p>
    <w:p>
      <w:r>
        <w:rPr>
          <w:rFonts w:ascii="Calibri" w:hAnsi="Calibri"/>
          <w:b w:val="0"/>
          <w:i w:val="0"/>
          <w:sz w:val="22"/>
        </w:rPr>
        <w:t>Note: The Timeline tool requires a local processing service to be running on your computer. A status indicator shows whether the service is online.</w:t>
      </w:r>
      <w:r>
        <w:rPr>
          <w:rFonts w:ascii="Calibri" w:hAnsi="Calibri"/>
          <w:b w:val="0"/>
          <w:i w:val="0"/>
          <w:sz w:val="22"/>
        </w:rPr>
        <w:t>Note: The Timeline tool requires a local processing service to be running on your computer. A status indicator shows whether the service is online.</w:t>
      </w:r>
    </w:p>
    <w:p>
      <w:pPr>
        <w:spacing w:before="160" w:after="160"/>
        <w:pBdr>
          <w:bottom w:val="single" w:sz="6" w:space="1" w:color="CCCCCC"/>
        </w:pBdr>
      </w:pPr>
    </w:p>
    <w:p>
      <w:pPr>
        <w:pStyle w:val="Heading1"/>
      </w:pPr>
      <w:r>
        <w:rPr>
          <w:rFonts w:ascii="Calibri" w:hAnsi="Calibri"/>
          <w:b w:val="0"/>
          <w:i w:val="0"/>
          <w:sz w:val="40"/>
        </w:rPr>
        <w:t>13. Graphics</w:t>
      </w:r>
      <w:r>
        <w:rPr>
          <w:rFonts w:ascii="Calibri" w:hAnsi="Calibri"/>
          <w:b w:val="0"/>
          <w:i w:val="0"/>
          <w:sz w:val="40"/>
        </w:rPr>
        <w:t>13. Graphics</w:t>
      </w:r>
    </w:p>
    <w:p>
      <w:r>
        <w:rPr>
          <w:rFonts w:ascii="Calibri" w:hAnsi="Calibri"/>
          <w:b w:val="0"/>
          <w:i w:val="0"/>
          <w:sz w:val="22"/>
        </w:rPr>
        <w:t>The Graphics page is a widget-based tool for creating on-screen graphics, primarily for baseball statistics overlays and data visualizations.</w:t>
      </w:r>
      <w:r>
        <w:rPr>
          <w:rFonts w:ascii="Calibri" w:hAnsi="Calibri"/>
          <w:b w:val="0"/>
          <w:i w:val="0"/>
          <w:sz w:val="22"/>
        </w:rPr>
        <w:t>The Graphics page is a widget-based tool for creating on-screen graphics, primarily for baseball statistics overlays and data visualizations.</w:t>
      </w:r>
    </w:p>
    <w:p>
      <w:pPr>
        <w:pStyle w:val="Heading2"/>
      </w:pPr>
      <w:r>
        <w:rPr>
          <w:rFonts w:ascii="Calibri" w:hAnsi="Calibri"/>
          <w:b w:val="0"/>
          <w:i w:val="0"/>
          <w:sz w:val="32"/>
        </w:rPr>
        <w:t>13.1 Widget List</w:t>
      </w:r>
      <w:r>
        <w:rPr>
          <w:rFonts w:ascii="Calibri" w:hAnsi="Calibri"/>
          <w:b w:val="0"/>
          <w:i w:val="0"/>
          <w:sz w:val="32"/>
        </w:rPr>
        <w:t>13.1 Widget List</w:t>
      </w:r>
    </w:p>
    <w:p>
      <w:r>
        <w:rPr>
          <w:rFonts w:ascii="Calibri" w:hAnsi="Calibri"/>
          <w:b w:val="0"/>
          <w:i w:val="0"/>
          <w:sz w:val="22"/>
        </w:rPr>
        <w:t xml:space="preserve">On the left side, you see a list of available </w:t>
      </w:r>
      <w:r>
        <w:rPr>
          <w:rFonts w:ascii="Calibri" w:hAnsi="Calibri"/>
          <w:b/>
          <w:i w:val="0"/>
          <w:sz w:val="22"/>
        </w:rPr>
        <w:t>graphic widgets</w:t>
      </w:r>
      <w:r>
        <w:rPr>
          <w:rFonts w:ascii="Calibri" w:hAnsi="Calibri"/>
          <w:b w:val="0"/>
          <w:i w:val="0"/>
          <w:sz w:val="22"/>
        </w:rPr>
        <w:t xml:space="preserve"> organized by category (Comparisons, Players, Teams, Charts). Each widget is a template for a specific type of graphic.</w:t>
      </w:r>
    </w:p>
    <w:p>
      <w:pPr>
        <w:pStyle w:val="ListBullet"/>
        <w:spacing w:before="20" w:after="20"/>
        <w:ind w:left="720"/>
      </w:pPr>
      <w:r>
        <w:rPr>
          <w:rFonts w:ascii="Calibri" w:hAnsi="Calibri"/>
          <w:b w:val="0"/>
          <w:i w:val="0"/>
          <w:sz w:val="22"/>
        </w:rPr>
        <w:t>Click a widget to select it and start configuring it.</w:t>
      </w:r>
      <w:r>
        <w:rPr>
          <w:rFonts w:ascii="Calibri" w:hAnsi="Calibri"/>
          <w:b w:val="0"/>
          <w:i w:val="0"/>
          <w:sz w:val="22"/>
        </w:rPr>
        <w:t>Click a widget to select it and start configuring it.</w:t>
      </w:r>
    </w:p>
    <w:p>
      <w:pPr>
        <w:pStyle w:val="Heading2"/>
      </w:pPr>
      <w:r>
        <w:rPr>
          <w:rFonts w:ascii="Calibri" w:hAnsi="Calibri"/>
          <w:b w:val="0"/>
          <w:i w:val="0"/>
          <w:sz w:val="32"/>
        </w:rPr>
        <w:t>13.2 Preview Pane</w:t>
      </w:r>
      <w:r>
        <w:rPr>
          <w:rFonts w:ascii="Calibri" w:hAnsi="Calibri"/>
          <w:b w:val="0"/>
          <w:i w:val="0"/>
          <w:sz w:val="32"/>
        </w:rPr>
        <w:t>13.2 Preview Pane</w:t>
      </w:r>
    </w:p>
    <w:p>
      <w:r>
        <w:rPr>
          <w:rFonts w:ascii="Calibri" w:hAnsi="Calibri"/>
          <w:b w:val="0"/>
          <w:i w:val="0"/>
          <w:sz w:val="22"/>
        </w:rPr>
        <w:t xml:space="preserve">The main area of the screen is the </w:t>
      </w:r>
      <w:r>
        <w:rPr>
          <w:rFonts w:ascii="Calibri" w:hAnsi="Calibri"/>
          <w:b/>
          <w:i w:val="0"/>
          <w:sz w:val="22"/>
        </w:rPr>
        <w:t>Preview Pane</w:t>
      </w:r>
      <w:r>
        <w:rPr>
          <w:rFonts w:ascii="Calibri" w:hAnsi="Calibri"/>
          <w:b w:val="0"/>
          <w:i w:val="0"/>
          <w:sz w:val="22"/>
        </w:rPr>
        <w:t>, where you can see a live preview of what your graphic will look like.</w:t>
      </w:r>
    </w:p>
    <w:p>
      <w:pPr>
        <w:pStyle w:val="ListBullet"/>
        <w:spacing w:before="20" w:after="20"/>
        <w:ind w:left="720"/>
      </w:pPr>
      <w:r>
        <w:rPr>
          <w:rFonts w:ascii="Calibri" w:hAnsi="Calibri"/>
          <w:b w:val="0"/>
          <w:i w:val="0"/>
          <w:sz w:val="22"/>
        </w:rPr>
        <w:t xml:space="preserve">Use the </w:t>
      </w:r>
      <w:r>
        <w:rPr>
          <w:rFonts w:ascii="Calibri" w:hAnsi="Calibri"/>
          <w:b/>
          <w:i w:val="0"/>
          <w:sz w:val="22"/>
        </w:rPr>
        <w:t>search field</w:t>
      </w:r>
      <w:r>
        <w:rPr>
          <w:rFonts w:ascii="Calibri" w:hAnsi="Calibri"/>
          <w:b w:val="0"/>
          <w:i w:val="0"/>
          <w:sz w:val="22"/>
        </w:rPr>
        <w:t xml:space="preserve"> and </w:t>
      </w:r>
      <w:r>
        <w:rPr>
          <w:rFonts w:ascii="Calibri" w:hAnsi="Calibri"/>
          <w:b/>
          <w:i w:val="0"/>
          <w:sz w:val="22"/>
        </w:rPr>
        <w:t>filter bar</w:t>
      </w:r>
      <w:r>
        <w:rPr>
          <w:rFonts w:ascii="Calibri" w:hAnsi="Calibri"/>
          <w:b w:val="0"/>
          <w:i w:val="0"/>
          <w:sz w:val="22"/>
        </w:rPr>
        <w:t xml:space="preserve"> to find specific players, teams, or statistics.</w:t>
      </w:r>
    </w:p>
    <w:p>
      <w:pPr>
        <w:pStyle w:val="ListBullet"/>
        <w:spacing w:before="20" w:after="20"/>
        <w:ind w:left="720"/>
      </w:pPr>
      <w:r>
        <w:rPr>
          <w:rFonts w:ascii="Calibri" w:hAnsi="Calibri"/>
          <w:b w:val="0"/>
          <w:i w:val="0"/>
          <w:sz w:val="22"/>
        </w:rPr>
        <w:t>Adjust the widget settings using the controls provided for each widget type.</w:t>
      </w:r>
      <w:r>
        <w:rPr>
          <w:rFonts w:ascii="Calibri" w:hAnsi="Calibri"/>
          <w:b w:val="0"/>
          <w:i w:val="0"/>
          <w:sz w:val="22"/>
        </w:rPr>
        <w:t>Adjust the widget settings using the controls provided for each widget type.</w:t>
      </w:r>
    </w:p>
    <w:p>
      <w:pPr>
        <w:pStyle w:val="ListBullet"/>
        <w:spacing w:before="20" w:after="20"/>
        <w:ind w:left="720"/>
      </w:pPr>
      <w:r>
        <w:rPr>
          <w:rFonts w:ascii="Calibri" w:hAnsi="Calibri"/>
          <w:b w:val="0"/>
          <w:i w:val="0"/>
          <w:sz w:val="22"/>
        </w:rPr>
        <w:t xml:space="preserve">Choose an </w:t>
      </w:r>
      <w:r>
        <w:rPr>
          <w:rFonts w:ascii="Calibri" w:hAnsi="Calibri"/>
          <w:b/>
          <w:i w:val="0"/>
          <w:sz w:val="22"/>
        </w:rPr>
        <w:t>output size</w:t>
      </w:r>
      <w:r>
        <w:rPr>
          <w:rFonts w:ascii="Calibri" w:hAnsi="Calibri"/>
          <w:b w:val="0"/>
          <w:i w:val="0"/>
          <w:sz w:val="22"/>
        </w:rPr>
        <w:t xml:space="preserve"> (the default is 1080x1080, a standard square format).</w:t>
      </w:r>
    </w:p>
    <w:p>
      <w:pPr>
        <w:pStyle w:val="ListBullet"/>
        <w:spacing w:before="20" w:after="20"/>
        <w:ind w:left="720"/>
      </w:pPr>
      <w:r>
        <w:rPr>
          <w:rFonts w:ascii="Calibri" w:hAnsi="Calibri"/>
          <w:b w:val="0"/>
          <w:i w:val="0"/>
          <w:sz w:val="22"/>
        </w:rPr>
        <w:t xml:space="preserve">When you are satisfied, click the </w:t>
      </w:r>
      <w:r>
        <w:rPr>
          <w:rFonts w:ascii="Calibri" w:hAnsi="Calibri"/>
          <w:b/>
          <w:i w:val="0"/>
          <w:sz w:val="22"/>
        </w:rPr>
        <w:t>download/save</w:t>
      </w:r>
      <w:r>
        <w:rPr>
          <w:rFonts w:ascii="Calibri" w:hAnsi="Calibri"/>
          <w:b w:val="0"/>
          <w:i w:val="0"/>
          <w:sz w:val="22"/>
        </w:rPr>
        <w:t xml:space="preserve"> button to export the graphic as a PNG image. Your browser will either prompt you to choose where to save it or download it automatically.</w:t>
      </w:r>
    </w:p>
    <w:p>
      <w:pPr>
        <w:pStyle w:val="Heading2"/>
      </w:pPr>
      <w:r>
        <w:rPr>
          <w:rFonts w:ascii="Calibri" w:hAnsi="Calibri"/>
          <w:b w:val="0"/>
          <w:i w:val="0"/>
          <w:sz w:val="32"/>
        </w:rPr>
        <w:t>13.3 History Pane</w:t>
      </w:r>
      <w:r>
        <w:rPr>
          <w:rFonts w:ascii="Calibri" w:hAnsi="Calibri"/>
          <w:b w:val="0"/>
          <w:i w:val="0"/>
          <w:sz w:val="32"/>
        </w:rPr>
        <w:t>13.3 History Pane</w:t>
      </w:r>
    </w:p>
    <w:p>
      <w:r>
        <w:rPr>
          <w:rFonts w:ascii="Calibri" w:hAnsi="Calibri"/>
          <w:b w:val="0"/>
          <w:i w:val="0"/>
          <w:sz w:val="22"/>
        </w:rPr>
        <w:t xml:space="preserve">The History Pane keeps a record of graphics you have previously generated, complete with </w:t>
      </w:r>
      <w:r>
        <w:rPr>
          <w:rFonts w:ascii="Calibri" w:hAnsi="Calibri"/>
          <w:b/>
          <w:i w:val="0"/>
          <w:sz w:val="22"/>
        </w:rPr>
        <w:t>thumbnail previews</w:t>
      </w:r>
      <w:r>
        <w:rPr>
          <w:rFonts w:ascii="Calibri" w:hAnsi="Calibri"/>
          <w:b w:val="0"/>
          <w:i w:val="0"/>
          <w:sz w:val="22"/>
        </w:rPr>
        <w:t>. Click any item in the history to reload its settings and make variations.</w:t>
      </w:r>
    </w:p>
    <w:p>
      <w:pPr>
        <w:spacing w:before="160" w:after="160"/>
        <w:pBdr>
          <w:bottom w:val="single" w:sz="6" w:space="1" w:color="CCCCCC"/>
        </w:pBdr>
      </w:pPr>
    </w:p>
    <w:p>
      <w:pPr>
        <w:pStyle w:val="Heading1"/>
      </w:pPr>
      <w:r>
        <w:rPr>
          <w:rFonts w:ascii="Calibri" w:hAnsi="Calibri"/>
          <w:b w:val="0"/>
          <w:i w:val="0"/>
          <w:sz w:val="40"/>
        </w:rPr>
        <w:t>14. Organize</w:t>
      </w:r>
      <w:r>
        <w:rPr>
          <w:rFonts w:ascii="Calibri" w:hAnsi="Calibri"/>
          <w:b w:val="0"/>
          <w:i w:val="0"/>
          <w:sz w:val="40"/>
        </w:rPr>
        <w:t>14. Organize</w:t>
      </w:r>
    </w:p>
    <w:p>
      <w:r>
        <w:rPr>
          <w:rFonts w:ascii="Calibri" w:hAnsi="Calibri"/>
          <w:b w:val="0"/>
          <w:i w:val="0"/>
          <w:sz w:val="22"/>
        </w:rPr>
        <w:t>The Organize tool is a browser-based media organizer for sorting, tagging, and renaming files on your computer. It uses your browser's file system access to work directly with folders on your machine.</w:t>
      </w:r>
      <w:r>
        <w:rPr>
          <w:rFonts w:ascii="Calibri" w:hAnsi="Calibri"/>
          <w:b w:val="0"/>
          <w:i w:val="0"/>
          <w:sz w:val="22"/>
        </w:rPr>
        <w:t>The Organize tool is a browser-based media organizer for sorting, tagging, and renaming files on your computer. It uses your browser's file system access to work directly with folders on your machine.</w:t>
      </w:r>
    </w:p>
    <w:p>
      <w:pPr>
        <w:pStyle w:val="Heading2"/>
      </w:pPr>
      <w:r>
        <w:rPr>
          <w:rFonts w:ascii="Calibri" w:hAnsi="Calibri"/>
          <w:b w:val="0"/>
          <w:i w:val="0"/>
          <w:sz w:val="32"/>
        </w:rPr>
        <w:t>14.1 Opening a Folder</w:t>
      </w:r>
      <w:r>
        <w:rPr>
          <w:rFonts w:ascii="Calibri" w:hAnsi="Calibri"/>
          <w:b w:val="0"/>
          <w:i w:val="0"/>
          <w:sz w:val="32"/>
        </w:rPr>
        <w:t>14.1 Opening a Folder</w:t>
      </w:r>
    </w:p>
    <w:p>
      <w:pPr>
        <w:pStyle w:val="ListBullet"/>
        <w:spacing w:before="20" w:after="20"/>
        <w:ind w:left="720"/>
      </w:pPr>
      <w:r>
        <w:rPr>
          <w:rFonts w:ascii="Calibri" w:hAnsi="Calibri"/>
          <w:b w:val="0"/>
          <w:i w:val="0"/>
          <w:sz w:val="22"/>
        </w:rPr>
        <w:t xml:space="preserve">Click the </w:t>
      </w:r>
      <w:r>
        <w:rPr>
          <w:rFonts w:ascii="Calibri" w:hAnsi="Calibri"/>
          <w:b/>
          <w:i w:val="0"/>
          <w:sz w:val="22"/>
        </w:rPr>
        <w:t>"Open Folder"</w:t>
      </w:r>
      <w:r>
        <w:rPr>
          <w:rFonts w:ascii="Calibri" w:hAnsi="Calibri"/>
          <w:b w:val="0"/>
          <w:i w:val="0"/>
          <w:sz w:val="22"/>
        </w:rPr>
        <w:t xml:space="preserve"> button (or the main prompt in the center of the screen) to select a folder from your computer.</w:t>
      </w:r>
    </w:p>
    <w:p>
      <w:pPr>
        <w:pStyle w:val="ListBullet"/>
        <w:spacing w:before="20" w:after="20"/>
        <w:ind w:left="720"/>
      </w:pPr>
      <w:r>
        <w:rPr>
          <w:rFonts w:ascii="Calibri" w:hAnsi="Calibri"/>
          <w:b w:val="0"/>
          <w:i w:val="0"/>
          <w:sz w:val="22"/>
        </w:rPr>
        <w:t>The tool scans the folder and displays all supported media files (images, videos, audio) as a grid of thumbnails or a list.</w:t>
      </w:r>
      <w:r>
        <w:rPr>
          <w:rFonts w:ascii="Calibri" w:hAnsi="Calibri"/>
          <w:b w:val="0"/>
          <w:i w:val="0"/>
          <w:sz w:val="22"/>
        </w:rPr>
        <w:t>The tool scans the folder and displays all supported media files (images, videos, audio) as a grid of thumbnails or a list.</w:t>
      </w:r>
    </w:p>
    <w:p>
      <w:pPr>
        <w:pStyle w:val="ListBullet"/>
        <w:spacing w:before="20" w:after="20"/>
        <w:ind w:left="720"/>
      </w:pPr>
      <w:r>
        <w:rPr>
          <w:rFonts w:ascii="Calibri" w:hAnsi="Calibri"/>
          <w:b w:val="0"/>
          <w:i w:val="0"/>
          <w:sz w:val="22"/>
        </w:rPr>
        <w:t>Files inside subfolders are included automatically.</w:t>
      </w:r>
      <w:r>
        <w:rPr>
          <w:rFonts w:ascii="Calibri" w:hAnsi="Calibri"/>
          <w:b w:val="0"/>
          <w:i w:val="0"/>
          <w:sz w:val="22"/>
        </w:rPr>
        <w:t>Files inside subfolders are included automatically.</w:t>
      </w:r>
    </w:p>
    <w:p>
      <w:pPr>
        <w:pStyle w:val="Heading2"/>
      </w:pPr>
      <w:r>
        <w:rPr>
          <w:rFonts w:ascii="Calibri" w:hAnsi="Calibri"/>
          <w:b w:val="0"/>
          <w:i w:val="0"/>
          <w:sz w:val="32"/>
        </w:rPr>
        <w:t>14.2 Tagging Files</w:t>
      </w:r>
      <w:r>
        <w:rPr>
          <w:rFonts w:ascii="Calibri" w:hAnsi="Calibri"/>
          <w:b w:val="0"/>
          <w:i w:val="0"/>
          <w:sz w:val="32"/>
        </w:rPr>
        <w:t>14.2 Tagging Files</w:t>
      </w:r>
    </w:p>
    <w:p>
      <w:r>
        <w:rPr>
          <w:rFonts w:ascii="Calibri" w:hAnsi="Calibri"/>
          <w:b w:val="0"/>
          <w:i w:val="0"/>
          <w:sz w:val="22"/>
        </w:rPr>
        <w:t>Each file can be tagged with structured metadata:</w:t>
      </w:r>
      <w:r>
        <w:rPr>
          <w:rFonts w:ascii="Calibri" w:hAnsi="Calibri"/>
          <w:b w:val="0"/>
          <w:i w:val="0"/>
          <w:sz w:val="22"/>
        </w:rPr>
        <w:t>Each file can be tagged with structured metadata:</w:t>
      </w:r>
    </w:p>
    <w:p>
      <w:pPr>
        <w:pStyle w:val="ListBullet"/>
        <w:spacing w:before="20" w:after="20"/>
        <w:ind w:left="720"/>
      </w:pPr>
      <w:r>
        <w:rPr>
          <w:rFonts w:ascii="Calibri" w:hAnsi="Calibri"/>
          <w:b/>
          <w:i w:val="0"/>
          <w:sz w:val="22"/>
        </w:rPr>
        <w:t>Type</w:t>
      </w:r>
      <w:r>
        <w:rPr>
          <w:rFonts w:ascii="Calibri" w:hAnsi="Calibri"/>
          <w:b w:val="0"/>
          <w:i w:val="0"/>
          <w:sz w:val="22"/>
        </w:rPr>
        <w:t xml:space="preserve"> -- The broad category of the file (e.g., "A-Roll," "B-Roll," "Graphics").</w:t>
      </w:r>
    </w:p>
    <w:p>
      <w:pPr>
        <w:pStyle w:val="ListBullet"/>
        <w:spacing w:before="20" w:after="20"/>
        <w:ind w:left="720"/>
      </w:pPr>
      <w:r>
        <w:rPr>
          <w:rFonts w:ascii="Calibri" w:hAnsi="Calibri"/>
          <w:b/>
          <w:i w:val="0"/>
          <w:sz w:val="22"/>
        </w:rPr>
        <w:t>Subtype</w:t>
      </w:r>
      <w:r>
        <w:rPr>
          <w:rFonts w:ascii="Calibri" w:hAnsi="Calibri"/>
          <w:b w:val="0"/>
          <w:i w:val="0"/>
          <w:sz w:val="22"/>
        </w:rPr>
        <w:t xml:space="preserve"> -- A more specific label within the type.</w:t>
      </w:r>
    </w:p>
    <w:p>
      <w:pPr>
        <w:pStyle w:val="ListBullet"/>
        <w:spacing w:before="20" w:after="20"/>
        <w:ind w:left="720"/>
      </w:pPr>
      <w:r>
        <w:rPr>
          <w:rFonts w:ascii="Calibri" w:hAnsi="Calibri"/>
          <w:b/>
          <w:i w:val="0"/>
          <w:sz w:val="22"/>
        </w:rPr>
        <w:t>Title</w:t>
      </w:r>
      <w:r>
        <w:rPr>
          <w:rFonts w:ascii="Calibri" w:hAnsi="Calibri"/>
          <w:b w:val="0"/>
          <w:i w:val="0"/>
          <w:sz w:val="22"/>
        </w:rPr>
        <w:t xml:space="preserve"> -- A human-readable name for the file.</w:t>
      </w:r>
    </w:p>
    <w:p>
      <w:r>
        <w:rPr>
          <w:rFonts w:ascii="Calibri" w:hAnsi="Calibri"/>
          <w:b w:val="0"/>
          <w:i w:val="0"/>
          <w:sz w:val="22"/>
        </w:rPr>
        <w:t xml:space="preserve">Select a file (or multiple files) and use the </w:t>
      </w:r>
      <w:r>
        <w:rPr>
          <w:rFonts w:ascii="Calibri" w:hAnsi="Calibri"/>
          <w:b/>
          <w:i w:val="0"/>
          <w:sz w:val="22"/>
        </w:rPr>
        <w:t>tag selector</w:t>
      </w:r>
      <w:r>
        <w:rPr>
          <w:rFonts w:ascii="Calibri" w:hAnsi="Calibri"/>
          <w:b w:val="0"/>
          <w:i w:val="0"/>
          <w:sz w:val="22"/>
        </w:rPr>
        <w:t xml:space="preserve"> controls in the toolbar to assign these values.</w:t>
      </w:r>
    </w:p>
    <w:p>
      <w:pPr>
        <w:pStyle w:val="Heading2"/>
      </w:pPr>
      <w:r>
        <w:rPr>
          <w:rFonts w:ascii="Calibri" w:hAnsi="Calibri"/>
          <w:b w:val="0"/>
          <w:i w:val="0"/>
          <w:sz w:val="32"/>
        </w:rPr>
        <w:t>14.3 Sorting and Batch Operations</w:t>
      </w:r>
      <w:r>
        <w:rPr>
          <w:rFonts w:ascii="Calibri" w:hAnsi="Calibri"/>
          <w:b w:val="0"/>
          <w:i w:val="0"/>
          <w:sz w:val="32"/>
        </w:rPr>
        <w:t>14.3 Sorting and Batch Operations</w:t>
      </w:r>
    </w:p>
    <w:p>
      <w:pPr>
        <w:pStyle w:val="ListBullet"/>
        <w:spacing w:before="20" w:after="20"/>
        <w:ind w:left="720"/>
      </w:pPr>
      <w:r>
        <w:rPr>
          <w:rFonts w:ascii="Calibri" w:hAnsi="Calibri"/>
          <w:b/>
          <w:i w:val="0"/>
          <w:sz w:val="22"/>
        </w:rPr>
        <w:t>Sort into folders</w:t>
      </w:r>
      <w:r>
        <w:rPr>
          <w:rFonts w:ascii="Calibri" w:hAnsi="Calibri"/>
          <w:b w:val="0"/>
          <w:i w:val="0"/>
          <w:sz w:val="22"/>
        </w:rPr>
        <w:t xml:space="preserve"> -- After tagging, you can organize files into folders based on their tags. Files with complete metadata (type, subtype, and title filled in) are ready to be sorted.</w:t>
      </w:r>
    </w:p>
    <w:p>
      <w:pPr>
        <w:pStyle w:val="ListBullet"/>
        <w:spacing w:before="20" w:after="20"/>
        <w:ind w:left="720"/>
      </w:pPr>
      <w:r>
        <w:rPr>
          <w:rFonts w:ascii="Calibri" w:hAnsi="Calibri"/>
          <w:b/>
          <w:i w:val="0"/>
          <w:sz w:val="22"/>
        </w:rPr>
        <w:t>Batch operations</w:t>
      </w:r>
      <w:r>
        <w:rPr>
          <w:rFonts w:ascii="Calibri" w:hAnsi="Calibri"/>
          <w:b w:val="0"/>
          <w:i w:val="0"/>
          <w:sz w:val="22"/>
        </w:rPr>
        <w:t xml:space="preserve"> -- Select multiple files at once using the batch selection controls. You can apply tags, rename, or sort all selected files in one action using the </w:t>
      </w:r>
      <w:r>
        <w:rPr>
          <w:rFonts w:ascii="Calibri" w:hAnsi="Calibri"/>
          <w:b/>
          <w:i w:val="0"/>
          <w:sz w:val="22"/>
        </w:rPr>
        <w:t>batch bar</w:t>
      </w:r>
      <w:r>
        <w:rPr>
          <w:rFonts w:ascii="Calibri" w:hAnsi="Calibri"/>
          <w:b w:val="0"/>
          <w:i w:val="0"/>
          <w:sz w:val="22"/>
        </w:rPr>
        <w:t xml:space="preserve"> that appears at the bottom of the screen when files are selected.</w:t>
      </w:r>
    </w:p>
    <w:p>
      <w:pPr>
        <w:pStyle w:val="ListBullet"/>
        <w:spacing w:before="20" w:after="20"/>
        <w:ind w:left="720"/>
      </w:pPr>
      <w:r>
        <w:rPr>
          <w:rFonts w:ascii="Calibri" w:hAnsi="Calibri"/>
          <w:b/>
          <w:i w:val="0"/>
          <w:sz w:val="22"/>
        </w:rPr>
        <w:t>Media preview</w:t>
      </w:r>
      <w:r>
        <w:rPr>
          <w:rFonts w:ascii="Calibri" w:hAnsi="Calibri"/>
          <w:b w:val="0"/>
          <w:i w:val="0"/>
          <w:sz w:val="22"/>
        </w:rPr>
        <w:t xml:space="preserve"> -- Click any file to open a large preview, so you can see the content before tagging it.</w:t>
      </w:r>
    </w:p>
    <w:p>
      <w:pPr>
        <w:pStyle w:val="Heading2"/>
      </w:pPr>
      <w:r>
        <w:rPr>
          <w:rFonts w:ascii="Calibri" w:hAnsi="Calibri"/>
          <w:b w:val="0"/>
          <w:i w:val="0"/>
          <w:sz w:val="32"/>
        </w:rPr>
        <w:t>14.4 AI Auto-Tag</w:t>
      </w:r>
      <w:r>
        <w:rPr>
          <w:rFonts w:ascii="Calibri" w:hAnsi="Calibri"/>
          <w:b w:val="0"/>
          <w:i w:val="0"/>
          <w:sz w:val="32"/>
        </w:rPr>
        <w:t>14.4 AI Auto-Tag</w:t>
      </w:r>
    </w:p>
    <w:p>
      <w:r>
        <w:rPr>
          <w:rFonts w:ascii="Calibri" w:hAnsi="Calibri"/>
          <w:b w:val="0"/>
          <w:i w:val="0"/>
          <w:sz w:val="22"/>
        </w:rPr>
        <w:t xml:space="preserve">The </w:t>
      </w:r>
      <w:r>
        <w:rPr>
          <w:rFonts w:ascii="Calibri" w:hAnsi="Calibri"/>
          <w:b/>
          <w:i w:val="0"/>
          <w:sz w:val="22"/>
        </w:rPr>
        <w:t>AI auto-tag</w:t>
      </w:r>
      <w:r>
        <w:rPr>
          <w:rFonts w:ascii="Calibri" w:hAnsi="Calibri"/>
          <w:b w:val="0"/>
          <w:i w:val="0"/>
          <w:sz w:val="22"/>
        </w:rPr>
        <w:t xml:space="preserve"> feature automatically suggests tags for your files based on their content and filenames.</w:t>
      </w:r>
    </w:p>
    <w:p>
      <w:pPr>
        <w:pStyle w:val="ListBullet"/>
        <w:spacing w:before="20" w:after="20"/>
        <w:ind w:left="720"/>
      </w:pPr>
      <w:r>
        <w:rPr>
          <w:rFonts w:ascii="Calibri" w:hAnsi="Calibri"/>
          <w:b w:val="0"/>
          <w:i w:val="0"/>
          <w:sz w:val="22"/>
        </w:rPr>
        <w:t xml:space="preserve">Click the </w:t>
      </w:r>
      <w:r>
        <w:rPr>
          <w:rFonts w:ascii="Calibri" w:hAnsi="Calibri"/>
          <w:b/>
          <w:i w:val="0"/>
          <w:sz w:val="22"/>
        </w:rPr>
        <w:t>"Auto Tag"</w:t>
      </w:r>
      <w:r>
        <w:rPr>
          <w:rFonts w:ascii="Calibri" w:hAnsi="Calibri"/>
          <w:b w:val="0"/>
          <w:i w:val="0"/>
          <w:sz w:val="22"/>
        </w:rPr>
        <w:t xml:space="preserve"> button in the toolbar to run the AI tagger on untagged files.</w:t>
      </w:r>
    </w:p>
    <w:p>
      <w:pPr>
        <w:pStyle w:val="ListBullet"/>
        <w:spacing w:before="20" w:after="20"/>
        <w:ind w:left="720"/>
      </w:pPr>
      <w:r>
        <w:rPr>
          <w:rFonts w:ascii="Calibri" w:hAnsi="Calibri"/>
          <w:b w:val="0"/>
          <w:i w:val="0"/>
          <w:sz w:val="22"/>
        </w:rPr>
        <w:t>The tool analyzes each file and fills in suggested type, subtype, and title values.</w:t>
      </w:r>
      <w:r>
        <w:rPr>
          <w:rFonts w:ascii="Calibri" w:hAnsi="Calibri"/>
          <w:b w:val="0"/>
          <w:i w:val="0"/>
          <w:sz w:val="22"/>
        </w:rPr>
        <w:t>The tool analyzes each file and fills in suggested type, subtype, and title values.</w:t>
      </w:r>
    </w:p>
    <w:p>
      <w:pPr>
        <w:pStyle w:val="ListBullet"/>
        <w:spacing w:before="20" w:after="20"/>
        <w:ind w:left="720"/>
      </w:pPr>
      <w:r>
        <w:rPr>
          <w:rFonts w:ascii="Calibri" w:hAnsi="Calibri"/>
          <w:b w:val="0"/>
          <w:i w:val="0"/>
          <w:sz w:val="22"/>
        </w:rPr>
        <w:t>You can review and adjust the suggestions before sorting the files into their final folders.</w:t>
      </w:r>
      <w:r>
        <w:rPr>
          <w:rFonts w:ascii="Calibri" w:hAnsi="Calibri"/>
          <w:b w:val="0"/>
          <w:i w:val="0"/>
          <w:sz w:val="22"/>
        </w:rPr>
        <w:t>You can review and adjust the suggestions before sorting the files into their final folders.</w:t>
      </w:r>
    </w:p>
    <w:p>
      <w:pPr>
        <w:spacing w:before="160" w:after="160"/>
        <w:pBdr>
          <w:bottom w:val="single" w:sz="6" w:space="1" w:color="CCCCCC"/>
        </w:pBdr>
      </w:pPr>
    </w:p>
    <w:p>
      <w:pPr>
        <w:pStyle w:val="Heading1"/>
      </w:pPr>
      <w:r>
        <w:rPr>
          <w:rFonts w:ascii="Calibri" w:hAnsi="Calibri"/>
          <w:b w:val="0"/>
          <w:i w:val="0"/>
          <w:sz w:val="40"/>
        </w:rPr>
        <w:t>15. Reviews</w:t>
      </w:r>
      <w:r>
        <w:rPr>
          <w:rFonts w:ascii="Calibri" w:hAnsi="Calibri"/>
          <w:b w:val="0"/>
          <w:i w:val="0"/>
          <w:sz w:val="40"/>
        </w:rPr>
        <w:t>15. Reviews</w:t>
      </w:r>
    </w:p>
    <w:p>
      <w:r>
        <w:rPr>
          <w:rFonts w:ascii="Calibri" w:hAnsi="Calibri"/>
          <w:b w:val="0"/>
          <w:i w:val="0"/>
          <w:sz w:val="22"/>
        </w:rPr>
        <w:t>The Reviews page is where the team provides feedback on content. It supports a review workflow with threaded comments and discussion.</w:t>
      </w:r>
      <w:r>
        <w:rPr>
          <w:rFonts w:ascii="Calibri" w:hAnsi="Calibri"/>
          <w:b w:val="0"/>
          <w:i w:val="0"/>
          <w:sz w:val="22"/>
        </w:rPr>
        <w:t>The Reviews page is where the team provides feedback on content. It supports a review workflow with threaded comments and discussion.</w:t>
      </w:r>
    </w:p>
    <w:p>
      <w:pPr>
        <w:pStyle w:val="ListBullet"/>
        <w:spacing w:before="20" w:after="20"/>
        <w:ind w:left="720"/>
      </w:pPr>
      <w:r>
        <w:rPr>
          <w:rFonts w:ascii="Calibri" w:hAnsi="Calibri"/>
          <w:b w:val="0"/>
          <w:i w:val="0"/>
          <w:sz w:val="22"/>
        </w:rPr>
        <w:t xml:space="preserve">Browse </w:t>
      </w:r>
      <w:r>
        <w:rPr>
          <w:rFonts w:ascii="Calibri" w:hAnsi="Calibri"/>
          <w:b/>
          <w:i w:val="0"/>
          <w:sz w:val="22"/>
        </w:rPr>
        <w:t>review items</w:t>
      </w:r>
      <w:r>
        <w:rPr>
          <w:rFonts w:ascii="Calibri" w:hAnsi="Calibri"/>
          <w:b w:val="0"/>
          <w:i w:val="0"/>
          <w:sz w:val="22"/>
        </w:rPr>
        <w:t xml:space="preserve"> -- content that has been submitted for team feedback.</w:t>
      </w:r>
    </w:p>
    <w:p>
      <w:pPr>
        <w:pStyle w:val="ListBullet"/>
        <w:spacing w:before="20" w:after="20"/>
        <w:ind w:left="720"/>
      </w:pPr>
      <w:r>
        <w:rPr>
          <w:rFonts w:ascii="Calibri" w:hAnsi="Calibri"/>
          <w:b w:val="0"/>
          <w:i w:val="0"/>
          <w:sz w:val="22"/>
        </w:rPr>
        <w:t xml:space="preserve">Each review can include an embedded </w:t>
      </w:r>
      <w:r>
        <w:rPr>
          <w:rFonts w:ascii="Calibri" w:hAnsi="Calibri"/>
          <w:b/>
          <w:i w:val="0"/>
          <w:sz w:val="22"/>
        </w:rPr>
        <w:t>video player</w:t>
      </w:r>
      <w:r>
        <w:rPr>
          <w:rFonts w:ascii="Calibri" w:hAnsi="Calibri"/>
          <w:b w:val="0"/>
          <w:i w:val="0"/>
          <w:sz w:val="22"/>
        </w:rPr>
        <w:t xml:space="preserve"> for reviewing video content with timecoded feedback.</w:t>
      </w:r>
    </w:p>
    <w:p>
      <w:pPr>
        <w:pStyle w:val="ListBullet"/>
        <w:spacing w:before="20" w:after="20"/>
        <w:ind w:left="720"/>
      </w:pPr>
      <w:r>
        <w:rPr>
          <w:rFonts w:ascii="Calibri" w:hAnsi="Calibri"/>
          <w:b w:val="0"/>
          <w:i w:val="0"/>
          <w:sz w:val="22"/>
        </w:rPr>
        <w:t xml:space="preserve">Leave </w:t>
      </w:r>
      <w:r>
        <w:rPr>
          <w:rFonts w:ascii="Calibri" w:hAnsi="Calibri"/>
          <w:b/>
          <w:i w:val="0"/>
          <w:sz w:val="22"/>
        </w:rPr>
        <w:t>comments</w:t>
      </w:r>
      <w:r>
        <w:rPr>
          <w:rFonts w:ascii="Calibri" w:hAnsi="Calibri"/>
          <w:b w:val="0"/>
          <w:i w:val="0"/>
          <w:sz w:val="22"/>
        </w:rPr>
        <w:t xml:space="preserve"> on review items. Comments support bold and italic formatting (wrap text in </w:t>
      </w:r>
      <w:r>
        <w:rPr>
          <w:rFonts w:ascii="Courier New" w:hAnsi="Courier New"/>
          <w:b w:val="0"/>
          <w:i w:val="0"/>
          <w:color w:val="606060"/>
          <w:sz w:val="22"/>
        </w:rPr>
        <w:t>**</w:t>
      </w:r>
      <w:r>
        <w:rPr>
          <w:rFonts w:ascii="Calibri" w:hAnsi="Calibri"/>
          <w:b w:val="0"/>
          <w:i w:val="0"/>
          <w:sz w:val="22"/>
        </w:rPr>
        <w:t xml:space="preserve"> for bold or </w:t>
      </w:r>
      <w:r>
        <w:rPr>
          <w:rFonts w:ascii="Courier New" w:hAnsi="Courier New"/>
          <w:b w:val="0"/>
          <w:i w:val="0"/>
          <w:color w:val="606060"/>
          <w:sz w:val="22"/>
        </w:rPr>
        <w:t>*</w:t>
      </w:r>
      <w:r>
        <w:rPr>
          <w:rFonts w:ascii="Calibri" w:hAnsi="Calibri"/>
          <w:b w:val="0"/>
          <w:i w:val="0"/>
          <w:sz w:val="22"/>
        </w:rPr>
        <w:t xml:space="preserve"> for italic).</w:t>
      </w:r>
    </w:p>
    <w:p>
      <w:pPr>
        <w:pStyle w:val="ListBullet"/>
        <w:spacing w:before="20" w:after="20"/>
        <w:ind w:left="720"/>
      </w:pPr>
      <w:r>
        <w:rPr>
          <w:rFonts w:ascii="Calibri" w:hAnsi="Calibri"/>
          <w:b w:val="0"/>
          <w:i w:val="0"/>
          <w:sz w:val="22"/>
        </w:rPr>
        <w:t>Track the review status of each item as it moves through the feedback process.</w:t>
      </w:r>
      <w:r>
        <w:rPr>
          <w:rFonts w:ascii="Calibri" w:hAnsi="Calibri"/>
          <w:b w:val="0"/>
          <w:i w:val="0"/>
          <w:sz w:val="22"/>
        </w:rPr>
        <w:t>Track the review status of each item as it moves through the feedback process.</w:t>
      </w:r>
    </w:p>
    <w:p>
      <w:pPr>
        <w:spacing w:before="160" w:after="160"/>
        <w:pBdr>
          <w:bottom w:val="single" w:sz="6" w:space="1" w:color="CCCCCC"/>
        </w:pBdr>
      </w:pPr>
    </w:p>
    <w:p>
      <w:pPr>
        <w:pStyle w:val="Heading1"/>
      </w:pPr>
      <w:r>
        <w:rPr>
          <w:rFonts w:ascii="Calibri" w:hAnsi="Calibri"/>
          <w:b w:val="0"/>
          <w:i w:val="0"/>
          <w:sz w:val="40"/>
        </w:rPr>
        <w:t>16. Deliverables</w:t>
      </w:r>
      <w:r>
        <w:rPr>
          <w:rFonts w:ascii="Calibri" w:hAnsi="Calibri"/>
          <w:b w:val="0"/>
          <w:i w:val="0"/>
          <w:sz w:val="40"/>
        </w:rPr>
        <w:t>16. Deliverables</w:t>
      </w:r>
    </w:p>
    <w:p>
      <w:r>
        <w:rPr>
          <w:rFonts w:ascii="Calibri" w:hAnsi="Calibri"/>
          <w:b w:val="0"/>
          <w:i w:val="0"/>
          <w:sz w:val="22"/>
        </w:rPr>
        <w:t>The Deliverables page tracks sponsor campaigns and advertising deliverables -- things like ad reads, sponsored videos, and branded content that your team has committed to producing.</w:t>
      </w:r>
      <w:r>
        <w:rPr>
          <w:rFonts w:ascii="Calibri" w:hAnsi="Calibri"/>
          <w:b w:val="0"/>
          <w:i w:val="0"/>
          <w:sz w:val="22"/>
        </w:rPr>
        <w:t>The Deliverables page tracks sponsor campaigns and advertising deliverables -- things like ad reads, sponsored videos, and branded content that your team has committed to producing.</w:t>
      </w:r>
    </w:p>
    <w:p>
      <w:pPr>
        <w:pStyle w:val="Heading2"/>
      </w:pPr>
      <w:r>
        <w:rPr>
          <w:rFonts w:ascii="Calibri" w:hAnsi="Calibri"/>
          <w:b w:val="0"/>
          <w:i w:val="0"/>
          <w:sz w:val="32"/>
        </w:rPr>
        <w:t>16.1 Campaigns</w:t>
      </w:r>
      <w:r>
        <w:rPr>
          <w:rFonts w:ascii="Calibri" w:hAnsi="Calibri"/>
          <w:b w:val="0"/>
          <w:i w:val="0"/>
          <w:sz w:val="32"/>
        </w:rPr>
        <w:t>16.1 Campaigns</w:t>
      </w:r>
    </w:p>
    <w:p>
      <w:r>
        <w:rPr>
          <w:rFonts w:ascii="Calibri" w:hAnsi="Calibri"/>
          <w:b w:val="0"/>
          <w:i w:val="0"/>
          <w:sz w:val="22"/>
        </w:rPr>
        <w:t>Campaigns are the top-level grouping. Each campaign represents a deal or partnership with a sponsor.</w:t>
      </w:r>
      <w:r>
        <w:rPr>
          <w:rFonts w:ascii="Calibri" w:hAnsi="Calibri"/>
          <w:b w:val="0"/>
          <w:i w:val="0"/>
          <w:sz w:val="22"/>
        </w:rPr>
        <w:t>Campaigns are the top-level grouping. Each campaign represents a deal or partnership with a sponsor.</w:t>
      </w:r>
    </w:p>
    <w:p>
      <w:pPr>
        <w:pStyle w:val="ListBullet"/>
        <w:spacing w:before="20" w:after="20"/>
        <w:ind w:left="720"/>
      </w:pPr>
      <w:r>
        <w:rPr>
          <w:rFonts w:ascii="Calibri" w:hAnsi="Calibri"/>
          <w:b/>
          <w:i w:val="0"/>
          <w:sz w:val="22"/>
        </w:rPr>
        <w:t>Active campaigns</w:t>
      </w:r>
      <w:r>
        <w:rPr>
          <w:rFonts w:ascii="Calibri" w:hAnsi="Calibri"/>
          <w:b w:val="0"/>
          <w:i w:val="0"/>
          <w:sz w:val="22"/>
        </w:rPr>
        <w:t xml:space="preserve"> are shown at the top, and </w:t>
      </w:r>
      <w:r>
        <w:rPr>
          <w:rFonts w:ascii="Calibri" w:hAnsi="Calibri"/>
          <w:b/>
          <w:i w:val="0"/>
          <w:sz w:val="22"/>
        </w:rPr>
        <w:t>inactive (completed or cancelled) campaigns</w:t>
      </w:r>
      <w:r>
        <w:rPr>
          <w:rFonts w:ascii="Calibri" w:hAnsi="Calibri"/>
          <w:b w:val="0"/>
          <w:i w:val="0"/>
          <w:sz w:val="22"/>
        </w:rPr>
        <w:t xml:space="preserve"> are collapsed below.</w:t>
      </w:r>
    </w:p>
    <w:p>
      <w:pPr>
        <w:pStyle w:val="ListBullet"/>
        <w:spacing w:before="20" w:after="20"/>
        <w:ind w:left="720"/>
      </w:pPr>
      <w:r>
        <w:rPr>
          <w:rFonts w:ascii="Calibri" w:hAnsi="Calibri"/>
          <w:b w:val="0"/>
          <w:i w:val="0"/>
          <w:sz w:val="22"/>
        </w:rPr>
        <w:t xml:space="preserve">Click a campaign to </w:t>
      </w:r>
      <w:r>
        <w:rPr>
          <w:rFonts w:ascii="Calibri" w:hAnsi="Calibri"/>
          <w:b/>
          <w:i w:val="0"/>
          <w:sz w:val="22"/>
        </w:rPr>
        <w:t>expand it</w:t>
      </w:r>
      <w:r>
        <w:rPr>
          <w:rFonts w:ascii="Calibri" w:hAnsi="Calibri"/>
          <w:b w:val="0"/>
          <w:i w:val="0"/>
          <w:sz w:val="22"/>
        </w:rPr>
        <w:t xml:space="preserve"> and see all deliverables inside.</w:t>
      </w:r>
    </w:p>
    <w:p>
      <w:pPr>
        <w:pStyle w:val="ListBullet"/>
        <w:spacing w:before="20" w:after="20"/>
        <w:ind w:left="720"/>
      </w:pPr>
      <w:r>
        <w:rPr>
          <w:rFonts w:ascii="Calibri" w:hAnsi="Calibri"/>
          <w:b w:val="0"/>
          <w:i w:val="0"/>
          <w:sz w:val="22"/>
        </w:rPr>
        <w:t>Each campaign shows the sponsor/brand name, date range, and payment status (unpaid, partial, or paid), color-coded:</w:t>
      </w:r>
      <w:r>
        <w:rPr>
          <w:rFonts w:ascii="Calibri" w:hAnsi="Calibri"/>
          <w:b w:val="0"/>
          <w:i w:val="0"/>
          <w:sz w:val="22"/>
        </w:rPr>
        <w:t>Each campaign shows the sponsor/brand name, date range, and payment status (unpaid, partial, or paid), color-coded:</w:t>
      </w:r>
    </w:p>
    <w:p>
      <w:pPr>
        <w:pStyle w:val="ListBullet"/>
        <w:spacing w:before="20" w:after="20"/>
        <w:ind w:left="1080"/>
      </w:pPr>
      <w:r>
        <w:rPr>
          <w:rFonts w:ascii="Calibri" w:hAnsi="Calibri"/>
          <w:b/>
          <w:i w:val="0"/>
          <w:sz w:val="22"/>
        </w:rPr>
        <w:t>Red</w:t>
      </w:r>
      <w:r>
        <w:rPr>
          <w:rFonts w:ascii="Calibri" w:hAnsi="Calibri"/>
          <w:b w:val="0"/>
          <w:i w:val="0"/>
          <w:sz w:val="22"/>
        </w:rPr>
        <w:t xml:space="preserve"> = Unpaid</w:t>
      </w:r>
    </w:p>
    <w:p>
      <w:pPr>
        <w:pStyle w:val="ListBullet"/>
        <w:spacing w:before="20" w:after="20"/>
        <w:ind w:left="1080"/>
      </w:pPr>
      <w:r>
        <w:rPr>
          <w:rFonts w:ascii="Calibri" w:hAnsi="Calibri"/>
          <w:b/>
          <w:i w:val="0"/>
          <w:sz w:val="22"/>
        </w:rPr>
        <w:t>Yellow</w:t>
      </w:r>
      <w:r>
        <w:rPr>
          <w:rFonts w:ascii="Calibri" w:hAnsi="Calibri"/>
          <w:b w:val="0"/>
          <w:i w:val="0"/>
          <w:sz w:val="22"/>
        </w:rPr>
        <w:t xml:space="preserve"> = Partial</w:t>
      </w:r>
    </w:p>
    <w:p>
      <w:pPr>
        <w:pStyle w:val="ListBullet"/>
        <w:spacing w:before="20" w:after="20"/>
        <w:ind w:left="1080"/>
      </w:pPr>
      <w:r>
        <w:rPr>
          <w:rFonts w:ascii="Calibri" w:hAnsi="Calibri"/>
          <w:b/>
          <w:i w:val="0"/>
          <w:sz w:val="22"/>
        </w:rPr>
        <w:t>Green</w:t>
      </w:r>
      <w:r>
        <w:rPr>
          <w:rFonts w:ascii="Calibri" w:hAnsi="Calibri"/>
          <w:b w:val="0"/>
          <w:i w:val="0"/>
          <w:sz w:val="22"/>
        </w:rPr>
        <w:t xml:space="preserve"> = Paid</w:t>
      </w:r>
    </w:p>
    <w:p>
      <w:pPr>
        <w:pStyle w:val="Heading2"/>
      </w:pPr>
      <w:r>
        <w:rPr>
          <w:rFonts w:ascii="Calibri" w:hAnsi="Calibri"/>
          <w:b w:val="0"/>
          <w:i w:val="0"/>
          <w:sz w:val="32"/>
        </w:rPr>
        <w:t>16.2 Deliverables List</w:t>
      </w:r>
      <w:r>
        <w:rPr>
          <w:rFonts w:ascii="Calibri" w:hAnsi="Calibri"/>
          <w:b w:val="0"/>
          <w:i w:val="0"/>
          <w:sz w:val="32"/>
        </w:rPr>
        <w:t>16.2 Deliverables List</w:t>
      </w:r>
    </w:p>
    <w:p>
      <w:r>
        <w:rPr>
          <w:rFonts w:ascii="Calibri" w:hAnsi="Calibri"/>
          <w:b w:val="0"/>
          <w:i w:val="0"/>
          <w:sz w:val="22"/>
        </w:rPr>
        <w:t>Inside each campaign, individual deliverables are listed. A deliverable is a specific piece of content you need to create for the sponsor.</w:t>
      </w:r>
      <w:r>
        <w:rPr>
          <w:rFonts w:ascii="Calibri" w:hAnsi="Calibri"/>
          <w:b w:val="0"/>
          <w:i w:val="0"/>
          <w:sz w:val="22"/>
        </w:rPr>
        <w:t>Inside each campaign, individual deliverables are listed. A deliverable is a specific piece of content you need to create for the sponsor.</w:t>
      </w:r>
    </w:p>
    <w:p>
      <w:pPr>
        <w:pStyle w:val="ListBullet"/>
        <w:spacing w:before="20" w:after="20"/>
        <w:ind w:left="720"/>
      </w:pPr>
      <w:r>
        <w:rPr>
          <w:rFonts w:ascii="Calibri" w:hAnsi="Calibri"/>
          <w:b w:val="0"/>
          <w:i w:val="0"/>
          <w:sz w:val="22"/>
        </w:rPr>
        <w:t xml:space="preserve">Each deliverable shows its </w:t>
      </w:r>
      <w:r>
        <w:rPr>
          <w:rFonts w:ascii="Calibri" w:hAnsi="Calibri"/>
          <w:b/>
          <w:i w:val="0"/>
          <w:sz w:val="22"/>
        </w:rPr>
        <w:t>type</w:t>
      </w:r>
      <w:r>
        <w:rPr>
          <w:rFonts w:ascii="Calibri" w:hAnsi="Calibri"/>
          <w:b w:val="0"/>
          <w:i w:val="0"/>
          <w:sz w:val="22"/>
        </w:rPr>
        <w:t xml:space="preserve"> (Long Form Read, Live Read, or Short Form Video), </w:t>
      </w:r>
      <w:r>
        <w:rPr>
          <w:rFonts w:ascii="Calibri" w:hAnsi="Calibri"/>
          <w:b/>
          <w:i w:val="0"/>
          <w:sz w:val="22"/>
        </w:rPr>
        <w:t>due date</w:t>
      </w:r>
      <w:r>
        <w:rPr>
          <w:rFonts w:ascii="Calibri" w:hAnsi="Calibri"/>
          <w:b w:val="0"/>
          <w:i w:val="0"/>
          <w:sz w:val="22"/>
        </w:rPr>
        <w:t xml:space="preserve">, and assigned </w:t>
      </w:r>
      <w:r>
        <w:rPr>
          <w:rFonts w:ascii="Calibri" w:hAnsi="Calibri"/>
          <w:b/>
          <w:i w:val="0"/>
          <w:sz w:val="22"/>
        </w:rPr>
        <w:t>platforms</w:t>
      </w:r>
      <w:r>
        <w:rPr>
          <w:rFonts w:ascii="Calibri" w:hAnsi="Calibri"/>
          <w:b w:val="0"/>
          <w:i w:val="0"/>
          <w:sz w:val="22"/>
        </w:rPr>
        <w:t xml:space="preserve"> (YouTube, TikTok, Instagram, etc.).</w:t>
      </w:r>
    </w:p>
    <w:p>
      <w:pPr>
        <w:pStyle w:val="ListBullet"/>
        <w:spacing w:before="20" w:after="20"/>
        <w:ind w:left="720"/>
      </w:pPr>
      <w:r>
        <w:rPr>
          <w:rFonts w:ascii="Calibri" w:hAnsi="Calibri"/>
          <w:b w:val="0"/>
          <w:i w:val="0"/>
          <w:sz w:val="22"/>
        </w:rPr>
        <w:t>Two key dropdown controls appear on each deliverable:</w:t>
      </w:r>
      <w:r>
        <w:rPr>
          <w:rFonts w:ascii="Calibri" w:hAnsi="Calibri"/>
          <w:b w:val="0"/>
          <w:i w:val="0"/>
          <w:sz w:val="22"/>
        </w:rPr>
        <w:t>Two key dropdown controls appear on each deliverable:</w:t>
      </w:r>
    </w:p>
    <w:p>
      <w:pPr>
        <w:pStyle w:val="ListBullet"/>
        <w:spacing w:before="20" w:after="20"/>
        <w:ind w:left="1080"/>
      </w:pPr>
      <w:r>
        <w:rPr>
          <w:rFonts w:ascii="Calibri" w:hAnsi="Calibri"/>
          <w:b/>
          <w:i w:val="0"/>
          <w:sz w:val="22"/>
        </w:rPr>
        <w:t>Review status</w:t>
      </w:r>
      <w:r>
        <w:rPr>
          <w:rFonts w:ascii="Calibri" w:hAnsi="Calibri"/>
          <w:b w:val="0"/>
          <w:i w:val="0"/>
          <w:sz w:val="22"/>
        </w:rPr>
        <w:t xml:space="preserve"> -- Tracks whether the ad read script has been submitted and approved by the sponsor. Options: "Not Submitted," "Pending," or "Accepted."</w:t>
      </w:r>
    </w:p>
    <w:p>
      <w:pPr>
        <w:pStyle w:val="ListBullet"/>
        <w:spacing w:before="20" w:after="20"/>
        <w:ind w:left="1080"/>
      </w:pPr>
      <w:r>
        <w:rPr>
          <w:rFonts w:ascii="Calibri" w:hAnsi="Calibri"/>
          <w:b/>
          <w:i w:val="0"/>
          <w:sz w:val="22"/>
        </w:rPr>
        <w:t>Film status</w:t>
      </w:r>
      <w:r>
        <w:rPr>
          <w:rFonts w:ascii="Calibri" w:hAnsi="Calibri"/>
          <w:b w:val="0"/>
          <w:i w:val="0"/>
          <w:sz w:val="22"/>
        </w:rPr>
        <w:t xml:space="preserve"> -- Tracks whether the deliverable is ready to be filmed. Options: "Not Ready" or "Ready."</w:t>
      </w:r>
    </w:p>
    <w:p>
      <w:pPr>
        <w:pStyle w:val="ListBullet"/>
        <w:spacing w:before="20" w:after="20"/>
        <w:ind w:left="720"/>
      </w:pPr>
      <w:r>
        <w:rPr>
          <w:rFonts w:ascii="Calibri" w:hAnsi="Calibri"/>
          <w:b w:val="0"/>
          <w:i w:val="0"/>
          <w:sz w:val="22"/>
        </w:rPr>
        <w:t xml:space="preserve">You can also link a deliverable to a specific </w:t>
      </w:r>
      <w:r>
        <w:rPr>
          <w:rFonts w:ascii="Calibri" w:hAnsi="Calibri"/>
          <w:b/>
          <w:i w:val="0"/>
          <w:sz w:val="22"/>
        </w:rPr>
        <w:t>beat sheet</w:t>
      </w:r>
      <w:r>
        <w:rPr>
          <w:rFonts w:ascii="Calibri" w:hAnsi="Calibri"/>
          <w:b w:val="0"/>
          <w:i w:val="0"/>
          <w:sz w:val="22"/>
        </w:rPr>
        <w:t xml:space="preserve"> and </w:t>
      </w:r>
      <w:r>
        <w:rPr>
          <w:rFonts w:ascii="Calibri" w:hAnsi="Calibri"/>
          <w:b/>
          <w:i w:val="0"/>
          <w:sz w:val="22"/>
        </w:rPr>
        <w:t>video event</w:t>
      </w:r>
      <w:r>
        <w:rPr>
          <w:rFonts w:ascii="Calibri" w:hAnsi="Calibri"/>
          <w:b w:val="0"/>
          <w:i w:val="0"/>
          <w:sz w:val="22"/>
        </w:rPr>
        <w:t xml:space="preserve"> from the Calendar.</w:t>
      </w:r>
    </w:p>
    <w:p>
      <w:pPr>
        <w:pStyle w:val="Heading2"/>
      </w:pPr>
      <w:r>
        <w:rPr>
          <w:rFonts w:ascii="Calibri" w:hAnsi="Calibri"/>
          <w:b w:val="0"/>
          <w:i w:val="0"/>
          <w:sz w:val="32"/>
        </w:rPr>
        <w:t>16.3 Ad Read Proposals</w:t>
      </w:r>
      <w:r>
        <w:rPr>
          <w:rFonts w:ascii="Calibri" w:hAnsi="Calibri"/>
          <w:b w:val="0"/>
          <w:i w:val="0"/>
          <w:sz w:val="32"/>
        </w:rPr>
        <w:t>16.3 Ad Read Proposals</w:t>
      </w:r>
    </w:p>
    <w:p>
      <w:r>
        <w:rPr>
          <w:rFonts w:ascii="Calibri" w:hAnsi="Calibri"/>
          <w:b w:val="0"/>
          <w:i w:val="0"/>
          <w:sz w:val="22"/>
        </w:rPr>
        <w:t>Proposals are draft ad read scripts that get submitted for sponsor approval.</w:t>
      </w:r>
      <w:r>
        <w:rPr>
          <w:rFonts w:ascii="Calibri" w:hAnsi="Calibri"/>
          <w:b w:val="0"/>
          <w:i w:val="0"/>
          <w:sz w:val="22"/>
        </w:rPr>
        <w:t>Proposals are draft ad read scripts that get submitted for sponsor approval.</w:t>
      </w:r>
    </w:p>
    <w:p>
      <w:pPr>
        <w:pStyle w:val="ListBullet"/>
        <w:spacing w:before="20" w:after="20"/>
        <w:ind w:left="720"/>
      </w:pPr>
      <w:r>
        <w:rPr>
          <w:rFonts w:ascii="Calibri" w:hAnsi="Calibri"/>
          <w:b w:val="0"/>
          <w:i w:val="0"/>
          <w:sz w:val="22"/>
        </w:rPr>
        <w:t>Proposals are tracked at the item level, so you can see exactly which talking points or copy blocks have been approved and which still need work.</w:t>
      </w:r>
      <w:r>
        <w:rPr>
          <w:rFonts w:ascii="Calibri" w:hAnsi="Calibri"/>
          <w:b w:val="0"/>
          <w:i w:val="0"/>
          <w:sz w:val="22"/>
        </w:rPr>
        <w:t>Proposals are tracked at the item level, so you can see exactly which talking points or copy blocks have been approved and which still need work.</w:t>
      </w:r>
    </w:p>
    <w:p>
      <w:pPr>
        <w:pStyle w:val="ListBullet"/>
        <w:spacing w:before="20" w:after="20"/>
        <w:ind w:left="720"/>
      </w:pPr>
      <w:r>
        <w:rPr>
          <w:rFonts w:ascii="Calibri" w:hAnsi="Calibri"/>
          <w:b w:val="0"/>
          <w:i w:val="0"/>
          <w:sz w:val="22"/>
        </w:rPr>
        <w:t>The proposals interface lets you create, edit, and submit proposals tied to specific deliverables.</w:t>
      </w:r>
      <w:r>
        <w:rPr>
          <w:rFonts w:ascii="Calibri" w:hAnsi="Calibri"/>
          <w:b w:val="0"/>
          <w:i w:val="0"/>
          <w:sz w:val="22"/>
        </w:rPr>
        <w:t>The proposals interface lets you create, edit, and submit proposals tied to specific deliverables.</w:t>
      </w:r>
    </w:p>
    <w:p>
      <w:pPr>
        <w:pStyle w:val="Heading2"/>
      </w:pPr>
      <w:r>
        <w:rPr>
          <w:rFonts w:ascii="Calibri" w:hAnsi="Calibri"/>
          <w:b w:val="0"/>
          <w:i w:val="0"/>
          <w:sz w:val="32"/>
        </w:rPr>
        <w:t>16.4 Campaign Briefs</w:t>
      </w:r>
      <w:r>
        <w:rPr>
          <w:rFonts w:ascii="Calibri" w:hAnsi="Calibri"/>
          <w:b w:val="0"/>
          <w:i w:val="0"/>
          <w:sz w:val="32"/>
        </w:rPr>
        <w:t>16.4 Campaign Briefs</w:t>
      </w:r>
    </w:p>
    <w:p>
      <w:r>
        <w:rPr>
          <w:rFonts w:ascii="Calibri" w:hAnsi="Calibri"/>
          <w:b w:val="0"/>
          <w:i w:val="0"/>
          <w:sz w:val="22"/>
        </w:rPr>
        <w:t xml:space="preserve">Each campaign can have one or more </w:t>
      </w:r>
      <w:r>
        <w:rPr>
          <w:rFonts w:ascii="Calibri" w:hAnsi="Calibri"/>
          <w:b/>
          <w:i w:val="0"/>
          <w:sz w:val="22"/>
        </w:rPr>
        <w:t>briefs</w:t>
      </w:r>
      <w:r>
        <w:rPr>
          <w:rFonts w:ascii="Calibri" w:hAnsi="Calibri"/>
          <w:b w:val="0"/>
          <w:i w:val="0"/>
          <w:sz w:val="22"/>
        </w:rPr>
        <w:t xml:space="preserve"> -- reference materials from the sponsor explaining what they want.</w:t>
      </w:r>
    </w:p>
    <w:p>
      <w:pPr>
        <w:pStyle w:val="ListBullet"/>
        <w:spacing w:before="20" w:after="20"/>
        <w:ind w:left="720"/>
      </w:pPr>
      <w:r>
        <w:rPr>
          <w:rFonts w:ascii="Calibri" w:hAnsi="Calibri"/>
          <w:b w:val="0"/>
          <w:i w:val="0"/>
          <w:sz w:val="22"/>
        </w:rPr>
        <w:t xml:space="preserve">Briefs can be a </w:t>
      </w:r>
      <w:r>
        <w:rPr>
          <w:rFonts w:ascii="Calibri" w:hAnsi="Calibri"/>
          <w:b/>
          <w:i w:val="0"/>
          <w:sz w:val="22"/>
        </w:rPr>
        <w:t>link</w:t>
      </w:r>
      <w:r>
        <w:rPr>
          <w:rFonts w:ascii="Calibri" w:hAnsi="Calibri"/>
          <w:b w:val="0"/>
          <w:i w:val="0"/>
          <w:sz w:val="22"/>
        </w:rPr>
        <w:t xml:space="preserve"> (URL to an external document), a </w:t>
      </w:r>
      <w:r>
        <w:rPr>
          <w:rFonts w:ascii="Calibri" w:hAnsi="Calibri"/>
          <w:b/>
          <w:i w:val="0"/>
          <w:sz w:val="22"/>
        </w:rPr>
        <w:t>file</w:t>
      </w:r>
      <w:r>
        <w:rPr>
          <w:rFonts w:ascii="Calibri" w:hAnsi="Calibri"/>
          <w:b w:val="0"/>
          <w:i w:val="0"/>
          <w:sz w:val="22"/>
        </w:rPr>
        <w:t xml:space="preserve"> (uploaded document), or </w:t>
      </w:r>
      <w:r>
        <w:rPr>
          <w:rFonts w:ascii="Calibri" w:hAnsi="Calibri"/>
          <w:b/>
          <w:i w:val="0"/>
          <w:sz w:val="22"/>
        </w:rPr>
        <w:t>text</w:t>
      </w:r>
      <w:r>
        <w:rPr>
          <w:rFonts w:ascii="Calibri" w:hAnsi="Calibri"/>
          <w:b w:val="0"/>
          <w:i w:val="0"/>
          <w:sz w:val="22"/>
        </w:rPr>
        <w:t xml:space="preserve"> (typed directly).</w:t>
      </w:r>
    </w:p>
    <w:p>
      <w:pPr>
        <w:pStyle w:val="ListBullet"/>
        <w:spacing w:before="20" w:after="20"/>
        <w:ind w:left="720"/>
      </w:pPr>
      <w:r>
        <w:rPr>
          <w:rFonts w:ascii="Calibri" w:hAnsi="Calibri"/>
          <w:b w:val="0"/>
          <w:i w:val="0"/>
          <w:sz w:val="22"/>
        </w:rPr>
        <w:t>Click on a brief to view its contents. Text briefs are rendered with formatting (headings, bullet points, bold text, etc.).</w:t>
      </w:r>
      <w:r>
        <w:rPr>
          <w:rFonts w:ascii="Calibri" w:hAnsi="Calibri"/>
          <w:b w:val="0"/>
          <w:i w:val="0"/>
          <w:sz w:val="22"/>
        </w:rPr>
        <w:t>Click on a brief to view its contents. Text briefs are rendered with formatting (headings, bullet points, bold text, etc.).</w:t>
      </w:r>
    </w:p>
    <w:p>
      <w:pPr>
        <w:pStyle w:val="Heading2"/>
      </w:pPr>
      <w:r>
        <w:rPr>
          <w:rFonts w:ascii="Calibri" w:hAnsi="Calibri"/>
          <w:b w:val="0"/>
          <w:i w:val="0"/>
          <w:sz w:val="32"/>
        </w:rPr>
        <w:t>16.5 Schedule Calendar</w:t>
      </w:r>
      <w:r>
        <w:rPr>
          <w:rFonts w:ascii="Calibri" w:hAnsi="Calibri"/>
          <w:b w:val="0"/>
          <w:i w:val="0"/>
          <w:sz w:val="32"/>
        </w:rPr>
        <w:t>16.5 Schedule Calendar</w:t>
      </w:r>
    </w:p>
    <w:p>
      <w:r>
        <w:rPr>
          <w:rFonts w:ascii="Calibri" w:hAnsi="Calibri"/>
          <w:b w:val="0"/>
          <w:i w:val="0"/>
          <w:sz w:val="22"/>
        </w:rPr>
        <w:t xml:space="preserve">The </w:t>
      </w:r>
      <w:r>
        <w:rPr>
          <w:rFonts w:ascii="Calibri" w:hAnsi="Calibri"/>
          <w:b/>
          <w:i w:val="0"/>
          <w:sz w:val="22"/>
        </w:rPr>
        <w:t>Schedule</w:t>
      </w:r>
      <w:r>
        <w:rPr>
          <w:rFonts w:ascii="Calibri" w:hAnsi="Calibri"/>
          <w:b w:val="0"/>
          <w:i w:val="0"/>
          <w:sz w:val="22"/>
        </w:rPr>
        <w:t xml:space="preserve"> view shows a month-grid calendar with all deliverable due dates plotted as colored pills. This gives you a bird's-eye view of what is due and when.</w:t>
      </w:r>
    </w:p>
    <w:p>
      <w:pPr>
        <w:pStyle w:val="ListBullet"/>
        <w:spacing w:before="20" w:after="20"/>
        <w:ind w:left="720"/>
      </w:pPr>
      <w:r>
        <w:rPr>
          <w:rFonts w:ascii="Calibri" w:hAnsi="Calibri"/>
          <w:b w:val="0"/>
          <w:i w:val="0"/>
          <w:sz w:val="22"/>
        </w:rPr>
        <w:t>Each pill on the calendar shows the deliverable title and is color-coded by campaign.</w:t>
      </w:r>
      <w:r>
        <w:rPr>
          <w:rFonts w:ascii="Calibri" w:hAnsi="Calibri"/>
          <w:b w:val="0"/>
          <w:i w:val="0"/>
          <w:sz w:val="22"/>
        </w:rPr>
        <w:t>Each pill on the calendar shows the deliverable title and is color-coded by campaign.</w:t>
      </w:r>
    </w:p>
    <w:p>
      <w:pPr>
        <w:pStyle w:val="ListBullet"/>
        <w:spacing w:before="20" w:after="20"/>
        <w:ind w:left="720"/>
      </w:pPr>
      <w:r>
        <w:rPr>
          <w:rFonts w:ascii="Calibri" w:hAnsi="Calibri"/>
          <w:b w:val="0"/>
          <w:i w:val="0"/>
          <w:sz w:val="22"/>
        </w:rPr>
        <w:t>Click a pill to jump to that deliverable's details.</w:t>
      </w:r>
      <w:r>
        <w:rPr>
          <w:rFonts w:ascii="Calibri" w:hAnsi="Calibri"/>
          <w:b w:val="0"/>
          <w:i w:val="0"/>
          <w:sz w:val="22"/>
        </w:rPr>
        <w:t>Click a pill to jump to that deliverable's details.</w:t>
      </w:r>
    </w:p>
    <w:p>
      <w:pPr>
        <w:pStyle w:val="ListBullet"/>
        <w:spacing w:before="20" w:after="20"/>
        <w:ind w:left="720"/>
      </w:pPr>
      <w:r>
        <w:rPr>
          <w:rFonts w:ascii="Calibri" w:hAnsi="Calibri"/>
          <w:b w:val="0"/>
          <w:i w:val="0"/>
          <w:sz w:val="22"/>
        </w:rPr>
        <w:t xml:space="preserve">Use the </w:t>
      </w:r>
      <w:r>
        <w:rPr>
          <w:rFonts w:ascii="Calibri" w:hAnsi="Calibri"/>
          <w:b/>
          <w:i w:val="0"/>
          <w:sz w:val="22"/>
        </w:rPr>
        <w:t>left and right arrows</w:t>
      </w:r>
      <w:r>
        <w:rPr>
          <w:rFonts w:ascii="Calibri" w:hAnsi="Calibri"/>
          <w:b w:val="0"/>
          <w:i w:val="0"/>
          <w:sz w:val="22"/>
        </w:rPr>
        <w:t xml:space="preserve"> to navigate between months.</w:t>
      </w:r>
    </w:p>
    <w:p>
      <w:pPr>
        <w:spacing w:before="160" w:after="160"/>
        <w:pBdr>
          <w:bottom w:val="single" w:sz="6" w:space="1" w:color="CCCCCC"/>
        </w:pBdr>
      </w:pPr>
    </w:p>
    <w:p>
      <w:pPr>
        <w:pStyle w:val="Heading1"/>
      </w:pPr>
      <w:r>
        <w:rPr>
          <w:rFonts w:ascii="Calibri" w:hAnsi="Calibri"/>
          <w:b w:val="0"/>
          <w:i w:val="0"/>
          <w:sz w:val="40"/>
        </w:rPr>
        <w:t>17. News</w:t>
      </w:r>
      <w:r>
        <w:rPr>
          <w:rFonts w:ascii="Calibri" w:hAnsi="Calibri"/>
          <w:b w:val="0"/>
          <w:i w:val="0"/>
          <w:sz w:val="40"/>
        </w:rPr>
        <w:t>17. News</w:t>
      </w:r>
    </w:p>
    <w:p>
      <w:r>
        <w:rPr>
          <w:rFonts w:ascii="Calibri" w:hAnsi="Calibri"/>
          <w:b w:val="0"/>
          <w:i w:val="0"/>
          <w:sz w:val="22"/>
        </w:rPr>
        <w:t>The News page is a daily research feed that brings together curated articles, AI-generated summaries, trending topics, and content ideas. It has six tabs across the top.</w:t>
      </w:r>
      <w:r>
        <w:rPr>
          <w:rFonts w:ascii="Calibri" w:hAnsi="Calibri"/>
          <w:b w:val="0"/>
          <w:i w:val="0"/>
          <w:sz w:val="22"/>
        </w:rPr>
        <w:t>The News page is a daily research feed that brings together curated articles, AI-generated summaries, trending topics, and content ideas. It has six tabs across the top.</w:t>
      </w:r>
    </w:p>
    <w:p>
      <w:pPr>
        <w:pStyle w:val="Heading2"/>
      </w:pPr>
      <w:r>
        <w:rPr>
          <w:rFonts w:ascii="Calibri" w:hAnsi="Calibri"/>
          <w:b w:val="0"/>
          <w:i w:val="0"/>
          <w:sz w:val="32"/>
        </w:rPr>
        <w:t>17.1 Inbox</w:t>
      </w:r>
      <w:r>
        <w:rPr>
          <w:rFonts w:ascii="Calibri" w:hAnsi="Calibri"/>
          <w:b w:val="0"/>
          <w:i w:val="0"/>
          <w:sz w:val="32"/>
        </w:rPr>
        <w:t>17.1 Inbox</w:t>
      </w:r>
    </w:p>
    <w:p>
      <w:r>
        <w:rPr>
          <w:rFonts w:ascii="Calibri" w:hAnsi="Calibri"/>
          <w:b w:val="0"/>
          <w:i w:val="0"/>
          <w:sz w:val="22"/>
        </w:rPr>
        <w:t xml:space="preserve">The </w:t>
      </w:r>
      <w:r>
        <w:rPr>
          <w:rFonts w:ascii="Calibri" w:hAnsi="Calibri"/>
          <w:b/>
          <w:i w:val="0"/>
          <w:sz w:val="22"/>
        </w:rPr>
        <w:t>Inbox</w:t>
      </w:r>
      <w:r>
        <w:rPr>
          <w:rFonts w:ascii="Calibri" w:hAnsi="Calibri"/>
          <w:b w:val="0"/>
          <w:i w:val="0"/>
          <w:sz w:val="22"/>
        </w:rPr>
        <w:t xml:space="preserve"> tab shows articles pulled from RSS feeds (both news sites and newsletters) that your team follows.</w:t>
      </w:r>
    </w:p>
    <w:p>
      <w:pPr>
        <w:pStyle w:val="ListBullet"/>
        <w:spacing w:before="20" w:after="20"/>
        <w:ind w:left="720"/>
      </w:pPr>
      <w:r>
        <w:rPr>
          <w:rFonts w:ascii="Calibri" w:hAnsi="Calibri"/>
          <w:b w:val="0"/>
          <w:i w:val="0"/>
          <w:sz w:val="22"/>
        </w:rPr>
        <w:t xml:space="preserve">Articles appear in a list with their </w:t>
      </w:r>
      <w:r>
        <w:rPr>
          <w:rFonts w:ascii="Calibri" w:hAnsi="Calibri"/>
          <w:b/>
          <w:i w:val="0"/>
          <w:sz w:val="22"/>
        </w:rPr>
        <w:t>title</w:t>
      </w:r>
      <w:r>
        <w:rPr>
          <w:rFonts w:ascii="Calibri" w:hAnsi="Calibri"/>
          <w:b w:val="0"/>
          <w:i w:val="0"/>
          <w:sz w:val="22"/>
        </w:rPr>
        <w:t xml:space="preserve">, </w:t>
      </w:r>
      <w:r>
        <w:rPr>
          <w:rFonts w:ascii="Calibri" w:hAnsi="Calibri"/>
          <w:b/>
          <w:i w:val="0"/>
          <w:sz w:val="22"/>
        </w:rPr>
        <w:t>source</w:t>
      </w:r>
      <w:r>
        <w:rPr>
          <w:rFonts w:ascii="Calibri" w:hAnsi="Calibri"/>
          <w:b w:val="0"/>
          <w:i w:val="0"/>
          <w:sz w:val="22"/>
        </w:rPr>
        <w:t xml:space="preserve">, and </w:t>
      </w:r>
      <w:r>
        <w:rPr>
          <w:rFonts w:ascii="Calibri" w:hAnsi="Calibri"/>
          <w:b/>
          <w:i w:val="0"/>
          <w:sz w:val="22"/>
        </w:rPr>
        <w:t>time since published</w:t>
      </w:r>
      <w:r>
        <w:rPr>
          <w:rFonts w:ascii="Calibri" w:hAnsi="Calibri"/>
          <w:b w:val="0"/>
          <w:i w:val="0"/>
          <w:sz w:val="22"/>
        </w:rPr>
        <w:t>.</w:t>
      </w:r>
    </w:p>
    <w:p>
      <w:pPr>
        <w:pStyle w:val="ListBullet"/>
        <w:spacing w:before="20" w:after="20"/>
        <w:ind w:left="720"/>
      </w:pPr>
      <w:r>
        <w:rPr>
          <w:rFonts w:ascii="Calibri" w:hAnsi="Calibri"/>
          <w:b w:val="0"/>
          <w:i w:val="0"/>
          <w:sz w:val="22"/>
        </w:rPr>
        <w:t>Unread articles are visually distinguished from read ones.</w:t>
      </w:r>
      <w:r>
        <w:rPr>
          <w:rFonts w:ascii="Calibri" w:hAnsi="Calibri"/>
          <w:b w:val="0"/>
          <w:i w:val="0"/>
          <w:sz w:val="22"/>
        </w:rPr>
        <w:t>Unread articles are visually distinguished from read ones.</w:t>
      </w:r>
    </w:p>
    <w:p>
      <w:pPr>
        <w:pStyle w:val="ListBullet"/>
        <w:spacing w:before="20" w:after="20"/>
        <w:ind w:left="720"/>
      </w:pPr>
      <w:r>
        <w:rPr>
          <w:rFonts w:ascii="Calibri" w:hAnsi="Calibri"/>
          <w:b w:val="0"/>
          <w:i w:val="0"/>
          <w:sz w:val="22"/>
        </w:rPr>
        <w:t xml:space="preserve">Click an article to open it in a </w:t>
      </w:r>
      <w:r>
        <w:rPr>
          <w:rFonts w:ascii="Calibri" w:hAnsi="Calibri"/>
          <w:b/>
          <w:i w:val="0"/>
          <w:sz w:val="22"/>
        </w:rPr>
        <w:t>reader view</w:t>
      </w:r>
      <w:r>
        <w:rPr>
          <w:rFonts w:ascii="Calibri" w:hAnsi="Calibri"/>
          <w:b w:val="0"/>
          <w:i w:val="0"/>
          <w:sz w:val="22"/>
        </w:rPr>
        <w:t xml:space="preserve"> within the page.</w:t>
      </w:r>
    </w:p>
    <w:p>
      <w:pPr>
        <w:pStyle w:val="ListBullet"/>
        <w:spacing w:before="20" w:after="20"/>
        <w:ind w:left="720"/>
      </w:pPr>
      <w:r>
        <w:rPr>
          <w:rFonts w:ascii="Calibri" w:hAnsi="Calibri"/>
          <w:b w:val="0"/>
          <w:i w:val="0"/>
          <w:sz w:val="22"/>
        </w:rPr>
        <w:t xml:space="preserve">Filter articles by source using the </w:t>
      </w:r>
      <w:r>
        <w:rPr>
          <w:rFonts w:ascii="Calibri" w:hAnsi="Calibri"/>
          <w:b/>
          <w:i w:val="0"/>
          <w:sz w:val="22"/>
        </w:rPr>
        <w:t>feed filter</w:t>
      </w:r>
      <w:r>
        <w:rPr>
          <w:rFonts w:ascii="Calibri" w:hAnsi="Calibri"/>
          <w:b w:val="0"/>
          <w:i w:val="0"/>
          <w:sz w:val="22"/>
        </w:rPr>
        <w:t xml:space="preserve"> buttons.</w:t>
      </w:r>
    </w:p>
    <w:p>
      <w:pPr>
        <w:pStyle w:val="Heading2"/>
      </w:pPr>
      <w:r>
        <w:rPr>
          <w:rFonts w:ascii="Calibri" w:hAnsi="Calibri"/>
          <w:b w:val="0"/>
          <w:i w:val="0"/>
          <w:sz w:val="32"/>
        </w:rPr>
        <w:t>17.2 Briefs</w:t>
      </w:r>
      <w:r>
        <w:rPr>
          <w:rFonts w:ascii="Calibri" w:hAnsi="Calibri"/>
          <w:b w:val="0"/>
          <w:i w:val="0"/>
          <w:sz w:val="32"/>
        </w:rPr>
        <w:t>17.2 Briefs</w:t>
      </w:r>
    </w:p>
    <w:p>
      <w:r>
        <w:rPr>
          <w:rFonts w:ascii="Calibri" w:hAnsi="Calibri"/>
          <w:b w:val="0"/>
          <w:i w:val="0"/>
          <w:sz w:val="22"/>
        </w:rPr>
        <w:t xml:space="preserve">The </w:t>
      </w:r>
      <w:r>
        <w:rPr>
          <w:rFonts w:ascii="Calibri" w:hAnsi="Calibri"/>
          <w:b/>
          <w:i w:val="0"/>
          <w:sz w:val="22"/>
        </w:rPr>
        <w:t>Briefs</w:t>
      </w:r>
      <w:r>
        <w:rPr>
          <w:rFonts w:ascii="Calibri" w:hAnsi="Calibri"/>
          <w:b w:val="0"/>
          <w:i w:val="0"/>
          <w:sz w:val="22"/>
        </w:rPr>
        <w:t xml:space="preserve"> tab shows AI-generated daily summaries of the latest news.</w:t>
      </w:r>
    </w:p>
    <w:p>
      <w:pPr>
        <w:pStyle w:val="ListBullet"/>
        <w:spacing w:before="20" w:after="20"/>
        <w:ind w:left="720"/>
      </w:pPr>
      <w:r>
        <w:rPr>
          <w:rFonts w:ascii="Calibri" w:hAnsi="Calibri"/>
          <w:b w:val="0"/>
          <w:i w:val="0"/>
          <w:sz w:val="22"/>
        </w:rPr>
        <w:t>Each brief is a condensed overview of what happened in the past 24 to 48 hours, automatically generated every morning.</w:t>
      </w:r>
      <w:r>
        <w:rPr>
          <w:rFonts w:ascii="Calibri" w:hAnsi="Calibri"/>
          <w:b w:val="0"/>
          <w:i w:val="0"/>
          <w:sz w:val="22"/>
        </w:rPr>
        <w:t>Each brief is a condensed overview of what happened in the past 24 to 48 hours, automatically generated every morning.</w:t>
      </w:r>
    </w:p>
    <w:p>
      <w:pPr>
        <w:pStyle w:val="ListBullet"/>
        <w:spacing w:before="20" w:after="20"/>
        <w:ind w:left="720"/>
      </w:pPr>
      <w:r>
        <w:rPr>
          <w:rFonts w:ascii="Calibri" w:hAnsi="Calibri"/>
          <w:b w:val="0"/>
          <w:i w:val="0"/>
          <w:sz w:val="22"/>
        </w:rPr>
        <w:t>Browse previous days' briefs using the date selector.</w:t>
      </w:r>
      <w:r>
        <w:rPr>
          <w:rFonts w:ascii="Calibri" w:hAnsi="Calibri"/>
          <w:b w:val="0"/>
          <w:i w:val="0"/>
          <w:sz w:val="22"/>
        </w:rPr>
        <w:t>Browse previous days' briefs using the date selector.</w:t>
      </w:r>
    </w:p>
    <w:p>
      <w:pPr>
        <w:pStyle w:val="ListBullet"/>
        <w:spacing w:before="20" w:after="20"/>
        <w:ind w:left="720"/>
      </w:pPr>
      <w:r>
        <w:rPr>
          <w:rFonts w:ascii="Calibri" w:hAnsi="Calibri"/>
          <w:b w:val="0"/>
          <w:i w:val="0"/>
          <w:sz w:val="22"/>
        </w:rPr>
        <w:t xml:space="preserve">Admins can click the </w:t>
      </w:r>
      <w:r>
        <w:rPr>
          <w:rFonts w:ascii="Calibri" w:hAnsi="Calibri"/>
          <w:b/>
          <w:i w:val="0"/>
          <w:sz w:val="22"/>
        </w:rPr>
        <w:t>"Regenerate"</w:t>
      </w:r>
      <w:r>
        <w:rPr>
          <w:rFonts w:ascii="Calibri" w:hAnsi="Calibri"/>
          <w:b w:val="0"/>
          <w:i w:val="0"/>
          <w:sz w:val="22"/>
        </w:rPr>
        <w:t xml:space="preserve"> button to create a fresh brief if the automatic one did not capture the right topics.</w:t>
      </w:r>
    </w:p>
    <w:p>
      <w:pPr>
        <w:pStyle w:val="Heading2"/>
      </w:pPr>
      <w:r>
        <w:rPr>
          <w:rFonts w:ascii="Calibri" w:hAnsi="Calibri"/>
          <w:b w:val="0"/>
          <w:i w:val="0"/>
          <w:sz w:val="32"/>
        </w:rPr>
        <w:t>17.3 Cards</w:t>
      </w:r>
      <w:r>
        <w:rPr>
          <w:rFonts w:ascii="Calibri" w:hAnsi="Calibri"/>
          <w:b w:val="0"/>
          <w:i w:val="0"/>
          <w:sz w:val="32"/>
        </w:rPr>
        <w:t>17.3 Cards</w:t>
      </w:r>
    </w:p>
    <w:p>
      <w:r>
        <w:rPr>
          <w:rFonts w:ascii="Calibri" w:hAnsi="Calibri"/>
          <w:b w:val="0"/>
          <w:i w:val="0"/>
          <w:sz w:val="22"/>
        </w:rPr>
        <w:t xml:space="preserve">The </w:t>
      </w:r>
      <w:r>
        <w:rPr>
          <w:rFonts w:ascii="Calibri" w:hAnsi="Calibri"/>
          <w:b/>
          <w:i w:val="0"/>
          <w:sz w:val="22"/>
        </w:rPr>
        <w:t>Cards</w:t>
      </w:r>
      <w:r>
        <w:rPr>
          <w:rFonts w:ascii="Calibri" w:hAnsi="Calibri"/>
          <w:b w:val="0"/>
          <w:i w:val="0"/>
          <w:sz w:val="22"/>
        </w:rPr>
        <w:t xml:space="preserve"> tab shows daily content idea cards generated by AI.</w:t>
      </w:r>
    </w:p>
    <w:p>
      <w:pPr>
        <w:pStyle w:val="ListBullet"/>
        <w:spacing w:before="20" w:after="20"/>
        <w:ind w:left="720"/>
      </w:pPr>
      <w:r>
        <w:rPr>
          <w:rFonts w:ascii="Calibri" w:hAnsi="Calibri"/>
          <w:b w:val="0"/>
          <w:i w:val="0"/>
          <w:sz w:val="22"/>
        </w:rPr>
        <w:t>Cards are organized into buckets (like "Top IP" for intellectual property ideas).</w:t>
      </w:r>
      <w:r>
        <w:rPr>
          <w:rFonts w:ascii="Calibri" w:hAnsi="Calibri"/>
          <w:b w:val="0"/>
          <w:i w:val="0"/>
          <w:sz w:val="22"/>
        </w:rPr>
        <w:t>Cards are organized into buckets (like "Top IP" for intellectual property ideas).</w:t>
      </w:r>
    </w:p>
    <w:p>
      <w:pPr>
        <w:pStyle w:val="ListBullet"/>
        <w:spacing w:before="20" w:after="20"/>
        <w:ind w:left="720"/>
      </w:pPr>
      <w:r>
        <w:rPr>
          <w:rFonts w:ascii="Calibri" w:hAnsi="Calibri"/>
          <w:b w:val="0"/>
          <w:i w:val="0"/>
          <w:sz w:val="22"/>
        </w:rPr>
        <w:t>Each card is a self-contained content suggestion with a title and description.</w:t>
      </w:r>
      <w:r>
        <w:rPr>
          <w:rFonts w:ascii="Calibri" w:hAnsi="Calibri"/>
          <w:b w:val="0"/>
          <w:i w:val="0"/>
          <w:sz w:val="22"/>
        </w:rPr>
        <w:t>Each card is a self-contained content suggestion with a title and description.</w:t>
      </w:r>
    </w:p>
    <w:p>
      <w:pPr>
        <w:pStyle w:val="ListBullet"/>
        <w:spacing w:before="20" w:after="20"/>
        <w:ind w:left="720"/>
      </w:pPr>
      <w:r>
        <w:rPr>
          <w:rFonts w:ascii="Calibri" w:hAnsi="Calibri"/>
          <w:b w:val="0"/>
          <w:i w:val="0"/>
          <w:sz w:val="22"/>
        </w:rPr>
        <w:t>Click a card to expand it and see more detail.</w:t>
      </w:r>
      <w:r>
        <w:rPr>
          <w:rFonts w:ascii="Calibri" w:hAnsi="Calibri"/>
          <w:b w:val="0"/>
          <w:i w:val="0"/>
          <w:sz w:val="22"/>
        </w:rPr>
        <w:t>Click a card to expand it and see more detail.</w:t>
      </w:r>
    </w:p>
    <w:p>
      <w:pPr>
        <w:pStyle w:val="ListBullet"/>
        <w:spacing w:before="20" w:after="20"/>
        <w:ind w:left="720"/>
      </w:pPr>
      <w:r>
        <w:rPr>
          <w:rFonts w:ascii="Calibri" w:hAnsi="Calibri"/>
          <w:b w:val="0"/>
          <w:i w:val="0"/>
          <w:sz w:val="22"/>
        </w:rPr>
        <w:t>Browse previous days' cards using the date selector.</w:t>
      </w:r>
      <w:r>
        <w:rPr>
          <w:rFonts w:ascii="Calibri" w:hAnsi="Calibri"/>
          <w:b w:val="0"/>
          <w:i w:val="0"/>
          <w:sz w:val="22"/>
        </w:rPr>
        <w:t>Browse previous days' cards using the date selector.</w:t>
      </w:r>
    </w:p>
    <w:p>
      <w:pPr>
        <w:pStyle w:val="Heading2"/>
      </w:pPr>
      <w:r>
        <w:rPr>
          <w:rFonts w:ascii="Calibri" w:hAnsi="Calibri"/>
          <w:b w:val="0"/>
          <w:i w:val="0"/>
          <w:sz w:val="32"/>
        </w:rPr>
        <w:t>17.4 Trends</w:t>
      </w:r>
      <w:r>
        <w:rPr>
          <w:rFonts w:ascii="Calibri" w:hAnsi="Calibri"/>
          <w:b w:val="0"/>
          <w:i w:val="0"/>
          <w:sz w:val="32"/>
        </w:rPr>
        <w:t>17.4 Trends</w:t>
      </w:r>
    </w:p>
    <w:p>
      <w:r>
        <w:rPr>
          <w:rFonts w:ascii="Calibri" w:hAnsi="Calibri"/>
          <w:b w:val="0"/>
          <w:i w:val="0"/>
          <w:sz w:val="22"/>
        </w:rPr>
        <w:t xml:space="preserve">The </w:t>
      </w:r>
      <w:r>
        <w:rPr>
          <w:rFonts w:ascii="Calibri" w:hAnsi="Calibri"/>
          <w:b/>
          <w:i w:val="0"/>
          <w:sz w:val="22"/>
        </w:rPr>
        <w:t>Trends</w:t>
      </w:r>
      <w:r>
        <w:rPr>
          <w:rFonts w:ascii="Calibri" w:hAnsi="Calibri"/>
          <w:b w:val="0"/>
          <w:i w:val="0"/>
          <w:sz w:val="22"/>
        </w:rPr>
        <w:t xml:space="preserve"> tab shows trending topics and content suggestions generated daily at 8:00 AM Pacific Time by AI.</w:t>
      </w:r>
    </w:p>
    <w:p>
      <w:pPr>
        <w:pStyle w:val="ListBullet"/>
        <w:spacing w:before="20" w:after="20"/>
        <w:ind w:left="720"/>
      </w:pPr>
      <w:r>
        <w:rPr>
          <w:rFonts w:ascii="Calibri" w:hAnsi="Calibri"/>
          <w:b w:val="0"/>
          <w:i w:val="0"/>
          <w:sz w:val="22"/>
        </w:rPr>
        <w:t>The AI analyzes the last 48 hours of articles from your feeds and identifies:</w:t>
      </w:r>
      <w:r>
        <w:rPr>
          <w:rFonts w:ascii="Calibri" w:hAnsi="Calibri"/>
          <w:b w:val="0"/>
          <w:i w:val="0"/>
          <w:sz w:val="22"/>
        </w:rPr>
        <w:t>The AI analyzes the last 48 hours of articles from your feeds and identifies:</w:t>
      </w:r>
    </w:p>
    <w:p>
      <w:pPr>
        <w:pStyle w:val="ListBullet"/>
        <w:spacing w:before="20" w:after="20"/>
        <w:ind w:left="1080"/>
      </w:pPr>
      <w:r>
        <w:rPr>
          <w:rFonts w:ascii="Calibri" w:hAnsi="Calibri"/>
          <w:b/>
          <w:i w:val="0"/>
          <w:sz w:val="22"/>
        </w:rPr>
        <w:t>Current events</w:t>
      </w:r>
      <w:r>
        <w:rPr>
          <w:rFonts w:ascii="Calibri" w:hAnsi="Calibri"/>
          <w:b w:val="0"/>
          <w:i w:val="0"/>
          <w:sz w:val="22"/>
        </w:rPr>
        <w:t xml:space="preserve"> worth covering.</w:t>
      </w:r>
    </w:p>
    <w:p>
      <w:pPr>
        <w:pStyle w:val="ListBullet"/>
        <w:spacing w:before="20" w:after="20"/>
        <w:ind w:left="1080"/>
      </w:pPr>
      <w:r>
        <w:rPr>
          <w:rFonts w:ascii="Calibri" w:hAnsi="Calibri"/>
          <w:b/>
          <w:i w:val="0"/>
          <w:sz w:val="22"/>
        </w:rPr>
        <w:t>Evergreen topics</w:t>
      </w:r>
      <w:r>
        <w:rPr>
          <w:rFonts w:ascii="Calibri" w:hAnsi="Calibri"/>
          <w:b w:val="0"/>
          <w:i w:val="0"/>
          <w:sz w:val="22"/>
        </w:rPr>
        <w:t xml:space="preserve"> that are always relevant.</w:t>
      </w:r>
    </w:p>
    <w:p>
      <w:pPr>
        <w:pStyle w:val="ListBullet"/>
        <w:spacing w:before="20" w:after="20"/>
        <w:ind w:left="1080"/>
      </w:pPr>
      <w:r>
        <w:rPr>
          <w:rFonts w:ascii="Calibri" w:hAnsi="Calibri"/>
          <w:b/>
          <w:i w:val="0"/>
          <w:sz w:val="22"/>
        </w:rPr>
        <w:t>Graded suggestions</w:t>
      </w:r>
      <w:r>
        <w:rPr>
          <w:rFonts w:ascii="Calibri" w:hAnsi="Calibri"/>
          <w:b w:val="0"/>
          <w:i w:val="0"/>
          <w:sz w:val="22"/>
        </w:rPr>
        <w:t xml:space="preserve"> rated by timeliness and relevance.</w:t>
      </w:r>
    </w:p>
    <w:p>
      <w:pPr>
        <w:pStyle w:val="ListBullet"/>
        <w:spacing w:before="20" w:after="20"/>
        <w:ind w:left="720"/>
      </w:pPr>
      <w:r>
        <w:rPr>
          <w:rFonts w:ascii="Calibri" w:hAnsi="Calibri"/>
          <w:b w:val="0"/>
          <w:i w:val="0"/>
          <w:sz w:val="22"/>
        </w:rPr>
        <w:t>Browse previous days' trends using the date selector.</w:t>
      </w:r>
      <w:r>
        <w:rPr>
          <w:rFonts w:ascii="Calibri" w:hAnsi="Calibri"/>
          <w:b w:val="0"/>
          <w:i w:val="0"/>
          <w:sz w:val="22"/>
        </w:rPr>
        <w:t>Browse previous days' trends using the date selector.</w:t>
      </w:r>
    </w:p>
    <w:p>
      <w:pPr>
        <w:pStyle w:val="Heading2"/>
      </w:pPr>
      <w:r>
        <w:rPr>
          <w:rFonts w:ascii="Calibri" w:hAnsi="Calibri"/>
          <w:b w:val="0"/>
          <w:i w:val="0"/>
          <w:sz w:val="32"/>
        </w:rPr>
        <w:t>17.5 Daily Graphics</w:t>
      </w:r>
      <w:r>
        <w:rPr>
          <w:rFonts w:ascii="Calibri" w:hAnsi="Calibri"/>
          <w:b w:val="0"/>
          <w:i w:val="0"/>
          <w:sz w:val="32"/>
        </w:rPr>
        <w:t>17.5 Daily Graphics</w:t>
      </w:r>
    </w:p>
    <w:p>
      <w:r>
        <w:rPr>
          <w:rFonts w:ascii="Calibri" w:hAnsi="Calibri"/>
          <w:b w:val="0"/>
          <w:i w:val="0"/>
          <w:sz w:val="22"/>
        </w:rPr>
        <w:t xml:space="preserve">The </w:t>
      </w:r>
      <w:r>
        <w:rPr>
          <w:rFonts w:ascii="Calibri" w:hAnsi="Calibri"/>
          <w:b/>
          <w:i w:val="0"/>
          <w:sz w:val="22"/>
        </w:rPr>
        <w:t>Daily</w:t>
      </w:r>
      <w:r>
        <w:rPr>
          <w:rFonts w:ascii="Calibri" w:hAnsi="Calibri"/>
          <w:b w:val="0"/>
          <w:i w:val="0"/>
          <w:sz w:val="22"/>
        </w:rPr>
        <w:t xml:space="preserve"> tab shows automatically generated images and graphics related to the day's news and trends.</w:t>
      </w:r>
    </w:p>
    <w:p>
      <w:pPr>
        <w:pStyle w:val="ListBullet"/>
        <w:spacing w:before="20" w:after="20"/>
        <w:ind w:left="720"/>
      </w:pPr>
      <w:r>
        <w:rPr>
          <w:rFonts w:ascii="Calibri" w:hAnsi="Calibri"/>
          <w:b w:val="0"/>
          <w:i w:val="0"/>
          <w:sz w:val="22"/>
        </w:rPr>
        <w:t>Browse the gallery of generated images.</w:t>
      </w:r>
      <w:r>
        <w:rPr>
          <w:rFonts w:ascii="Calibri" w:hAnsi="Calibri"/>
          <w:b w:val="0"/>
          <w:i w:val="0"/>
          <w:sz w:val="22"/>
        </w:rPr>
        <w:t>Browse the gallery of generated images.</w:t>
      </w:r>
    </w:p>
    <w:p>
      <w:pPr>
        <w:pStyle w:val="ListBullet"/>
        <w:spacing w:before="20" w:after="20"/>
        <w:ind w:left="720"/>
      </w:pPr>
      <w:r>
        <w:rPr>
          <w:rFonts w:ascii="Calibri" w:hAnsi="Calibri"/>
          <w:b w:val="0"/>
          <w:i w:val="0"/>
          <w:sz w:val="22"/>
        </w:rPr>
        <w:t>Click any image to see it at full size.</w:t>
      </w:r>
      <w:r>
        <w:rPr>
          <w:rFonts w:ascii="Calibri" w:hAnsi="Calibri"/>
          <w:b w:val="0"/>
          <w:i w:val="0"/>
          <w:sz w:val="22"/>
        </w:rPr>
        <w:t>Click any image to see it at full size.</w:t>
      </w:r>
    </w:p>
    <w:p>
      <w:pPr>
        <w:pStyle w:val="ListBullet"/>
        <w:spacing w:before="20" w:after="20"/>
        <w:ind w:left="720"/>
      </w:pPr>
      <w:r>
        <w:rPr>
          <w:rFonts w:ascii="Calibri" w:hAnsi="Calibri"/>
          <w:b w:val="0"/>
          <w:i w:val="0"/>
          <w:sz w:val="22"/>
        </w:rPr>
        <w:t>Navigate between different days to see past daily graphics.</w:t>
      </w:r>
      <w:r>
        <w:rPr>
          <w:rFonts w:ascii="Calibri" w:hAnsi="Calibri"/>
          <w:b w:val="0"/>
          <w:i w:val="0"/>
          <w:sz w:val="22"/>
        </w:rPr>
        <w:t>Navigate between different days to see past daily graphics.</w:t>
      </w:r>
    </w:p>
    <w:p>
      <w:pPr>
        <w:pStyle w:val="Heading2"/>
      </w:pPr>
      <w:r>
        <w:rPr>
          <w:rFonts w:ascii="Calibri" w:hAnsi="Calibri"/>
          <w:b w:val="0"/>
          <w:i w:val="0"/>
          <w:sz w:val="32"/>
        </w:rPr>
        <w:t>17.6 Managing Feeds</w:t>
      </w:r>
      <w:r>
        <w:rPr>
          <w:rFonts w:ascii="Calibri" w:hAnsi="Calibri"/>
          <w:b w:val="0"/>
          <w:i w:val="0"/>
          <w:sz w:val="32"/>
        </w:rPr>
        <w:t>17.6 Managing Feeds</w:t>
      </w:r>
    </w:p>
    <w:p>
      <w:r>
        <w:rPr>
          <w:rFonts w:ascii="Calibri" w:hAnsi="Calibri"/>
          <w:b w:val="0"/>
          <w:i w:val="0"/>
          <w:sz w:val="22"/>
        </w:rPr>
        <w:t>To control which sources appear in your News page:</w:t>
      </w:r>
      <w:r>
        <w:rPr>
          <w:rFonts w:ascii="Calibri" w:hAnsi="Calibri"/>
          <w:b w:val="0"/>
          <w:i w:val="0"/>
          <w:sz w:val="22"/>
        </w:rPr>
        <w:t>To control which sources appear in your News page:</w:t>
      </w:r>
    </w:p>
    <w:p>
      <w:pPr>
        <w:pStyle w:val="ListBullet"/>
        <w:spacing w:before="20" w:after="20"/>
        <w:ind w:left="720"/>
      </w:pPr>
      <w:r>
        <w:rPr>
          <w:rFonts w:ascii="Calibri" w:hAnsi="Calibri"/>
          <w:b w:val="0"/>
          <w:i w:val="0"/>
          <w:sz w:val="22"/>
        </w:rPr>
        <w:t xml:space="preserve">Click the </w:t>
      </w:r>
      <w:r>
        <w:rPr>
          <w:rFonts w:ascii="Calibri" w:hAnsi="Calibri"/>
          <w:b/>
          <w:i w:val="0"/>
          <w:sz w:val="22"/>
        </w:rPr>
        <w:t>feed management</w:t>
      </w:r>
      <w:r>
        <w:rPr>
          <w:rFonts w:ascii="Calibri" w:hAnsi="Calibri"/>
          <w:b w:val="0"/>
          <w:i w:val="0"/>
          <w:sz w:val="22"/>
        </w:rPr>
        <w:t xml:space="preserve"> option (typically accessible from the Inbox tab).</w:t>
      </w:r>
    </w:p>
    <w:p>
      <w:pPr>
        <w:pStyle w:val="ListBullet"/>
        <w:spacing w:before="20" w:after="20"/>
        <w:ind w:left="720"/>
      </w:pPr>
      <w:r>
        <w:rPr>
          <w:rFonts w:ascii="Calibri" w:hAnsi="Calibri"/>
          <w:b/>
          <w:i w:val="0"/>
          <w:sz w:val="22"/>
        </w:rPr>
        <w:t>Add a new feed</w:t>
      </w:r>
      <w:r>
        <w:rPr>
          <w:rFonts w:ascii="Calibri" w:hAnsi="Calibri"/>
          <w:b w:val="0"/>
          <w:i w:val="0"/>
          <w:sz w:val="22"/>
        </w:rPr>
        <w:t xml:space="preserve"> by entering an RSS feed URL and giving it a name. Choose whether it is a "News" source or a "Newsletter."</w:t>
      </w:r>
    </w:p>
    <w:p>
      <w:pPr>
        <w:pStyle w:val="ListBullet"/>
        <w:spacing w:before="20" w:after="20"/>
        <w:ind w:left="720"/>
      </w:pPr>
      <w:r>
        <w:rPr>
          <w:rFonts w:ascii="Calibri" w:hAnsi="Calibri"/>
          <w:b/>
          <w:i w:val="0"/>
          <w:sz w:val="22"/>
        </w:rPr>
        <w:t>Remove a feed</w:t>
      </w:r>
      <w:r>
        <w:rPr>
          <w:rFonts w:ascii="Calibri" w:hAnsi="Calibri"/>
          <w:b w:val="0"/>
          <w:i w:val="0"/>
          <w:sz w:val="22"/>
        </w:rPr>
        <w:t xml:space="preserve"> by clicking the delete option next to it in the feed management view.</w:t>
      </w:r>
    </w:p>
    <w:p>
      <w:pPr>
        <w:spacing w:before="160" w:after="160"/>
        <w:pBdr>
          <w:bottom w:val="single" w:sz="6" w:space="1" w:color="CCCCCC"/>
        </w:pBdr>
      </w:pPr>
    </w:p>
    <w:p>
      <w:pPr>
        <w:pStyle w:val="Heading1"/>
      </w:pPr>
      <w:r>
        <w:rPr>
          <w:rFonts w:ascii="Calibri" w:hAnsi="Calibri"/>
          <w:b w:val="0"/>
          <w:i w:val="0"/>
          <w:sz w:val="40"/>
        </w:rPr>
        <w:t>18. Resources</w:t>
      </w:r>
      <w:r>
        <w:rPr>
          <w:rFonts w:ascii="Calibri" w:hAnsi="Calibri"/>
          <w:b w:val="0"/>
          <w:i w:val="0"/>
          <w:sz w:val="40"/>
        </w:rPr>
        <w:t>18. Resources</w:t>
      </w:r>
    </w:p>
    <w:p>
      <w:r>
        <w:rPr>
          <w:rFonts w:ascii="Calibri" w:hAnsi="Calibri"/>
          <w:b w:val="0"/>
          <w:i w:val="0"/>
          <w:sz w:val="22"/>
        </w:rPr>
        <w:t>The Resources page is a shared Google Drive folder browser that lets you access team files without leaving Mayday Studio.</w:t>
      </w:r>
      <w:r>
        <w:rPr>
          <w:rFonts w:ascii="Calibri" w:hAnsi="Calibri"/>
          <w:b w:val="0"/>
          <w:i w:val="0"/>
          <w:sz w:val="22"/>
        </w:rPr>
        <w:t>The Resources page is a shared Google Drive folder browser that lets you access team files without leaving Mayday Studio.</w:t>
      </w:r>
    </w:p>
    <w:p>
      <w:pPr>
        <w:pStyle w:val="Heading2"/>
      </w:pPr>
      <w:r>
        <w:rPr>
          <w:rFonts w:ascii="Calibri" w:hAnsi="Calibri"/>
          <w:b w:val="0"/>
          <w:i w:val="0"/>
          <w:sz w:val="32"/>
        </w:rPr>
        <w:t>18.1 Browsing Folders</w:t>
      </w:r>
      <w:r>
        <w:rPr>
          <w:rFonts w:ascii="Calibri" w:hAnsi="Calibri"/>
          <w:b w:val="0"/>
          <w:i w:val="0"/>
          <w:sz w:val="32"/>
        </w:rPr>
        <w:t>18.1 Browsing Folders</w:t>
      </w:r>
    </w:p>
    <w:p>
      <w:pPr>
        <w:pStyle w:val="ListBullet"/>
        <w:spacing w:before="20" w:after="20"/>
        <w:ind w:left="720"/>
      </w:pPr>
      <w:r>
        <w:rPr>
          <w:rFonts w:ascii="Calibri" w:hAnsi="Calibri"/>
          <w:b w:val="0"/>
          <w:i w:val="0"/>
          <w:sz w:val="22"/>
        </w:rPr>
        <w:t>The page shows the contents of your team's shared Google Drive folder.</w:t>
      </w:r>
      <w:r>
        <w:rPr>
          <w:rFonts w:ascii="Calibri" w:hAnsi="Calibri"/>
          <w:b w:val="0"/>
          <w:i w:val="0"/>
          <w:sz w:val="22"/>
        </w:rPr>
        <w:t>The page shows the contents of your team's shared Google Drive folder.</w:t>
      </w:r>
    </w:p>
    <w:p>
      <w:pPr>
        <w:pStyle w:val="ListBullet"/>
        <w:spacing w:before="20" w:after="20"/>
        <w:ind w:left="720"/>
      </w:pPr>
      <w:r>
        <w:rPr>
          <w:rFonts w:ascii="Calibri" w:hAnsi="Calibri"/>
          <w:b w:val="0"/>
          <w:i w:val="0"/>
          <w:sz w:val="22"/>
        </w:rPr>
        <w:t xml:space="preserve">A </w:t>
      </w:r>
      <w:r>
        <w:rPr>
          <w:rFonts w:ascii="Calibri" w:hAnsi="Calibri"/>
          <w:b/>
          <w:i w:val="0"/>
          <w:sz w:val="22"/>
        </w:rPr>
        <w:t>breadcrumb trail</w:t>
      </w:r>
      <w:r>
        <w:rPr>
          <w:rFonts w:ascii="Calibri" w:hAnsi="Calibri"/>
          <w:b w:val="0"/>
          <w:i w:val="0"/>
          <w:sz w:val="22"/>
        </w:rPr>
        <w:t xml:space="preserve"> at the top shows where you are in the folder hierarchy. Click any breadcrumb to jump back to that level.</w:t>
      </w:r>
    </w:p>
    <w:p>
      <w:pPr>
        <w:pStyle w:val="ListBullet"/>
        <w:spacing w:before="20" w:after="20"/>
        <w:ind w:left="720"/>
      </w:pPr>
      <w:r>
        <w:rPr>
          <w:rFonts w:ascii="Calibri" w:hAnsi="Calibri"/>
          <w:b w:val="0"/>
          <w:i w:val="0"/>
          <w:sz w:val="22"/>
        </w:rPr>
        <w:t xml:space="preserve">Click a </w:t>
      </w:r>
      <w:r>
        <w:rPr>
          <w:rFonts w:ascii="Calibri" w:hAnsi="Calibri"/>
          <w:b/>
          <w:i w:val="0"/>
          <w:sz w:val="22"/>
        </w:rPr>
        <w:t>folder</w:t>
      </w:r>
      <w:r>
        <w:rPr>
          <w:rFonts w:ascii="Calibri" w:hAnsi="Calibri"/>
          <w:b w:val="0"/>
          <w:i w:val="0"/>
          <w:sz w:val="22"/>
        </w:rPr>
        <w:t xml:space="preserve"> to navigate into it and see its contents.</w:t>
      </w:r>
    </w:p>
    <w:p>
      <w:pPr>
        <w:pStyle w:val="ListBullet"/>
        <w:spacing w:before="20" w:after="20"/>
        <w:ind w:left="720"/>
      </w:pPr>
      <w:r>
        <w:rPr>
          <w:rFonts w:ascii="Calibri" w:hAnsi="Calibri"/>
          <w:b w:val="0"/>
          <w:i w:val="0"/>
          <w:sz w:val="22"/>
        </w:rPr>
        <w:t xml:space="preserve">Click a </w:t>
      </w:r>
      <w:r>
        <w:rPr>
          <w:rFonts w:ascii="Calibri" w:hAnsi="Calibri"/>
          <w:b/>
          <w:i w:val="0"/>
          <w:sz w:val="22"/>
        </w:rPr>
        <w:t>file</w:t>
      </w:r>
      <w:r>
        <w:rPr>
          <w:rFonts w:ascii="Calibri" w:hAnsi="Calibri"/>
          <w:b w:val="0"/>
          <w:i w:val="0"/>
          <w:sz w:val="22"/>
        </w:rPr>
        <w:t xml:space="preserve"> to open it in Google Drive in a new browser tab.</w:t>
      </w:r>
    </w:p>
    <w:p>
      <w:pPr>
        <w:pStyle w:val="Heading2"/>
      </w:pPr>
      <w:r>
        <w:rPr>
          <w:rFonts w:ascii="Calibri" w:hAnsi="Calibri"/>
          <w:b w:val="0"/>
          <w:i w:val="0"/>
          <w:sz w:val="32"/>
        </w:rPr>
        <w:t>18.2 Creating Folders and Documents</w:t>
      </w:r>
      <w:r>
        <w:rPr>
          <w:rFonts w:ascii="Calibri" w:hAnsi="Calibri"/>
          <w:b w:val="0"/>
          <w:i w:val="0"/>
          <w:sz w:val="32"/>
        </w:rPr>
        <w:t>18.2 Creating Folders and Documents</w:t>
      </w:r>
    </w:p>
    <w:p>
      <w:pPr>
        <w:pStyle w:val="ListBullet"/>
        <w:spacing w:before="20" w:after="20"/>
        <w:ind w:left="720"/>
      </w:pPr>
      <w:r>
        <w:rPr>
          <w:rFonts w:ascii="Calibri" w:hAnsi="Calibri"/>
          <w:b w:val="0"/>
          <w:i w:val="0"/>
          <w:sz w:val="22"/>
        </w:rPr>
        <w:t xml:space="preserve">Click the </w:t>
      </w:r>
      <w:r>
        <w:rPr>
          <w:rFonts w:ascii="Calibri" w:hAnsi="Calibri"/>
          <w:b/>
          <w:i w:val="0"/>
          <w:sz w:val="22"/>
        </w:rPr>
        <w:t>"+ New Folder"</w:t>
      </w:r>
      <w:r>
        <w:rPr>
          <w:rFonts w:ascii="Calibri" w:hAnsi="Calibri"/>
          <w:b w:val="0"/>
          <w:i w:val="0"/>
          <w:sz w:val="22"/>
        </w:rPr>
        <w:t xml:space="preserve"> button to create a new folder inside the current location. Type the folder name and press Enter or click Create.</w:t>
      </w:r>
    </w:p>
    <w:p>
      <w:pPr>
        <w:pStyle w:val="ListBullet"/>
        <w:spacing w:before="20" w:after="20"/>
        <w:ind w:left="720"/>
      </w:pPr>
      <w:r>
        <w:rPr>
          <w:rFonts w:ascii="Calibri" w:hAnsi="Calibri"/>
          <w:b w:val="0"/>
          <w:i w:val="0"/>
          <w:sz w:val="22"/>
        </w:rPr>
        <w:t xml:space="preserve">Click the </w:t>
      </w:r>
      <w:r>
        <w:rPr>
          <w:rFonts w:ascii="Calibri" w:hAnsi="Calibri"/>
          <w:b/>
          <w:i w:val="0"/>
          <w:sz w:val="22"/>
        </w:rPr>
        <w:t>"+ New Doc"</w:t>
      </w:r>
      <w:r>
        <w:rPr>
          <w:rFonts w:ascii="Calibri" w:hAnsi="Calibri"/>
          <w:b w:val="0"/>
          <w:i w:val="0"/>
          <w:sz w:val="22"/>
        </w:rPr>
        <w:t xml:space="preserve"> button to create a new Google Doc inside the current folder. Type a title and the document will be created and ready to edit in Drive.</w:t>
      </w:r>
    </w:p>
    <w:p>
      <w:pPr>
        <w:pStyle w:val="Heading2"/>
      </w:pPr>
      <w:r>
        <w:rPr>
          <w:rFonts w:ascii="Calibri" w:hAnsi="Calibri"/>
          <w:b w:val="0"/>
          <w:i w:val="0"/>
          <w:sz w:val="32"/>
        </w:rPr>
        <w:t>18.3 Right-Click Menu</w:t>
      </w:r>
      <w:r>
        <w:rPr>
          <w:rFonts w:ascii="Calibri" w:hAnsi="Calibri"/>
          <w:b w:val="0"/>
          <w:i w:val="0"/>
          <w:sz w:val="32"/>
        </w:rPr>
        <w:t>18.3 Right-Click Menu</w:t>
      </w:r>
    </w:p>
    <w:p>
      <w:r>
        <w:rPr>
          <w:rFonts w:ascii="Calibri" w:hAnsi="Calibri"/>
          <w:b w:val="0"/>
          <w:i w:val="0"/>
          <w:sz w:val="22"/>
        </w:rPr>
        <w:t xml:space="preserve">Right-click (or long-press on a trackpad) on any file or folder to open a </w:t>
      </w:r>
      <w:r>
        <w:rPr>
          <w:rFonts w:ascii="Calibri" w:hAnsi="Calibri"/>
          <w:b/>
          <w:i w:val="0"/>
          <w:sz w:val="22"/>
        </w:rPr>
        <w:t>context menu</w:t>
      </w:r>
      <w:r>
        <w:rPr>
          <w:rFonts w:ascii="Calibri" w:hAnsi="Calibri"/>
          <w:b w:val="0"/>
          <w:i w:val="0"/>
          <w:sz w:val="22"/>
        </w:rPr>
        <w:t xml:space="preserve"> with additional actions:</w:t>
      </w:r>
    </w:p>
    <w:p>
      <w:pPr>
        <w:pStyle w:val="ListBullet"/>
        <w:spacing w:before="20" w:after="20"/>
        <w:ind w:left="720"/>
      </w:pPr>
      <w:r>
        <w:rPr>
          <w:rFonts w:ascii="Calibri" w:hAnsi="Calibri"/>
          <w:b/>
          <w:i w:val="0"/>
          <w:sz w:val="22"/>
        </w:rPr>
        <w:t>Rename</w:t>
      </w:r>
      <w:r>
        <w:rPr>
          <w:rFonts w:ascii="Calibri" w:hAnsi="Calibri"/>
          <w:b w:val="0"/>
          <w:i w:val="0"/>
          <w:sz w:val="22"/>
        </w:rPr>
        <w:t xml:space="preserve"> -- Change the name of the file or folder.</w:t>
      </w:r>
    </w:p>
    <w:p>
      <w:pPr>
        <w:pStyle w:val="ListBullet"/>
        <w:spacing w:before="20" w:after="20"/>
        <w:ind w:left="720"/>
      </w:pPr>
      <w:r>
        <w:rPr>
          <w:rFonts w:ascii="Calibri" w:hAnsi="Calibri"/>
          <w:b/>
          <w:i w:val="0"/>
          <w:sz w:val="22"/>
        </w:rPr>
        <w:t>Delete</w:t>
      </w:r>
      <w:r>
        <w:rPr>
          <w:rFonts w:ascii="Calibri" w:hAnsi="Calibri"/>
          <w:b w:val="0"/>
          <w:i w:val="0"/>
          <w:sz w:val="22"/>
        </w:rPr>
        <w:t xml:space="preserve"> -- Remove the item. You will be asked to confirm before it is permanently deleted.</w:t>
      </w:r>
    </w:p>
    <w:p>
      <w:pPr>
        <w:pStyle w:val="ListBullet"/>
        <w:spacing w:before="20" w:after="20"/>
        <w:ind w:left="720"/>
      </w:pPr>
      <w:r>
        <w:rPr>
          <w:rFonts w:ascii="Calibri" w:hAnsi="Calibri"/>
          <w:b/>
          <w:i w:val="0"/>
          <w:sz w:val="22"/>
        </w:rPr>
        <w:t>Open in Drive</w:t>
      </w:r>
      <w:r>
        <w:rPr>
          <w:rFonts w:ascii="Calibri" w:hAnsi="Calibri"/>
          <w:b w:val="0"/>
          <w:i w:val="0"/>
          <w:sz w:val="22"/>
        </w:rPr>
        <w:t xml:space="preserve"> -- Open the item directly in Google Drive in a new tab.</w:t>
      </w:r>
    </w:p>
    <w:p>
      <w:pPr>
        <w:spacing w:before="160" w:after="160"/>
        <w:pBdr>
          <w:bottom w:val="single" w:sz="6" w:space="1" w:color="CCCCCC"/>
        </w:pBdr>
      </w:pPr>
    </w:p>
    <w:p>
      <w:pPr>
        <w:pStyle w:val="Heading1"/>
      </w:pPr>
      <w:r>
        <w:rPr>
          <w:rFonts w:ascii="Calibri" w:hAnsi="Calibri"/>
          <w:b w:val="0"/>
          <w:i w:val="0"/>
          <w:sz w:val="40"/>
        </w:rPr>
        <w:t>19. Assets Library</w:t>
      </w:r>
      <w:r>
        <w:rPr>
          <w:rFonts w:ascii="Calibri" w:hAnsi="Calibri"/>
          <w:b w:val="0"/>
          <w:i w:val="0"/>
          <w:sz w:val="40"/>
        </w:rPr>
        <w:t>19. Assets Library</w:t>
      </w:r>
    </w:p>
    <w:p>
      <w:r>
        <w:rPr>
          <w:rFonts w:ascii="Calibri" w:hAnsi="Calibri"/>
          <w:b w:val="0"/>
          <w:i w:val="0"/>
          <w:sz w:val="22"/>
        </w:rPr>
        <w:t xml:space="preserve">The </w:t>
      </w:r>
      <w:r>
        <w:rPr>
          <w:rFonts w:ascii="Calibri" w:hAnsi="Calibri"/>
          <w:b/>
          <w:i w:val="0"/>
          <w:sz w:val="22"/>
        </w:rPr>
        <w:t>Assets Library</w:t>
      </w:r>
      <w:r>
        <w:rPr>
          <w:rFonts w:ascii="Calibri" w:hAnsi="Calibri"/>
          <w:b w:val="0"/>
          <w:i w:val="0"/>
          <w:sz w:val="22"/>
        </w:rPr>
        <w:t xml:space="preserve"> is not a page inside Mayday Studio. Instead, clicking it in the sidebar opens </w:t>
      </w:r>
      <w:r>
        <w:rPr>
          <w:rFonts w:ascii="Calibri" w:hAnsi="Calibri"/>
          <w:b/>
          <w:i w:val="0"/>
          <w:sz w:val="22"/>
        </w:rPr>
        <w:t>mayday.systems</w:t>
      </w:r>
      <w:r>
        <w:rPr>
          <w:rFonts w:ascii="Calibri" w:hAnsi="Calibri"/>
          <w:b w:val="0"/>
          <w:i w:val="0"/>
          <w:sz w:val="22"/>
        </w:rPr>
        <w:t xml:space="preserve"> in a new browser tab. This is your team's external file server where shared media files, templates, graphics, and other assets are stored and organized.</w:t>
      </w:r>
    </w:p>
    <w:p>
      <w:r>
        <w:rPr>
          <w:rFonts w:ascii="Calibri" w:hAnsi="Calibri"/>
          <w:b w:val="0"/>
          <w:i w:val="0"/>
          <w:sz w:val="22"/>
        </w:rPr>
        <w:t>Use the Assets Library when you need to find or download raw assets like:</w:t>
      </w:r>
      <w:r>
        <w:rPr>
          <w:rFonts w:ascii="Calibri" w:hAnsi="Calibri"/>
          <w:b w:val="0"/>
          <w:i w:val="0"/>
          <w:sz w:val="22"/>
        </w:rPr>
        <w:t>Use the Assets Library when you need to find or download raw assets like:</w:t>
      </w:r>
    </w:p>
    <w:p>
      <w:pPr>
        <w:pStyle w:val="ListBullet"/>
        <w:spacing w:before="20" w:after="20"/>
        <w:ind w:left="720"/>
      </w:pPr>
      <w:r>
        <w:rPr>
          <w:rFonts w:ascii="Calibri" w:hAnsi="Calibri"/>
          <w:b w:val="0"/>
          <w:i w:val="0"/>
          <w:sz w:val="22"/>
        </w:rPr>
        <w:t>Video templates</w:t>
      </w:r>
      <w:r>
        <w:rPr>
          <w:rFonts w:ascii="Calibri" w:hAnsi="Calibri"/>
          <w:b w:val="0"/>
          <w:i w:val="0"/>
          <w:sz w:val="22"/>
        </w:rPr>
        <w:t>Video templates</w:t>
      </w:r>
    </w:p>
    <w:p>
      <w:pPr>
        <w:pStyle w:val="ListBullet"/>
        <w:spacing w:before="20" w:after="20"/>
        <w:ind w:left="720"/>
      </w:pPr>
      <w:r>
        <w:rPr>
          <w:rFonts w:ascii="Calibri" w:hAnsi="Calibri"/>
          <w:b w:val="0"/>
          <w:i w:val="0"/>
          <w:sz w:val="22"/>
        </w:rPr>
        <w:t>Graphic templates</w:t>
      </w:r>
      <w:r>
        <w:rPr>
          <w:rFonts w:ascii="Calibri" w:hAnsi="Calibri"/>
          <w:b w:val="0"/>
          <w:i w:val="0"/>
          <w:sz w:val="22"/>
        </w:rPr>
        <w:t>Graphic templates</w:t>
      </w:r>
    </w:p>
    <w:p>
      <w:pPr>
        <w:pStyle w:val="ListBullet"/>
        <w:spacing w:before="20" w:after="20"/>
        <w:ind w:left="720"/>
      </w:pPr>
      <w:r>
        <w:rPr>
          <w:rFonts w:ascii="Calibri" w:hAnsi="Calibri"/>
          <w:b w:val="0"/>
          <w:i w:val="0"/>
          <w:sz w:val="22"/>
        </w:rPr>
        <w:t>Shared media files</w:t>
      </w:r>
      <w:r>
        <w:rPr>
          <w:rFonts w:ascii="Calibri" w:hAnsi="Calibri"/>
          <w:b w:val="0"/>
          <w:i w:val="0"/>
          <w:sz w:val="22"/>
        </w:rPr>
        <w:t>Shared media files</w:t>
      </w:r>
    </w:p>
    <w:p>
      <w:pPr>
        <w:pStyle w:val="ListBullet"/>
        <w:spacing w:before="20" w:after="20"/>
        <w:ind w:left="720"/>
      </w:pPr>
      <w:r>
        <w:rPr>
          <w:rFonts w:ascii="Calibri" w:hAnsi="Calibri"/>
          <w:b w:val="0"/>
          <w:i w:val="0"/>
          <w:sz w:val="22"/>
        </w:rPr>
        <w:t>Brand assets (logos, fonts, color references)</w:t>
      </w:r>
      <w:r>
        <w:rPr>
          <w:rFonts w:ascii="Calibri" w:hAnsi="Calibri"/>
          <w:b w:val="0"/>
          <w:i w:val="0"/>
          <w:sz w:val="22"/>
        </w:rPr>
        <w:t>Brand assets (logos, fonts, color references)</w:t>
      </w:r>
    </w:p>
    <w:p>
      <w:pPr>
        <w:spacing w:before="160" w:after="160"/>
        <w:pBdr>
          <w:bottom w:val="single" w:sz="6" w:space="1" w:color="CCCCCC"/>
        </w:pBdr>
      </w:pPr>
    </w:p>
    <w:p>
      <w:pPr>
        <w:pStyle w:val="Heading1"/>
      </w:pPr>
      <w:r>
        <w:rPr>
          <w:rFonts w:ascii="Calibri" w:hAnsi="Calibri"/>
          <w:b w:val="0"/>
          <w:i w:val="0"/>
          <w:sz w:val="40"/>
        </w:rPr>
        <w:t>20. Channels</w:t>
      </w:r>
      <w:r>
        <w:rPr>
          <w:rFonts w:ascii="Calibri" w:hAnsi="Calibri"/>
          <w:b w:val="0"/>
          <w:i w:val="0"/>
          <w:sz w:val="40"/>
        </w:rPr>
        <w:t>20. Channels</w:t>
      </w:r>
    </w:p>
    <w:p>
      <w:r>
        <w:rPr>
          <w:rFonts w:ascii="Calibri" w:hAnsi="Calibri"/>
          <w:b w:val="0"/>
          <w:i w:val="0"/>
          <w:sz w:val="22"/>
        </w:rPr>
        <w:t>Channels is a team communication hub with channel-based messaging, similar to a group chat organized by topic.</w:t>
      </w:r>
      <w:r>
        <w:rPr>
          <w:rFonts w:ascii="Calibri" w:hAnsi="Calibri"/>
          <w:b w:val="0"/>
          <w:i w:val="0"/>
          <w:sz w:val="22"/>
        </w:rPr>
        <w:t>Channels is a team communication hub with channel-based messaging, similar to a group chat organized by topic.</w:t>
      </w:r>
    </w:p>
    <w:p>
      <w:pPr>
        <w:pStyle w:val="Heading2"/>
      </w:pPr>
      <w:r>
        <w:rPr>
          <w:rFonts w:ascii="Calibri" w:hAnsi="Calibri"/>
          <w:b w:val="0"/>
          <w:i w:val="0"/>
          <w:sz w:val="32"/>
        </w:rPr>
        <w:t>20.1 Channel List</w:t>
      </w:r>
      <w:r>
        <w:rPr>
          <w:rFonts w:ascii="Calibri" w:hAnsi="Calibri"/>
          <w:b w:val="0"/>
          <w:i w:val="0"/>
          <w:sz w:val="32"/>
        </w:rPr>
        <w:t>20.1 Channel List</w:t>
      </w:r>
    </w:p>
    <w:p>
      <w:r>
        <w:rPr>
          <w:rFonts w:ascii="Calibri" w:hAnsi="Calibri"/>
          <w:b w:val="0"/>
          <w:i w:val="0"/>
          <w:sz w:val="22"/>
        </w:rPr>
        <w:t xml:space="preserve">The left side of the page shows a list of all available </w:t>
      </w:r>
      <w:r>
        <w:rPr>
          <w:rFonts w:ascii="Calibri" w:hAnsi="Calibri"/>
          <w:b/>
          <w:i w:val="0"/>
          <w:sz w:val="22"/>
        </w:rPr>
        <w:t>channels</w:t>
      </w:r>
      <w:r>
        <w:rPr>
          <w:rFonts w:ascii="Calibri" w:hAnsi="Calibri"/>
          <w:b w:val="0"/>
          <w:i w:val="0"/>
          <w:sz w:val="22"/>
        </w:rPr>
        <w:t>.</w:t>
      </w:r>
    </w:p>
    <w:p>
      <w:pPr>
        <w:pStyle w:val="ListBullet"/>
        <w:spacing w:before="20" w:after="20"/>
        <w:ind w:left="720"/>
      </w:pPr>
      <w:r>
        <w:rPr>
          <w:rFonts w:ascii="Calibri" w:hAnsi="Calibri"/>
          <w:b w:val="0"/>
          <w:i w:val="0"/>
          <w:sz w:val="22"/>
        </w:rPr>
        <w:t>Channels are sorted by their configured order, with the default channel at the top.</w:t>
      </w:r>
      <w:r>
        <w:rPr>
          <w:rFonts w:ascii="Calibri" w:hAnsi="Calibri"/>
          <w:b w:val="0"/>
          <w:i w:val="0"/>
          <w:sz w:val="22"/>
        </w:rPr>
        <w:t>Channels are sorted by their configured order, with the default channel at the top.</w:t>
      </w:r>
    </w:p>
    <w:p>
      <w:pPr>
        <w:pStyle w:val="ListBullet"/>
        <w:spacing w:before="20" w:after="20"/>
        <w:ind w:left="720"/>
      </w:pPr>
      <w:r>
        <w:rPr>
          <w:rFonts w:ascii="Calibri" w:hAnsi="Calibri"/>
          <w:b w:val="0"/>
          <w:i w:val="0"/>
          <w:sz w:val="22"/>
        </w:rPr>
        <w:t xml:space="preserve">An </w:t>
      </w:r>
      <w:r>
        <w:rPr>
          <w:rFonts w:ascii="Calibri" w:hAnsi="Calibri"/>
          <w:b/>
          <w:i w:val="0"/>
          <w:sz w:val="22"/>
        </w:rPr>
        <w:t>unread badge</w:t>
      </w:r>
      <w:r>
        <w:rPr>
          <w:rFonts w:ascii="Calibri" w:hAnsi="Calibri"/>
          <w:b w:val="0"/>
          <w:i w:val="0"/>
          <w:sz w:val="22"/>
        </w:rPr>
        <w:t xml:space="preserve"> (a small number) appears next to any channel that has new messages you have not seen.</w:t>
      </w:r>
    </w:p>
    <w:p>
      <w:pPr>
        <w:pStyle w:val="ListBullet"/>
        <w:spacing w:before="20" w:after="20"/>
        <w:ind w:left="720"/>
      </w:pPr>
      <w:r>
        <w:rPr>
          <w:rFonts w:ascii="Calibri" w:hAnsi="Calibri"/>
          <w:b w:val="0"/>
          <w:i w:val="0"/>
          <w:sz w:val="22"/>
        </w:rPr>
        <w:t>Click a channel to open it and see its messages on the right side of the page.</w:t>
      </w:r>
      <w:r>
        <w:rPr>
          <w:rFonts w:ascii="Calibri" w:hAnsi="Calibri"/>
          <w:b w:val="0"/>
          <w:i w:val="0"/>
          <w:sz w:val="22"/>
        </w:rPr>
        <w:t>Click a channel to open it and see its messages on the right side of the page.</w:t>
      </w:r>
    </w:p>
    <w:p>
      <w:pPr>
        <w:pStyle w:val="ListBullet"/>
        <w:spacing w:before="20" w:after="20"/>
        <w:ind w:left="720"/>
      </w:pPr>
      <w:r>
        <w:rPr>
          <w:rFonts w:ascii="Calibri" w:hAnsi="Calibri"/>
          <w:b w:val="0"/>
          <w:i w:val="0"/>
          <w:sz w:val="22"/>
        </w:rPr>
        <w:t xml:space="preserve">Admins can click the </w:t>
      </w:r>
      <w:r>
        <w:rPr>
          <w:rFonts w:ascii="Calibri" w:hAnsi="Calibri"/>
          <w:b/>
          <w:i w:val="0"/>
          <w:sz w:val="22"/>
        </w:rPr>
        <w:t>"+ New Channel"</w:t>
      </w:r>
      <w:r>
        <w:rPr>
          <w:rFonts w:ascii="Calibri" w:hAnsi="Calibri"/>
          <w:b w:val="0"/>
          <w:i w:val="0"/>
          <w:sz w:val="22"/>
        </w:rPr>
        <w:t xml:space="preserve"> button to create a new channel by entering a name and optional description.</w:t>
      </w:r>
    </w:p>
    <w:p>
      <w:pPr>
        <w:pStyle w:val="Heading2"/>
      </w:pPr>
      <w:r>
        <w:rPr>
          <w:rFonts w:ascii="Calibri" w:hAnsi="Calibri"/>
          <w:b w:val="0"/>
          <w:i w:val="0"/>
          <w:sz w:val="32"/>
        </w:rPr>
        <w:t>20.2 Sending Messages</w:t>
      </w:r>
      <w:r>
        <w:rPr>
          <w:rFonts w:ascii="Calibri" w:hAnsi="Calibri"/>
          <w:b w:val="0"/>
          <w:i w:val="0"/>
          <w:sz w:val="32"/>
        </w:rPr>
        <w:t>20.2 Sending Messages</w:t>
      </w:r>
    </w:p>
    <w:p>
      <w:r>
        <w:rPr>
          <w:rFonts w:ascii="Calibri" w:hAnsi="Calibri"/>
          <w:b w:val="0"/>
          <w:i w:val="0"/>
          <w:sz w:val="22"/>
        </w:rPr>
        <w:t xml:space="preserve">The right side of the page shows the </w:t>
      </w:r>
      <w:r>
        <w:rPr>
          <w:rFonts w:ascii="Calibri" w:hAnsi="Calibri"/>
          <w:b/>
          <w:i w:val="0"/>
          <w:sz w:val="22"/>
        </w:rPr>
        <w:t>message history</w:t>
      </w:r>
      <w:r>
        <w:rPr>
          <w:rFonts w:ascii="Calibri" w:hAnsi="Calibri"/>
          <w:b w:val="0"/>
          <w:i w:val="0"/>
          <w:sz w:val="22"/>
        </w:rPr>
        <w:t xml:space="preserve"> for the selected channel, with the most recent messages at the bottom.</w:t>
      </w:r>
    </w:p>
    <w:p>
      <w:pPr>
        <w:pStyle w:val="ListBullet"/>
        <w:spacing w:before="20" w:after="20"/>
        <w:ind w:left="720"/>
      </w:pPr>
      <w:r>
        <w:rPr>
          <w:rFonts w:ascii="Calibri" w:hAnsi="Calibri"/>
          <w:b w:val="0"/>
          <w:i w:val="0"/>
          <w:sz w:val="22"/>
        </w:rPr>
        <w:t xml:space="preserve">Type your message in the </w:t>
      </w:r>
      <w:r>
        <w:rPr>
          <w:rFonts w:ascii="Calibri" w:hAnsi="Calibri"/>
          <w:b/>
          <w:i w:val="0"/>
          <w:sz w:val="22"/>
        </w:rPr>
        <w:t>text input</w:t>
      </w:r>
      <w:r>
        <w:rPr>
          <w:rFonts w:ascii="Calibri" w:hAnsi="Calibri"/>
          <w:b w:val="0"/>
          <w:i w:val="0"/>
          <w:sz w:val="22"/>
        </w:rPr>
        <w:t xml:space="preserve"> at the bottom of the message area and press </w:t>
      </w:r>
      <w:r>
        <w:rPr>
          <w:rFonts w:ascii="Calibri" w:hAnsi="Calibri"/>
          <w:b/>
          <w:i w:val="0"/>
          <w:sz w:val="22"/>
        </w:rPr>
        <w:t>Enter</w:t>
      </w:r>
      <w:r>
        <w:rPr>
          <w:rFonts w:ascii="Calibri" w:hAnsi="Calibri"/>
          <w:b w:val="0"/>
          <w:i w:val="0"/>
          <w:sz w:val="22"/>
        </w:rPr>
        <w:t xml:space="preserve"> to send.</w:t>
      </w:r>
    </w:p>
    <w:p>
      <w:pPr>
        <w:pStyle w:val="ListBullet"/>
        <w:spacing w:before="20" w:after="20"/>
        <w:ind w:left="720"/>
      </w:pPr>
      <w:r>
        <w:rPr>
          <w:rFonts w:ascii="Calibri" w:hAnsi="Calibri"/>
          <w:b w:val="0"/>
          <w:i w:val="0"/>
          <w:sz w:val="22"/>
        </w:rPr>
        <w:t>Messages support basic formatting:</w:t>
      </w:r>
      <w:r>
        <w:rPr>
          <w:rFonts w:ascii="Calibri" w:hAnsi="Calibri"/>
          <w:b w:val="0"/>
          <w:i w:val="0"/>
          <w:sz w:val="22"/>
        </w:rPr>
        <w:t>Messages support basic formatting:</w:t>
      </w:r>
    </w:p>
    <w:p>
      <w:pPr>
        <w:pStyle w:val="ListBullet"/>
        <w:spacing w:before="20" w:after="20"/>
        <w:ind w:left="1080"/>
      </w:pPr>
      <w:r>
        <w:rPr>
          <w:rFonts w:ascii="Calibri" w:hAnsi="Calibri"/>
          <w:b w:val="0"/>
          <w:i w:val="0"/>
          <w:sz w:val="22"/>
        </w:rPr>
        <w:t xml:space="preserve">Wrap text in </w:t>
      </w:r>
      <w:r>
        <w:rPr>
          <w:rFonts w:ascii="Courier New" w:hAnsi="Courier New"/>
          <w:b w:val="0"/>
          <w:i w:val="0"/>
          <w:color w:val="606060"/>
          <w:sz w:val="22"/>
        </w:rPr>
        <w:t>**</w:t>
      </w:r>
      <w:r>
        <w:rPr>
          <w:rFonts w:ascii="Calibri" w:hAnsi="Calibri"/>
          <w:b w:val="0"/>
          <w:i w:val="0"/>
          <w:sz w:val="22"/>
        </w:rPr>
        <w:t xml:space="preserve"> for </w:t>
      </w:r>
      <w:r>
        <w:rPr>
          <w:rFonts w:ascii="Calibri" w:hAnsi="Calibri"/>
          <w:b/>
          <w:i w:val="0"/>
          <w:sz w:val="22"/>
        </w:rPr>
        <w:t>bold</w:t>
      </w:r>
      <w:r>
        <w:rPr>
          <w:rFonts w:ascii="Calibri" w:hAnsi="Calibri"/>
          <w:b w:val="0"/>
          <w:i w:val="0"/>
          <w:sz w:val="22"/>
        </w:rPr>
        <w:t xml:space="preserve"> (e.g., </w:t>
      </w:r>
      <w:r>
        <w:rPr>
          <w:rFonts w:ascii="Courier New" w:hAnsi="Courier New"/>
          <w:b w:val="0"/>
          <w:i w:val="0"/>
          <w:color w:val="606060"/>
          <w:sz w:val="22"/>
        </w:rPr>
        <w:t>**important**</w:t>
      </w:r>
      <w:r>
        <w:rPr>
          <w:rFonts w:ascii="Calibri" w:hAnsi="Calibri"/>
          <w:b w:val="0"/>
          <w:i w:val="0"/>
          <w:sz w:val="22"/>
        </w:rPr>
        <w:t>).</w:t>
      </w:r>
    </w:p>
    <w:p>
      <w:pPr>
        <w:pStyle w:val="ListBullet"/>
        <w:spacing w:before="20" w:after="20"/>
        <w:ind w:left="1080"/>
      </w:pPr>
      <w:r>
        <w:rPr>
          <w:rFonts w:ascii="Calibri" w:hAnsi="Calibri"/>
          <w:b w:val="0"/>
          <w:i w:val="0"/>
          <w:sz w:val="22"/>
        </w:rPr>
        <w:t xml:space="preserve">Wrap text in </w:t>
      </w:r>
      <w:r>
        <w:rPr>
          <w:rFonts w:ascii="Courier New" w:hAnsi="Courier New"/>
          <w:b w:val="0"/>
          <w:i w:val="0"/>
          <w:color w:val="606060"/>
          <w:sz w:val="22"/>
        </w:rPr>
        <w:t>*</w:t>
      </w:r>
      <w:r>
        <w:rPr>
          <w:rFonts w:ascii="Calibri" w:hAnsi="Calibri"/>
          <w:b w:val="0"/>
          <w:i w:val="0"/>
          <w:sz w:val="22"/>
        </w:rPr>
        <w:t xml:space="preserve"> for </w:t>
      </w:r>
      <w:r>
        <w:rPr>
          <w:rFonts w:ascii="Calibri" w:hAnsi="Calibri"/>
          <w:b w:val="0"/>
          <w:i/>
          <w:sz w:val="22"/>
        </w:rPr>
        <w:t>italic</w:t>
      </w:r>
      <w:r>
        <w:rPr>
          <w:rFonts w:ascii="Calibri" w:hAnsi="Calibri"/>
          <w:b w:val="0"/>
          <w:i w:val="0"/>
          <w:sz w:val="22"/>
        </w:rPr>
        <w:t xml:space="preserve"> (e.g., </w:t>
      </w:r>
      <w:r>
        <w:rPr>
          <w:rFonts w:ascii="Courier New" w:hAnsi="Courier New"/>
          <w:b w:val="0"/>
          <w:i w:val="0"/>
          <w:color w:val="606060"/>
          <w:sz w:val="22"/>
        </w:rPr>
        <w:t>*emphasis*</w:t>
      </w:r>
      <w:r>
        <w:rPr>
          <w:rFonts w:ascii="Calibri" w:hAnsi="Calibri"/>
          <w:b w:val="0"/>
          <w:i w:val="0"/>
          <w:sz w:val="22"/>
        </w:rPr>
        <w:t>).</w:t>
      </w:r>
    </w:p>
    <w:p>
      <w:pPr>
        <w:pStyle w:val="ListBullet"/>
        <w:spacing w:before="20" w:after="20"/>
        <w:ind w:left="1080"/>
      </w:pPr>
      <w:r>
        <w:rPr>
          <w:rFonts w:ascii="Calibri" w:hAnsi="Calibri"/>
          <w:b w:val="0"/>
          <w:i w:val="0"/>
          <w:sz w:val="22"/>
        </w:rPr>
        <w:t>Wrap text in `</w:t>
      </w:r>
      <w:r>
        <w:rPr>
          <w:rFonts w:ascii="Courier New" w:hAnsi="Courier New"/>
          <w:b w:val="0"/>
          <w:i w:val="0"/>
          <w:color w:val="606060"/>
          <w:sz w:val="22"/>
        </w:rPr>
        <w:t xml:space="preserve"> </w:t>
      </w:r>
      <w:r>
        <w:rPr>
          <w:rFonts w:ascii="Calibri" w:hAnsi="Calibri"/>
          <w:b w:val="0"/>
          <w:i w:val="0"/>
          <w:sz w:val="22"/>
        </w:rPr>
        <w:t xml:space="preserve"> `</w:t>
      </w:r>
      <w:r>
        <w:rPr>
          <w:rFonts w:ascii="Courier New" w:hAnsi="Courier New"/>
          <w:b w:val="0"/>
          <w:i w:val="0"/>
          <w:color w:val="606060"/>
          <w:sz w:val="22"/>
        </w:rPr>
        <w:t xml:space="preserve"> for </w:t>
      </w:r>
      <w:r>
        <w:rPr>
          <w:rFonts w:ascii="Calibri" w:hAnsi="Calibri"/>
          <w:b w:val="0"/>
          <w:i w:val="0"/>
          <w:sz w:val="22"/>
        </w:rPr>
        <w:t>code` formatting.</w:t>
      </w:r>
    </w:p>
    <w:p>
      <w:pPr>
        <w:pStyle w:val="Heading2"/>
      </w:pPr>
      <w:r>
        <w:rPr>
          <w:rFonts w:ascii="Calibri" w:hAnsi="Calibri"/>
          <w:b w:val="0"/>
          <w:i w:val="0"/>
          <w:sz w:val="32"/>
        </w:rPr>
        <w:t>20.3 Pinned Messages and Mentions</w:t>
      </w:r>
      <w:r>
        <w:rPr>
          <w:rFonts w:ascii="Calibri" w:hAnsi="Calibri"/>
          <w:b w:val="0"/>
          <w:i w:val="0"/>
          <w:sz w:val="32"/>
        </w:rPr>
        <w:t>20.3 Pinned Messages and Mentions</w:t>
      </w:r>
    </w:p>
    <w:p>
      <w:pPr>
        <w:pStyle w:val="ListBullet"/>
        <w:spacing w:before="20" w:after="20"/>
        <w:ind w:left="720"/>
      </w:pPr>
      <w:r>
        <w:rPr>
          <w:rFonts w:ascii="Calibri" w:hAnsi="Calibri"/>
          <w:b/>
          <w:i w:val="0"/>
          <w:sz w:val="22"/>
        </w:rPr>
        <w:t>Pin a message</w:t>
      </w:r>
      <w:r>
        <w:rPr>
          <w:rFonts w:ascii="Calibri" w:hAnsi="Calibri"/>
          <w:b w:val="0"/>
          <w:i w:val="0"/>
          <w:sz w:val="22"/>
        </w:rPr>
        <w:t xml:space="preserve"> by clicking the </w:t>
      </w:r>
      <w:r>
        <w:rPr>
          <w:rFonts w:ascii="Calibri" w:hAnsi="Calibri"/>
          <w:b/>
          <w:i w:val="0"/>
          <w:sz w:val="22"/>
        </w:rPr>
        <w:t>pin button</w:t>
      </w:r>
      <w:r>
        <w:rPr>
          <w:rFonts w:ascii="Calibri" w:hAnsi="Calibri"/>
          <w:b w:val="0"/>
          <w:i w:val="0"/>
          <w:sz w:val="22"/>
        </w:rPr>
        <w:t xml:space="preserve"> on any message. Pinned messages are important notes that the whole channel can reference later.</w:t>
      </w:r>
    </w:p>
    <w:p>
      <w:pPr>
        <w:pStyle w:val="ListBullet"/>
        <w:spacing w:before="20" w:after="20"/>
        <w:ind w:left="720"/>
      </w:pPr>
      <w:r>
        <w:rPr>
          <w:rFonts w:ascii="Calibri" w:hAnsi="Calibri"/>
          <w:b w:val="0"/>
          <w:i w:val="0"/>
          <w:sz w:val="22"/>
        </w:rPr>
        <w:t xml:space="preserve">Click the </w:t>
      </w:r>
      <w:r>
        <w:rPr>
          <w:rFonts w:ascii="Calibri" w:hAnsi="Calibri"/>
          <w:b/>
          <w:i w:val="0"/>
          <w:sz w:val="22"/>
        </w:rPr>
        <w:t>"Pinned"</w:t>
      </w:r>
      <w:r>
        <w:rPr>
          <w:rFonts w:ascii="Calibri" w:hAnsi="Calibri"/>
          <w:b w:val="0"/>
          <w:i w:val="0"/>
          <w:sz w:val="22"/>
        </w:rPr>
        <w:t xml:space="preserve"> button at the top of the message area to view all pinned messages for the current channel.</w:t>
      </w:r>
    </w:p>
    <w:p>
      <w:pPr>
        <w:pStyle w:val="ListBullet"/>
        <w:spacing w:before="20" w:after="20"/>
        <w:ind w:left="720"/>
      </w:pPr>
      <w:r>
        <w:rPr>
          <w:rFonts w:ascii="Calibri" w:hAnsi="Calibri"/>
          <w:b/>
          <w:i w:val="0"/>
          <w:sz w:val="22"/>
        </w:rPr>
        <w:t>@ Mentions</w:t>
      </w:r>
      <w:r>
        <w:rPr>
          <w:rFonts w:ascii="Calibri" w:hAnsi="Calibri"/>
          <w:b w:val="0"/>
          <w:i w:val="0"/>
          <w:sz w:val="22"/>
        </w:rPr>
        <w:t xml:space="preserve"> -- Type </w:t>
      </w:r>
      <w:r>
        <w:rPr>
          <w:rFonts w:ascii="Calibri" w:hAnsi="Calibri"/>
          <w:b/>
          <w:i w:val="0"/>
          <w:sz w:val="22"/>
        </w:rPr>
        <w:t>@</w:t>
      </w:r>
      <w:r>
        <w:rPr>
          <w:rFonts w:ascii="Calibri" w:hAnsi="Calibri"/>
          <w:b w:val="0"/>
          <w:i w:val="0"/>
          <w:sz w:val="22"/>
        </w:rPr>
        <w:t xml:space="preserve"> followed by a team member's name to notify them directly. A dropdown will appear showing matching names as you type. Select a person from the list to insert the mention. That person will receive a notification.</w:t>
      </w:r>
    </w:p>
    <w:p>
      <w:pPr>
        <w:spacing w:before="160" w:after="160"/>
        <w:pBdr>
          <w:bottom w:val="single" w:sz="6" w:space="1" w:color="CCCCCC"/>
        </w:pBdr>
      </w:pPr>
    </w:p>
    <w:p>
      <w:pPr>
        <w:pStyle w:val="Heading1"/>
      </w:pPr>
      <w:r>
        <w:rPr>
          <w:rFonts w:ascii="Calibri" w:hAnsi="Calibri"/>
          <w:b w:val="0"/>
          <w:i w:val="0"/>
          <w:sz w:val="40"/>
        </w:rPr>
        <w:t>21. Messages</w:t>
      </w:r>
      <w:r>
        <w:rPr>
          <w:rFonts w:ascii="Calibri" w:hAnsi="Calibri"/>
          <w:b w:val="0"/>
          <w:i w:val="0"/>
          <w:sz w:val="40"/>
        </w:rPr>
        <w:t>21. Messages</w:t>
      </w:r>
    </w:p>
    <w:p>
      <w:r>
        <w:rPr>
          <w:rFonts w:ascii="Calibri" w:hAnsi="Calibri"/>
          <w:b w:val="0"/>
          <w:i w:val="0"/>
          <w:sz w:val="22"/>
        </w:rPr>
        <w:t>Messages is for private, direct conversations between individuals or small groups -- separate from the public Channels.</w:t>
      </w:r>
      <w:r>
        <w:rPr>
          <w:rFonts w:ascii="Calibri" w:hAnsi="Calibri"/>
          <w:b w:val="0"/>
          <w:i w:val="0"/>
          <w:sz w:val="22"/>
        </w:rPr>
        <w:t>Messages is for private, direct conversations between individuals or small groups -- separate from the public Channels.</w:t>
      </w:r>
    </w:p>
    <w:p>
      <w:pPr>
        <w:pStyle w:val="Heading2"/>
      </w:pPr>
      <w:r>
        <w:rPr>
          <w:rFonts w:ascii="Calibri" w:hAnsi="Calibri"/>
          <w:b w:val="0"/>
          <w:i w:val="0"/>
          <w:sz w:val="32"/>
        </w:rPr>
        <w:t>21.1 Conversations</w:t>
      </w:r>
      <w:r>
        <w:rPr>
          <w:rFonts w:ascii="Calibri" w:hAnsi="Calibri"/>
          <w:b w:val="0"/>
          <w:i w:val="0"/>
          <w:sz w:val="32"/>
        </w:rPr>
        <w:t>21.1 Conversations</w:t>
      </w:r>
    </w:p>
    <w:p>
      <w:r>
        <w:rPr>
          <w:rFonts w:ascii="Calibri" w:hAnsi="Calibri"/>
          <w:b w:val="0"/>
          <w:i w:val="0"/>
          <w:sz w:val="22"/>
        </w:rPr>
        <w:t xml:space="preserve">The left side of the page shows your </w:t>
      </w:r>
      <w:r>
        <w:rPr>
          <w:rFonts w:ascii="Calibri" w:hAnsi="Calibri"/>
          <w:b/>
          <w:i w:val="0"/>
          <w:sz w:val="22"/>
        </w:rPr>
        <w:t>conversation list</w:t>
      </w:r>
      <w:r>
        <w:rPr>
          <w:rFonts w:ascii="Calibri" w:hAnsi="Calibri"/>
          <w:b w:val="0"/>
          <w:i w:val="0"/>
          <w:sz w:val="22"/>
        </w:rPr>
        <w:t>, sorted by most recent message.</w:t>
      </w:r>
    </w:p>
    <w:p>
      <w:pPr>
        <w:pStyle w:val="ListBullet"/>
        <w:spacing w:before="20" w:after="20"/>
        <w:ind w:left="720"/>
      </w:pPr>
      <w:r>
        <w:rPr>
          <w:rFonts w:ascii="Calibri" w:hAnsi="Calibri"/>
          <w:b w:val="0"/>
          <w:i w:val="0"/>
          <w:sz w:val="22"/>
        </w:rPr>
        <w:t xml:space="preserve">Each conversation shows the </w:t>
      </w:r>
      <w:r>
        <w:rPr>
          <w:rFonts w:ascii="Calibri" w:hAnsi="Calibri"/>
          <w:b/>
          <w:i w:val="0"/>
          <w:sz w:val="22"/>
        </w:rPr>
        <w:t>participants' names</w:t>
      </w:r>
      <w:r>
        <w:rPr>
          <w:rFonts w:ascii="Calibri" w:hAnsi="Calibri"/>
          <w:b w:val="0"/>
          <w:i w:val="0"/>
          <w:sz w:val="22"/>
        </w:rPr>
        <w:t xml:space="preserve">, the </w:t>
      </w:r>
      <w:r>
        <w:rPr>
          <w:rFonts w:ascii="Calibri" w:hAnsi="Calibri"/>
          <w:b/>
          <w:i w:val="0"/>
          <w:sz w:val="22"/>
        </w:rPr>
        <w:t>last message</w:t>
      </w:r>
      <w:r>
        <w:rPr>
          <w:rFonts w:ascii="Calibri" w:hAnsi="Calibri"/>
          <w:b w:val="0"/>
          <w:i w:val="0"/>
          <w:sz w:val="22"/>
        </w:rPr>
        <w:t xml:space="preserve"> preview, and the </w:t>
      </w:r>
      <w:r>
        <w:rPr>
          <w:rFonts w:ascii="Calibri" w:hAnsi="Calibri"/>
          <w:b/>
          <w:i w:val="0"/>
          <w:sz w:val="22"/>
        </w:rPr>
        <w:t>time</w:t>
      </w:r>
      <w:r>
        <w:rPr>
          <w:rFonts w:ascii="Calibri" w:hAnsi="Calibri"/>
          <w:b w:val="0"/>
          <w:i w:val="0"/>
          <w:sz w:val="22"/>
        </w:rPr>
        <w:t xml:space="preserve"> of the last message.</w:t>
      </w:r>
    </w:p>
    <w:p>
      <w:pPr>
        <w:pStyle w:val="ListBullet"/>
        <w:spacing w:before="20" w:after="20"/>
        <w:ind w:left="720"/>
      </w:pPr>
      <w:r>
        <w:rPr>
          <w:rFonts w:ascii="Calibri" w:hAnsi="Calibri"/>
          <w:b w:val="0"/>
          <w:i w:val="0"/>
          <w:sz w:val="22"/>
        </w:rPr>
        <w:t>Click a conversation to open it on the right side of the page and see the full message history.</w:t>
      </w:r>
      <w:r>
        <w:rPr>
          <w:rFonts w:ascii="Calibri" w:hAnsi="Calibri"/>
          <w:b w:val="0"/>
          <w:i w:val="0"/>
          <w:sz w:val="22"/>
        </w:rPr>
        <w:t>Click a conversation to open it on the right side of the page and see the full message history.</w:t>
      </w:r>
    </w:p>
    <w:p>
      <w:pPr>
        <w:pStyle w:val="ListBullet"/>
        <w:spacing w:before="20" w:after="20"/>
        <w:ind w:left="720"/>
      </w:pPr>
      <w:r>
        <w:rPr>
          <w:rFonts w:ascii="Calibri" w:hAnsi="Calibri"/>
          <w:b w:val="0"/>
          <w:i w:val="0"/>
          <w:sz w:val="22"/>
        </w:rPr>
        <w:t>Messages work the same way as in Channels -- type in the input at the bottom and press Enter to send.</w:t>
      </w:r>
      <w:r>
        <w:rPr>
          <w:rFonts w:ascii="Calibri" w:hAnsi="Calibri"/>
          <w:b w:val="0"/>
          <w:i w:val="0"/>
          <w:sz w:val="22"/>
        </w:rPr>
        <w:t>Messages work the same way as in Channels -- type in the input at the bottom and press Enter to send.</w:t>
      </w:r>
    </w:p>
    <w:p>
      <w:pPr>
        <w:pStyle w:val="Heading2"/>
      </w:pPr>
      <w:r>
        <w:rPr>
          <w:rFonts w:ascii="Calibri" w:hAnsi="Calibri"/>
          <w:b w:val="0"/>
          <w:i w:val="0"/>
          <w:sz w:val="32"/>
        </w:rPr>
        <w:t>21.2 Starting a New Conversation</w:t>
      </w:r>
      <w:r>
        <w:rPr>
          <w:rFonts w:ascii="Calibri" w:hAnsi="Calibri"/>
          <w:b w:val="0"/>
          <w:i w:val="0"/>
          <w:sz w:val="32"/>
        </w:rPr>
        <w:t>21.2 Starting a New Conversation</w:t>
      </w:r>
    </w:p>
    <w:p>
      <w:pPr>
        <w:pStyle w:val="ListBullet"/>
        <w:spacing w:before="20" w:after="20"/>
        <w:ind w:left="720"/>
      </w:pPr>
      <w:r>
        <w:rPr>
          <w:rFonts w:ascii="Calibri" w:hAnsi="Calibri"/>
          <w:b w:val="0"/>
          <w:i w:val="0"/>
          <w:sz w:val="22"/>
        </w:rPr>
        <w:t xml:space="preserve">Click the </w:t>
      </w:r>
      <w:r>
        <w:rPr>
          <w:rFonts w:ascii="Calibri" w:hAnsi="Calibri"/>
          <w:b/>
          <w:i w:val="0"/>
          <w:sz w:val="22"/>
        </w:rPr>
        <w:t>"+ New"</w:t>
      </w:r>
      <w:r>
        <w:rPr>
          <w:rFonts w:ascii="Calibri" w:hAnsi="Calibri"/>
          <w:b w:val="0"/>
          <w:i w:val="0"/>
          <w:sz w:val="22"/>
        </w:rPr>
        <w:t xml:space="preserve"> button at the top of the conversation list to start a new conversation.</w:t>
      </w:r>
    </w:p>
    <w:p>
      <w:pPr>
        <w:pStyle w:val="ListBullet"/>
        <w:spacing w:before="20" w:after="20"/>
        <w:ind w:left="720"/>
      </w:pPr>
      <w:r>
        <w:rPr>
          <w:rFonts w:ascii="Calibri" w:hAnsi="Calibri"/>
          <w:b w:val="0"/>
          <w:i w:val="0"/>
          <w:sz w:val="22"/>
        </w:rPr>
        <w:t xml:space="preserve">A </w:t>
      </w:r>
      <w:r>
        <w:rPr>
          <w:rFonts w:ascii="Calibri" w:hAnsi="Calibri"/>
          <w:b/>
          <w:i w:val="0"/>
          <w:sz w:val="22"/>
        </w:rPr>
        <w:t>user search</w:t>
      </w:r>
      <w:r>
        <w:rPr>
          <w:rFonts w:ascii="Calibri" w:hAnsi="Calibri"/>
          <w:b w:val="0"/>
          <w:i w:val="0"/>
          <w:sz w:val="22"/>
        </w:rPr>
        <w:t xml:space="preserve"> field appears. Type a name to find team members.</w:t>
      </w:r>
    </w:p>
    <w:p>
      <w:pPr>
        <w:pStyle w:val="ListBullet"/>
        <w:spacing w:before="20" w:after="20"/>
        <w:ind w:left="720"/>
      </w:pPr>
      <w:r>
        <w:rPr>
          <w:rFonts w:ascii="Calibri" w:hAnsi="Calibri"/>
          <w:b w:val="0"/>
          <w:i w:val="0"/>
          <w:sz w:val="22"/>
        </w:rPr>
        <w:t xml:space="preserve">Select one person for a </w:t>
      </w:r>
      <w:r>
        <w:rPr>
          <w:rFonts w:ascii="Calibri" w:hAnsi="Calibri"/>
          <w:b/>
          <w:i w:val="0"/>
          <w:sz w:val="22"/>
        </w:rPr>
        <w:t>direct message (DM)</w:t>
      </w:r>
      <w:r>
        <w:rPr>
          <w:rFonts w:ascii="Calibri" w:hAnsi="Calibri"/>
          <w:b w:val="0"/>
          <w:i w:val="0"/>
          <w:sz w:val="22"/>
        </w:rPr>
        <w:t xml:space="preserve">, or select multiple people for a </w:t>
      </w:r>
      <w:r>
        <w:rPr>
          <w:rFonts w:ascii="Calibri" w:hAnsi="Calibri"/>
          <w:b/>
          <w:i w:val="0"/>
          <w:sz w:val="22"/>
        </w:rPr>
        <w:t>group conversation</w:t>
      </w:r>
      <w:r>
        <w:rPr>
          <w:rFonts w:ascii="Calibri" w:hAnsi="Calibri"/>
          <w:b w:val="0"/>
          <w:i w:val="0"/>
          <w:sz w:val="22"/>
        </w:rPr>
        <w:t>.</w:t>
      </w:r>
    </w:p>
    <w:p>
      <w:pPr>
        <w:pStyle w:val="ListBullet"/>
        <w:spacing w:before="20" w:after="20"/>
        <w:ind w:left="720"/>
      </w:pPr>
      <w:r>
        <w:rPr>
          <w:rFonts w:ascii="Calibri" w:hAnsi="Calibri"/>
          <w:b w:val="0"/>
          <w:i w:val="0"/>
          <w:sz w:val="22"/>
        </w:rPr>
        <w:t xml:space="preserve">If creating a group conversation, you can optionally give it a </w:t>
      </w:r>
      <w:r>
        <w:rPr>
          <w:rFonts w:ascii="Calibri" w:hAnsi="Calibri"/>
          <w:b/>
          <w:i w:val="0"/>
          <w:sz w:val="22"/>
        </w:rPr>
        <w:t>name</w:t>
      </w:r>
      <w:r>
        <w:rPr>
          <w:rFonts w:ascii="Calibri" w:hAnsi="Calibri"/>
          <w:b w:val="0"/>
          <w:i w:val="0"/>
          <w:sz w:val="22"/>
        </w:rPr>
        <w:t xml:space="preserve"> so it is easy to identify in the list later.</w:t>
      </w:r>
    </w:p>
    <w:p>
      <w:pPr>
        <w:pStyle w:val="ListBullet"/>
        <w:spacing w:before="20" w:after="20"/>
        <w:ind w:left="720"/>
      </w:pPr>
      <w:r>
        <w:rPr>
          <w:rFonts w:ascii="Calibri" w:hAnsi="Calibri"/>
          <w:b w:val="0"/>
          <w:i w:val="0"/>
          <w:sz w:val="22"/>
        </w:rPr>
        <w:t>Once you have selected participants, type your first message and send it to create the conversation.</w:t>
      </w:r>
      <w:r>
        <w:rPr>
          <w:rFonts w:ascii="Calibri" w:hAnsi="Calibri"/>
          <w:b w:val="0"/>
          <w:i w:val="0"/>
          <w:sz w:val="22"/>
        </w:rPr>
        <w:t>Once you have selected participants, type your first message and send it to create the conversation.</w:t>
      </w:r>
    </w:p>
    <w:p>
      <w:pPr>
        <w:spacing w:before="160" w:after="160"/>
        <w:pBdr>
          <w:bottom w:val="single" w:sz="6" w:space="1" w:color="CCCCCC"/>
        </w:pBdr>
      </w:pPr>
    </w:p>
    <w:p>
      <w:r>
        <w:rPr>
          <w:rFonts w:ascii="Calibri" w:hAnsi="Calibri"/>
          <w:b w:val="0"/>
          <w:i/>
          <w:sz w:val="22"/>
        </w:rPr>
        <w:t>This manual covers all Work Mode pages in Mayday Studio. If you have questions about a feature not covered here, or if you need help with Admin Mode features, reach out to your team admin.</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A1A2E"/>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2D2D44"/>
      <w:sz w:val="3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3A3A55"/>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ascii="Calibri" w:hAnsi="Calibri"/>
      <w:b/>
      <w:color w:val="1A1A2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