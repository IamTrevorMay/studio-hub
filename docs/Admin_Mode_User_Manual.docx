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sz w:val="52"/>
        </w:rPr>
        <w:t>Mayday Studio -- Admin Mode User Manual</w:t>
      </w:r>
      <w:r>
        <w:rPr>
          <w:rFonts w:ascii="Calibri" w:hAnsi="Calibri"/>
          <w:b w:val="0"/>
          <w:i w:val="0"/>
          <w:sz w:val="52"/>
        </w:rPr>
        <w:t>Mayday Studio -- Admin Mode User Manual</w:t>
      </w:r>
    </w:p>
    <w:p>
      <w:r>
        <w:rPr>
          <w:rFonts w:ascii="Calibri" w:hAnsi="Calibri"/>
          <w:b w:val="0"/>
          <w:i w:val="0"/>
          <w:sz w:val="22"/>
        </w:rPr>
        <w:t xml:space="preserve">Admin Mode is the management and operations workspace inside Mayday Studio. It is where administrators handle team management, financials, analytics, workflows, business development, and hiring. Only users with the </w:t>
      </w:r>
      <w:r>
        <w:rPr>
          <w:rFonts w:ascii="Calibri" w:hAnsi="Calibri"/>
          <w:b/>
          <w:i w:val="0"/>
          <w:sz w:val="22"/>
        </w:rPr>
        <w:t>Admin</w:t>
      </w:r>
      <w:r>
        <w:rPr>
          <w:rFonts w:ascii="Calibri" w:hAnsi="Calibri"/>
          <w:b w:val="0"/>
          <w:i w:val="0"/>
          <w:sz w:val="22"/>
        </w:rPr>
        <w:t xml:space="preserve"> role can access Admin Mode -- if you are not an admin, you will not see the toggle described below and none of these pages will appear in your sidebar.</w:t>
      </w:r>
    </w:p>
    <w:p>
      <w:pPr>
        <w:spacing w:before="160" w:after="160"/>
        <w:pBdr>
          <w:bottom w:val="single" w:sz="6" w:space="1" w:color="CCCCCC"/>
        </w:pBdr>
      </w:pPr>
    </w:p>
    <w:p>
      <w:pPr>
        <w:pStyle w:val="Heading1"/>
      </w:pPr>
      <w:r>
        <w:rPr>
          <w:rFonts w:ascii="Calibri" w:hAnsi="Calibri"/>
          <w:b w:val="0"/>
          <w:i w:val="0"/>
          <w:sz w:val="40"/>
        </w:rPr>
        <w:t>Table of Contents</w:t>
      </w:r>
      <w:r>
        <w:rPr>
          <w:rFonts w:ascii="Calibri" w:hAnsi="Calibri"/>
          <w:b w:val="0"/>
          <w:i w:val="0"/>
          <w:sz w:val="40"/>
        </w:rPr>
        <w:t>Table of Contents</w:t>
      </w:r>
    </w:p>
    <w:p>
      <w:pPr>
        <w:pStyle w:val="ListNumber"/>
        <w:spacing w:before="20" w:after="20"/>
        <w:ind w:left="720"/>
      </w:pPr>
      <w:r>
        <w:rPr>
          <w:rFonts w:ascii="Calibri" w:hAnsi="Calibri"/>
          <w:b w:val="0"/>
          <w:i w:val="0"/>
          <w:color w:val="4444CC"/>
          <w:sz w:val="22"/>
          <w:u w:val="single"/>
        </w:rPr>
        <w:t>Getting Started</w:t>
      </w:r>
    </w:p>
    <w:p>
      <w:pPr>
        <w:pStyle w:val="ListBullet"/>
        <w:spacing w:before="20" w:after="20"/>
        <w:ind w:left="1080"/>
      </w:pPr>
      <w:r>
        <w:rPr>
          <w:rFonts w:ascii="Calibri" w:hAnsi="Calibri"/>
          <w:b w:val="0"/>
          <w:i w:val="0"/>
          <w:sz w:val="22"/>
        </w:rPr>
        <w:t xml:space="preserve">1.1 </w:t>
      </w:r>
      <w:r>
        <w:rPr>
          <w:rFonts w:ascii="Calibri" w:hAnsi="Calibri"/>
          <w:b w:val="0"/>
          <w:i w:val="0"/>
          <w:color w:val="4444CC"/>
          <w:sz w:val="22"/>
          <w:u w:val="single"/>
        </w:rPr>
        <w:t>Switching to Admin Mode</w:t>
      </w:r>
    </w:p>
    <w:p>
      <w:pPr>
        <w:pStyle w:val="ListBullet"/>
        <w:spacing w:before="20" w:after="20"/>
        <w:ind w:left="1080"/>
      </w:pPr>
      <w:r>
        <w:rPr>
          <w:rFonts w:ascii="Calibri" w:hAnsi="Calibri"/>
          <w:b w:val="0"/>
          <w:i w:val="0"/>
          <w:sz w:val="22"/>
        </w:rPr>
        <w:t xml:space="preserve">1.2 </w:t>
      </w:r>
      <w:r>
        <w:rPr>
          <w:rFonts w:ascii="Calibri" w:hAnsi="Calibri"/>
          <w:b w:val="0"/>
          <w:i w:val="0"/>
          <w:color w:val="4444CC"/>
          <w:sz w:val="22"/>
          <w:u w:val="single"/>
        </w:rPr>
        <w:t>Admin Mode Sidebar Layout</w:t>
      </w:r>
    </w:p>
    <w:p>
      <w:pPr>
        <w:pStyle w:val="ListBullet"/>
        <w:spacing w:before="20" w:after="20"/>
        <w:ind w:left="1080"/>
      </w:pPr>
      <w:r>
        <w:rPr>
          <w:rFonts w:ascii="Calibri" w:hAnsi="Calibri"/>
          <w:b w:val="0"/>
          <w:i w:val="0"/>
          <w:sz w:val="22"/>
        </w:rPr>
        <w:t xml:space="preserve">1.3 </w:t>
      </w:r>
      <w:r>
        <w:rPr>
          <w:rFonts w:ascii="Calibri" w:hAnsi="Calibri"/>
          <w:b w:val="0"/>
          <w:i w:val="0"/>
          <w:color w:val="4444CC"/>
          <w:sz w:val="22"/>
          <w:u w:val="single"/>
        </w:rPr>
        <w:t>Switching Back to Work Mode</w:t>
      </w:r>
    </w:p>
    <w:p>
      <w:pPr>
        <w:pStyle w:val="ListNumber"/>
        <w:spacing w:before="20" w:after="20"/>
        <w:ind w:left="720"/>
      </w:pPr>
      <w:r>
        <w:rPr>
          <w:rFonts w:ascii="Calibri" w:hAnsi="Calibri"/>
          <w:b w:val="0"/>
          <w:i w:val="0"/>
          <w:color w:val="4444CC"/>
          <w:sz w:val="22"/>
          <w:u w:val="single"/>
        </w:rPr>
        <w:t>Workflows</w:t>
      </w:r>
    </w:p>
    <w:p>
      <w:pPr>
        <w:pStyle w:val="ListBullet"/>
        <w:spacing w:before="20" w:after="20"/>
        <w:ind w:left="1080"/>
      </w:pPr>
      <w:r>
        <w:rPr>
          <w:rFonts w:ascii="Calibri" w:hAnsi="Calibri"/>
          <w:b w:val="0"/>
          <w:i w:val="0"/>
          <w:sz w:val="22"/>
        </w:rPr>
        <w:t xml:space="preserve">2.1 </w:t>
      </w:r>
      <w:r>
        <w:rPr>
          <w:rFonts w:ascii="Calibri" w:hAnsi="Calibri"/>
          <w:b w:val="0"/>
          <w:i w:val="0"/>
          <w:color w:val="4444CC"/>
          <w:sz w:val="22"/>
          <w:u w:val="single"/>
        </w:rPr>
        <w:t>Flows Tab</w:t>
      </w:r>
    </w:p>
    <w:p>
      <w:pPr>
        <w:pStyle w:val="ListBullet"/>
        <w:spacing w:before="20" w:after="20"/>
        <w:ind w:left="1080"/>
      </w:pPr>
      <w:r>
        <w:rPr>
          <w:rFonts w:ascii="Calibri" w:hAnsi="Calibri"/>
          <w:b w:val="0"/>
          <w:i w:val="0"/>
          <w:sz w:val="22"/>
        </w:rPr>
        <w:t xml:space="preserve">2.2 </w:t>
      </w:r>
      <w:r>
        <w:rPr>
          <w:rFonts w:ascii="Calibri" w:hAnsi="Calibri"/>
          <w:b w:val="0"/>
          <w:i w:val="0"/>
          <w:color w:val="4444CC"/>
          <w:sz w:val="22"/>
          <w:u w:val="single"/>
        </w:rPr>
        <w:t>Automations Tab</w:t>
      </w:r>
    </w:p>
    <w:p>
      <w:pPr>
        <w:pStyle w:val="ListBullet"/>
        <w:spacing w:before="20" w:after="20"/>
        <w:ind w:left="1080"/>
      </w:pPr>
      <w:r>
        <w:rPr>
          <w:rFonts w:ascii="Calibri" w:hAnsi="Calibri"/>
          <w:b w:val="0"/>
          <w:i w:val="0"/>
          <w:sz w:val="22"/>
        </w:rPr>
        <w:t xml:space="preserve">2.3 </w:t>
      </w:r>
      <w:r>
        <w:rPr>
          <w:rFonts w:ascii="Calibri" w:hAnsi="Calibri"/>
          <w:b w:val="0"/>
          <w:i w:val="0"/>
          <w:color w:val="4444CC"/>
          <w:sz w:val="22"/>
          <w:u w:val="single"/>
        </w:rPr>
        <w:t>Progress Table</w:t>
      </w:r>
    </w:p>
    <w:p>
      <w:pPr>
        <w:pStyle w:val="ListNumber"/>
        <w:spacing w:before="20" w:after="20"/>
        <w:ind w:left="720"/>
      </w:pPr>
      <w:r>
        <w:rPr>
          <w:rFonts w:ascii="Calibri" w:hAnsi="Calibri"/>
          <w:b w:val="0"/>
          <w:i w:val="0"/>
          <w:color w:val="4444CC"/>
          <w:sz w:val="22"/>
          <w:u w:val="single"/>
        </w:rPr>
        <w:t>Contractors</w:t>
      </w:r>
    </w:p>
    <w:p>
      <w:pPr>
        <w:pStyle w:val="ListBullet"/>
        <w:spacing w:before="20" w:after="20"/>
        <w:ind w:left="1080"/>
      </w:pPr>
      <w:r>
        <w:rPr>
          <w:rFonts w:ascii="Calibri" w:hAnsi="Calibri"/>
          <w:b w:val="0"/>
          <w:i w:val="0"/>
          <w:sz w:val="22"/>
        </w:rPr>
        <w:t xml:space="preserve">3.1 </w:t>
      </w:r>
      <w:r>
        <w:rPr>
          <w:rFonts w:ascii="Calibri" w:hAnsi="Calibri"/>
          <w:b w:val="0"/>
          <w:i w:val="0"/>
          <w:color w:val="4444CC"/>
          <w:sz w:val="22"/>
          <w:u w:val="single"/>
        </w:rPr>
        <w:t>Assignments Tab</w:t>
      </w:r>
    </w:p>
    <w:p>
      <w:pPr>
        <w:pStyle w:val="ListBullet"/>
        <w:spacing w:before="20" w:after="20"/>
        <w:ind w:left="1080"/>
      </w:pPr>
      <w:r>
        <w:rPr>
          <w:rFonts w:ascii="Calibri" w:hAnsi="Calibri"/>
          <w:b w:val="0"/>
          <w:i w:val="0"/>
          <w:sz w:val="22"/>
        </w:rPr>
        <w:t xml:space="preserve">3.2 </w:t>
      </w:r>
      <w:r>
        <w:rPr>
          <w:rFonts w:ascii="Calibri" w:hAnsi="Calibri"/>
          <w:b w:val="0"/>
          <w:i w:val="0"/>
          <w:color w:val="4444CC"/>
          <w:sz w:val="22"/>
          <w:u w:val="single"/>
        </w:rPr>
        <w:t>Hours Tab</w:t>
      </w:r>
    </w:p>
    <w:p>
      <w:pPr>
        <w:pStyle w:val="ListBullet"/>
        <w:spacing w:before="20" w:after="20"/>
        <w:ind w:left="1080"/>
      </w:pPr>
      <w:r>
        <w:rPr>
          <w:rFonts w:ascii="Calibri" w:hAnsi="Calibri"/>
          <w:b w:val="0"/>
          <w:i w:val="0"/>
          <w:sz w:val="22"/>
        </w:rPr>
        <w:t xml:space="preserve">3.3 </w:t>
      </w:r>
      <w:r>
        <w:rPr>
          <w:rFonts w:ascii="Calibri" w:hAnsi="Calibri"/>
          <w:b w:val="0"/>
          <w:i w:val="0"/>
          <w:color w:val="4444CC"/>
          <w:sz w:val="22"/>
          <w:u w:val="single"/>
        </w:rPr>
        <w:t>Documents Tab</w:t>
      </w:r>
    </w:p>
    <w:p>
      <w:pPr>
        <w:pStyle w:val="ListBullet"/>
        <w:spacing w:before="20" w:after="20"/>
        <w:ind w:left="1080"/>
      </w:pPr>
      <w:r>
        <w:rPr>
          <w:rFonts w:ascii="Calibri" w:hAnsi="Calibri"/>
          <w:b w:val="0"/>
          <w:i w:val="0"/>
          <w:sz w:val="22"/>
        </w:rPr>
        <w:t xml:space="preserve">3.4 </w:t>
      </w:r>
      <w:r>
        <w:rPr>
          <w:rFonts w:ascii="Calibri" w:hAnsi="Calibri"/>
          <w:b w:val="0"/>
          <w:i w:val="0"/>
          <w:color w:val="4444CC"/>
          <w:sz w:val="22"/>
          <w:u w:val="single"/>
        </w:rPr>
        <w:t>Team Tab</w:t>
      </w:r>
    </w:p>
    <w:p>
      <w:pPr>
        <w:pStyle w:val="ListNumber"/>
        <w:spacing w:before="20" w:after="20"/>
        <w:ind w:left="720"/>
      </w:pPr>
      <w:r>
        <w:rPr>
          <w:rFonts w:ascii="Calibri" w:hAnsi="Calibri"/>
          <w:b w:val="0"/>
          <w:i w:val="0"/>
          <w:color w:val="4444CC"/>
          <w:sz w:val="22"/>
          <w:u w:val="single"/>
        </w:rPr>
        <w:t>Tracking</w:t>
      </w:r>
    </w:p>
    <w:p>
      <w:pPr>
        <w:pStyle w:val="ListBullet"/>
        <w:spacing w:before="20" w:after="20"/>
        <w:ind w:left="1080"/>
      </w:pPr>
      <w:r>
        <w:rPr>
          <w:rFonts w:ascii="Calibri" w:hAnsi="Calibri"/>
          <w:b w:val="0"/>
          <w:i w:val="0"/>
          <w:sz w:val="22"/>
        </w:rPr>
        <w:t xml:space="preserve">4.1 </w:t>
      </w:r>
      <w:r>
        <w:rPr>
          <w:rFonts w:ascii="Calibri" w:hAnsi="Calibri"/>
          <w:b w:val="0"/>
          <w:i w:val="0"/>
          <w:color w:val="4444CC"/>
          <w:sz w:val="22"/>
          <w:u w:val="single"/>
        </w:rPr>
        <w:t>Monthly Posts Grid</w:t>
      </w:r>
    </w:p>
    <w:p>
      <w:pPr>
        <w:pStyle w:val="ListBullet"/>
        <w:spacing w:before="20" w:after="20"/>
        <w:ind w:left="1080"/>
      </w:pPr>
      <w:r>
        <w:rPr>
          <w:rFonts w:ascii="Calibri" w:hAnsi="Calibri"/>
          <w:b w:val="0"/>
          <w:i w:val="0"/>
          <w:sz w:val="22"/>
        </w:rPr>
        <w:t xml:space="preserve">4.2 </w:t>
      </w:r>
      <w:r>
        <w:rPr>
          <w:rFonts w:ascii="Calibri" w:hAnsi="Calibri"/>
          <w:b w:val="0"/>
          <w:i w:val="0"/>
          <w:color w:val="4444CC"/>
          <w:sz w:val="22"/>
          <w:u w:val="single"/>
        </w:rPr>
        <w:t>Setting Goals</w:t>
      </w:r>
    </w:p>
    <w:p>
      <w:pPr>
        <w:pStyle w:val="ListBullet"/>
        <w:spacing w:before="20" w:after="20"/>
        <w:ind w:left="1080"/>
      </w:pPr>
      <w:r>
        <w:rPr>
          <w:rFonts w:ascii="Calibri" w:hAnsi="Calibri"/>
          <w:b w:val="0"/>
          <w:i w:val="0"/>
          <w:sz w:val="22"/>
        </w:rPr>
        <w:t xml:space="preserve">4.3 </w:t>
      </w:r>
      <w:r>
        <w:rPr>
          <w:rFonts w:ascii="Calibri" w:hAnsi="Calibri"/>
          <w:b w:val="0"/>
          <w:i w:val="0"/>
          <w:color w:val="4444CC"/>
          <w:sz w:val="22"/>
          <w:u w:val="single"/>
        </w:rPr>
        <w:t>Post Detail Popovers</w:t>
      </w:r>
    </w:p>
    <w:p>
      <w:pPr>
        <w:pStyle w:val="ListBullet"/>
        <w:spacing w:before="20" w:after="20"/>
        <w:ind w:left="1080"/>
      </w:pPr>
      <w:r>
        <w:rPr>
          <w:rFonts w:ascii="Calibri" w:hAnsi="Calibri"/>
          <w:b w:val="0"/>
          <w:i w:val="0"/>
          <w:sz w:val="22"/>
        </w:rPr>
        <w:t xml:space="preserve">4.4 </w:t>
      </w:r>
      <w:r>
        <w:rPr>
          <w:rFonts w:ascii="Calibri" w:hAnsi="Calibri"/>
          <w:b w:val="0"/>
          <w:i w:val="0"/>
          <w:color w:val="4444CC"/>
          <w:sz w:val="22"/>
          <w:u w:val="single"/>
        </w:rPr>
        <w:t>Upcoming Posts</w:t>
      </w:r>
    </w:p>
    <w:p>
      <w:pPr>
        <w:pStyle w:val="ListBullet"/>
        <w:spacing w:before="20" w:after="20"/>
        <w:ind w:left="1080"/>
      </w:pPr>
      <w:r>
        <w:rPr>
          <w:rFonts w:ascii="Calibri" w:hAnsi="Calibri"/>
          <w:b w:val="0"/>
          <w:i w:val="0"/>
          <w:sz w:val="22"/>
        </w:rPr>
        <w:t xml:space="preserve">4.5 </w:t>
      </w:r>
      <w:r>
        <w:rPr>
          <w:rFonts w:ascii="Calibri" w:hAnsi="Calibri"/>
          <w:b w:val="0"/>
          <w:i w:val="0"/>
          <w:color w:val="4444CC"/>
          <w:sz w:val="22"/>
          <w:u w:val="single"/>
        </w:rPr>
        <w:t>Yearly Goals and Progress Kanban</w:t>
      </w:r>
    </w:p>
    <w:p>
      <w:pPr>
        <w:pStyle w:val="ListNumber"/>
        <w:spacing w:before="20" w:after="20"/>
        <w:ind w:left="720"/>
      </w:pPr>
      <w:r>
        <w:rPr>
          <w:rFonts w:ascii="Calibri" w:hAnsi="Calibri"/>
          <w:b w:val="0"/>
          <w:i w:val="0"/>
          <w:color w:val="4444CC"/>
          <w:sz w:val="22"/>
          <w:u w:val="single"/>
        </w:rPr>
        <w:t>Analytics</w:t>
      </w:r>
    </w:p>
    <w:p>
      <w:pPr>
        <w:pStyle w:val="ListBullet"/>
        <w:spacing w:before="20" w:after="20"/>
        <w:ind w:left="1080"/>
      </w:pPr>
      <w:r>
        <w:rPr>
          <w:rFonts w:ascii="Calibri" w:hAnsi="Calibri"/>
          <w:b w:val="0"/>
          <w:i w:val="0"/>
          <w:sz w:val="22"/>
        </w:rPr>
        <w:t xml:space="preserve">5.1 </w:t>
      </w:r>
      <w:r>
        <w:rPr>
          <w:rFonts w:ascii="Calibri" w:hAnsi="Calibri"/>
          <w:b w:val="0"/>
          <w:i w:val="0"/>
          <w:color w:val="4444CC"/>
          <w:sz w:val="22"/>
          <w:u w:val="single"/>
        </w:rPr>
        <w:t>Dashboard Overview</w:t>
      </w:r>
    </w:p>
    <w:p>
      <w:pPr>
        <w:pStyle w:val="ListBullet"/>
        <w:spacing w:before="20" w:after="20"/>
        <w:ind w:left="1080"/>
      </w:pPr>
      <w:r>
        <w:rPr>
          <w:rFonts w:ascii="Calibri" w:hAnsi="Calibri"/>
          <w:b w:val="0"/>
          <w:i w:val="0"/>
          <w:sz w:val="22"/>
        </w:rPr>
        <w:t xml:space="preserve">5.2 </w:t>
      </w:r>
      <w:r>
        <w:rPr>
          <w:rFonts w:ascii="Calibri" w:hAnsi="Calibri"/>
          <w:b w:val="0"/>
          <w:i w:val="0"/>
          <w:color w:val="4444CC"/>
          <w:sz w:val="22"/>
          <w:u w:val="single"/>
        </w:rPr>
        <w:t>Platform Filter</w:t>
      </w:r>
    </w:p>
    <w:p>
      <w:pPr>
        <w:pStyle w:val="ListBullet"/>
        <w:spacing w:before="20" w:after="20"/>
        <w:ind w:left="1080"/>
      </w:pPr>
      <w:r>
        <w:rPr>
          <w:rFonts w:ascii="Calibri" w:hAnsi="Calibri"/>
          <w:b w:val="0"/>
          <w:i w:val="0"/>
          <w:sz w:val="22"/>
        </w:rPr>
        <w:t xml:space="preserve">5.3 </w:t>
      </w:r>
      <w:r>
        <w:rPr>
          <w:rFonts w:ascii="Calibri" w:hAnsi="Calibri"/>
          <w:b w:val="0"/>
          <w:i w:val="0"/>
          <w:color w:val="4444CC"/>
          <w:sz w:val="22"/>
          <w:u w:val="single"/>
        </w:rPr>
        <w:t>Date Range Filter</w:t>
      </w:r>
    </w:p>
    <w:p>
      <w:pPr>
        <w:pStyle w:val="ListBullet"/>
        <w:spacing w:before="20" w:after="20"/>
        <w:ind w:left="1080"/>
      </w:pPr>
      <w:r>
        <w:rPr>
          <w:rFonts w:ascii="Calibri" w:hAnsi="Calibri"/>
          <w:b w:val="0"/>
          <w:i w:val="0"/>
          <w:sz w:val="22"/>
        </w:rPr>
        <w:t xml:space="preserve">5.4 </w:t>
      </w:r>
      <w:r>
        <w:rPr>
          <w:rFonts w:ascii="Calibri" w:hAnsi="Calibri"/>
          <w:b w:val="0"/>
          <w:i w:val="0"/>
          <w:color w:val="4444CC"/>
          <w:sz w:val="22"/>
          <w:u w:val="single"/>
        </w:rPr>
        <w:t>KPI Cards and Trend Charts</w:t>
      </w:r>
    </w:p>
    <w:p>
      <w:pPr>
        <w:pStyle w:val="ListBullet"/>
        <w:spacing w:before="20" w:after="20"/>
        <w:ind w:left="1080"/>
      </w:pPr>
      <w:r>
        <w:rPr>
          <w:rFonts w:ascii="Calibri" w:hAnsi="Calibri"/>
          <w:b w:val="0"/>
          <w:i w:val="0"/>
          <w:sz w:val="22"/>
        </w:rPr>
        <w:t xml:space="preserve">5.5 </w:t>
      </w:r>
      <w:r>
        <w:rPr>
          <w:rFonts w:ascii="Calibri" w:hAnsi="Calibri"/>
          <w:b w:val="0"/>
          <w:i w:val="0"/>
          <w:color w:val="4444CC"/>
          <w:sz w:val="22"/>
          <w:u w:val="single"/>
        </w:rPr>
        <w:t>Platform Deep Dives</w:t>
      </w:r>
    </w:p>
    <w:p>
      <w:pPr>
        <w:pStyle w:val="ListBullet"/>
        <w:spacing w:before="20" w:after="20"/>
        <w:ind w:left="1080"/>
      </w:pPr>
      <w:r>
        <w:rPr>
          <w:rFonts w:ascii="Calibri" w:hAnsi="Calibri"/>
          <w:b w:val="0"/>
          <w:i w:val="0"/>
          <w:sz w:val="22"/>
        </w:rPr>
        <w:t xml:space="preserve">5.6 </w:t>
      </w:r>
      <w:r>
        <w:rPr>
          <w:rFonts w:ascii="Calibri" w:hAnsi="Calibri"/>
          <w:b w:val="0"/>
          <w:i w:val="0"/>
          <w:color w:val="4444CC"/>
          <w:sz w:val="22"/>
          <w:u w:val="single"/>
        </w:rPr>
        <w:t>Content Performance Table</w:t>
      </w:r>
    </w:p>
    <w:p>
      <w:pPr>
        <w:pStyle w:val="ListBullet"/>
        <w:spacing w:before="20" w:after="20"/>
        <w:ind w:left="1080"/>
      </w:pPr>
      <w:r>
        <w:rPr>
          <w:rFonts w:ascii="Calibri" w:hAnsi="Calibri"/>
          <w:b w:val="0"/>
          <w:i w:val="0"/>
          <w:sz w:val="22"/>
        </w:rPr>
        <w:t xml:space="preserve">5.7 </w:t>
      </w:r>
      <w:r>
        <w:rPr>
          <w:rFonts w:ascii="Calibri" w:hAnsi="Calibri"/>
          <w:b w:val="0"/>
          <w:i w:val="0"/>
          <w:color w:val="4444CC"/>
          <w:sz w:val="22"/>
          <w:u w:val="single"/>
        </w:rPr>
        <w:t>Compare View</w:t>
      </w:r>
    </w:p>
    <w:p>
      <w:pPr>
        <w:pStyle w:val="ListNumber"/>
        <w:spacing w:before="20" w:after="20"/>
        <w:ind w:left="720"/>
      </w:pPr>
      <w:r>
        <w:rPr>
          <w:rFonts w:ascii="Calibri" w:hAnsi="Calibri"/>
          <w:b w:val="0"/>
          <w:i w:val="0"/>
          <w:color w:val="4444CC"/>
          <w:sz w:val="22"/>
          <w:u w:val="single"/>
        </w:rPr>
        <w:t>Accounting</w:t>
      </w:r>
    </w:p>
    <w:p>
      <w:pPr>
        <w:pStyle w:val="ListBullet"/>
        <w:spacing w:before="20" w:after="20"/>
        <w:ind w:left="1080"/>
      </w:pPr>
      <w:r>
        <w:rPr>
          <w:rFonts w:ascii="Calibri" w:hAnsi="Calibri"/>
          <w:b w:val="0"/>
          <w:i w:val="0"/>
          <w:sz w:val="22"/>
        </w:rPr>
        <w:t xml:space="preserve">6.1 </w:t>
      </w:r>
      <w:r>
        <w:rPr>
          <w:rFonts w:ascii="Calibri" w:hAnsi="Calibri"/>
          <w:b w:val="0"/>
          <w:i w:val="0"/>
          <w:color w:val="4444CC"/>
          <w:sz w:val="22"/>
          <w:u w:val="single"/>
        </w:rPr>
        <w:t>Overview Tab</w:t>
      </w:r>
    </w:p>
    <w:p>
      <w:pPr>
        <w:pStyle w:val="ListBullet"/>
        <w:spacing w:before="20" w:after="20"/>
        <w:ind w:left="1080"/>
      </w:pPr>
      <w:r>
        <w:rPr>
          <w:rFonts w:ascii="Calibri" w:hAnsi="Calibri"/>
          <w:b w:val="0"/>
          <w:i w:val="0"/>
          <w:sz w:val="22"/>
        </w:rPr>
        <w:t xml:space="preserve">6.2 </w:t>
      </w:r>
      <w:r>
        <w:rPr>
          <w:rFonts w:ascii="Calibri" w:hAnsi="Calibri"/>
          <w:b w:val="0"/>
          <w:i w:val="0"/>
          <w:color w:val="4444CC"/>
          <w:sz w:val="22"/>
          <w:u w:val="single"/>
        </w:rPr>
        <w:t>Revenue Tab</w:t>
      </w:r>
    </w:p>
    <w:p>
      <w:pPr>
        <w:pStyle w:val="ListBullet"/>
        <w:spacing w:before="20" w:after="20"/>
        <w:ind w:left="1080"/>
      </w:pPr>
      <w:r>
        <w:rPr>
          <w:rFonts w:ascii="Calibri" w:hAnsi="Calibri"/>
          <w:b w:val="0"/>
          <w:i w:val="0"/>
          <w:sz w:val="22"/>
        </w:rPr>
        <w:t xml:space="preserve">6.3 </w:t>
      </w:r>
      <w:r>
        <w:rPr>
          <w:rFonts w:ascii="Calibri" w:hAnsi="Calibri"/>
          <w:b w:val="0"/>
          <w:i w:val="0"/>
          <w:color w:val="4444CC"/>
          <w:sz w:val="22"/>
          <w:u w:val="single"/>
        </w:rPr>
        <w:t>Expenses Tab</w:t>
      </w:r>
    </w:p>
    <w:p>
      <w:pPr>
        <w:pStyle w:val="ListBullet"/>
        <w:spacing w:before="20" w:after="20"/>
        <w:ind w:left="1080"/>
      </w:pPr>
      <w:r>
        <w:rPr>
          <w:rFonts w:ascii="Calibri" w:hAnsi="Calibri"/>
          <w:b w:val="0"/>
          <w:i w:val="0"/>
          <w:sz w:val="22"/>
        </w:rPr>
        <w:t xml:space="preserve">6.4 </w:t>
      </w:r>
      <w:r>
        <w:rPr>
          <w:rFonts w:ascii="Calibri" w:hAnsi="Calibri"/>
          <w:b w:val="0"/>
          <w:i w:val="0"/>
          <w:color w:val="4444CC"/>
          <w:sz w:val="22"/>
          <w:u w:val="single"/>
        </w:rPr>
        <w:t>Sponsor Pipeline</w:t>
      </w:r>
    </w:p>
    <w:p>
      <w:pPr>
        <w:pStyle w:val="ListBullet"/>
        <w:spacing w:before="20" w:after="20"/>
        <w:ind w:left="1080"/>
      </w:pPr>
      <w:r>
        <w:rPr>
          <w:rFonts w:ascii="Calibri" w:hAnsi="Calibri"/>
          <w:b w:val="0"/>
          <w:i w:val="0"/>
          <w:sz w:val="22"/>
        </w:rPr>
        <w:t xml:space="preserve">6.5 </w:t>
      </w:r>
      <w:r>
        <w:rPr>
          <w:rFonts w:ascii="Calibri" w:hAnsi="Calibri"/>
          <w:b w:val="0"/>
          <w:i w:val="0"/>
          <w:color w:val="4444CC"/>
          <w:sz w:val="22"/>
          <w:u w:val="single"/>
        </w:rPr>
        <w:t>Business Subtabs</w:t>
      </w:r>
    </w:p>
    <w:p>
      <w:pPr>
        <w:pStyle w:val="ListBullet"/>
        <w:spacing w:before="20" w:after="20"/>
        <w:ind w:left="1080"/>
      </w:pPr>
      <w:r>
        <w:rPr>
          <w:rFonts w:ascii="Calibri" w:hAnsi="Calibri"/>
          <w:b w:val="0"/>
          <w:i w:val="0"/>
          <w:sz w:val="22"/>
        </w:rPr>
        <w:t xml:space="preserve">6.6 </w:t>
      </w:r>
      <w:r>
        <w:rPr>
          <w:rFonts w:ascii="Calibri" w:hAnsi="Calibri"/>
          <w:b w:val="0"/>
          <w:i w:val="0"/>
          <w:color w:val="4444CC"/>
          <w:sz w:val="22"/>
          <w:u w:val="single"/>
        </w:rPr>
        <w:t>Date Range Selector</w:t>
      </w:r>
    </w:p>
    <w:p>
      <w:pPr>
        <w:pStyle w:val="ListNumber"/>
        <w:spacing w:before="20" w:after="20"/>
        <w:ind w:left="720"/>
      </w:pPr>
      <w:r>
        <w:rPr>
          <w:rFonts w:ascii="Calibri" w:hAnsi="Calibri"/>
          <w:b w:val="0"/>
          <w:i w:val="0"/>
          <w:color w:val="4444CC"/>
          <w:sz w:val="22"/>
          <w:u w:val="single"/>
        </w:rPr>
        <w:t>Invoicing</w:t>
      </w:r>
    </w:p>
    <w:p>
      <w:pPr>
        <w:pStyle w:val="ListBullet"/>
        <w:spacing w:before="20" w:after="20"/>
        <w:ind w:left="1080"/>
      </w:pPr>
      <w:r>
        <w:rPr>
          <w:rFonts w:ascii="Calibri" w:hAnsi="Calibri"/>
          <w:b w:val="0"/>
          <w:i w:val="0"/>
          <w:sz w:val="22"/>
        </w:rPr>
        <w:t xml:space="preserve">7.1 </w:t>
      </w:r>
      <w:r>
        <w:rPr>
          <w:rFonts w:ascii="Calibri" w:hAnsi="Calibri"/>
          <w:b w:val="0"/>
          <w:i w:val="0"/>
          <w:color w:val="4444CC"/>
          <w:sz w:val="22"/>
          <w:u w:val="single"/>
        </w:rPr>
        <w:t>Invoice List</w:t>
      </w:r>
    </w:p>
    <w:p>
      <w:pPr>
        <w:pStyle w:val="ListBullet"/>
        <w:spacing w:before="20" w:after="20"/>
        <w:ind w:left="1080"/>
      </w:pPr>
      <w:r>
        <w:rPr>
          <w:rFonts w:ascii="Calibri" w:hAnsi="Calibri"/>
          <w:b w:val="0"/>
          <w:i w:val="0"/>
          <w:sz w:val="22"/>
        </w:rPr>
        <w:t xml:space="preserve">7.2 </w:t>
      </w:r>
      <w:r>
        <w:rPr>
          <w:rFonts w:ascii="Calibri" w:hAnsi="Calibri"/>
          <w:b w:val="0"/>
          <w:i w:val="0"/>
          <w:color w:val="4444CC"/>
          <w:sz w:val="22"/>
          <w:u w:val="single"/>
        </w:rPr>
        <w:t>Creating a New Invoice</w:t>
      </w:r>
    </w:p>
    <w:p>
      <w:pPr>
        <w:pStyle w:val="ListBullet"/>
        <w:spacing w:before="20" w:after="20"/>
        <w:ind w:left="1080"/>
      </w:pPr>
      <w:r>
        <w:rPr>
          <w:rFonts w:ascii="Calibri" w:hAnsi="Calibri"/>
          <w:b w:val="0"/>
          <w:i w:val="0"/>
          <w:sz w:val="22"/>
        </w:rPr>
        <w:t xml:space="preserve">7.3 </w:t>
      </w:r>
      <w:r>
        <w:rPr>
          <w:rFonts w:ascii="Calibri" w:hAnsi="Calibri"/>
          <w:b w:val="0"/>
          <w:i w:val="0"/>
          <w:color w:val="4444CC"/>
          <w:sz w:val="22"/>
          <w:u w:val="single"/>
        </w:rPr>
        <w:t>Invoice Editor</w:t>
      </w:r>
    </w:p>
    <w:p>
      <w:pPr>
        <w:pStyle w:val="ListBullet"/>
        <w:spacing w:before="20" w:after="20"/>
        <w:ind w:left="1080"/>
      </w:pPr>
      <w:r>
        <w:rPr>
          <w:rFonts w:ascii="Calibri" w:hAnsi="Calibri"/>
          <w:b w:val="0"/>
          <w:i w:val="0"/>
          <w:sz w:val="22"/>
        </w:rPr>
        <w:t xml:space="preserve">7.4 </w:t>
      </w:r>
      <w:r>
        <w:rPr>
          <w:rFonts w:ascii="Calibri" w:hAnsi="Calibri"/>
          <w:b w:val="0"/>
          <w:i w:val="0"/>
          <w:color w:val="4444CC"/>
          <w:sz w:val="22"/>
          <w:u w:val="single"/>
        </w:rPr>
        <w:t>Contact Directory</w:t>
      </w:r>
    </w:p>
    <w:p>
      <w:pPr>
        <w:pStyle w:val="ListBullet"/>
        <w:spacing w:before="20" w:after="20"/>
        <w:ind w:left="1080"/>
      </w:pPr>
      <w:r>
        <w:rPr>
          <w:rFonts w:ascii="Calibri" w:hAnsi="Calibri"/>
          <w:b w:val="0"/>
          <w:i w:val="0"/>
          <w:sz w:val="22"/>
        </w:rPr>
        <w:t xml:space="preserve">7.5 </w:t>
      </w:r>
      <w:r>
        <w:rPr>
          <w:rFonts w:ascii="Calibri" w:hAnsi="Calibri"/>
          <w:b w:val="0"/>
          <w:i w:val="0"/>
          <w:color w:val="4444CC"/>
          <w:sz w:val="22"/>
          <w:u w:val="single"/>
        </w:rPr>
        <w:t>Exporting to PDF</w:t>
      </w:r>
    </w:p>
    <w:p>
      <w:pPr>
        <w:pStyle w:val="ListBullet"/>
        <w:spacing w:before="20" w:after="20"/>
        <w:ind w:left="1080"/>
      </w:pPr>
      <w:r>
        <w:rPr>
          <w:rFonts w:ascii="Calibri" w:hAnsi="Calibri"/>
          <w:b w:val="0"/>
          <w:i w:val="0"/>
          <w:sz w:val="22"/>
        </w:rPr>
        <w:t xml:space="preserve">7.6 </w:t>
      </w:r>
      <w:r>
        <w:rPr>
          <w:rFonts w:ascii="Calibri" w:hAnsi="Calibri"/>
          <w:b w:val="0"/>
          <w:i w:val="0"/>
          <w:color w:val="4444CC"/>
          <w:sz w:val="22"/>
          <w:u w:val="single"/>
        </w:rPr>
        <w:t>Overdue Tracking</w:t>
      </w:r>
    </w:p>
    <w:p>
      <w:pPr>
        <w:pStyle w:val="ListNumber"/>
        <w:spacing w:before="20" w:after="20"/>
        <w:ind w:left="720"/>
      </w:pPr>
      <w:r>
        <w:rPr>
          <w:rFonts w:ascii="Calibri" w:hAnsi="Calibri"/>
          <w:b w:val="0"/>
          <w:i w:val="0"/>
          <w:color w:val="4444CC"/>
          <w:sz w:val="22"/>
          <w:u w:val="single"/>
        </w:rPr>
        <w:t>Payroll</w:t>
      </w:r>
    </w:p>
    <w:p>
      <w:pPr>
        <w:pStyle w:val="ListBullet"/>
        <w:spacing w:before="20" w:after="20"/>
        <w:ind w:left="1080"/>
      </w:pPr>
      <w:r>
        <w:rPr>
          <w:rFonts w:ascii="Calibri" w:hAnsi="Calibri"/>
          <w:b w:val="0"/>
          <w:i w:val="0"/>
          <w:sz w:val="22"/>
        </w:rPr>
        <w:t xml:space="preserve">8.1 </w:t>
      </w:r>
      <w:r>
        <w:rPr>
          <w:rFonts w:ascii="Calibri" w:hAnsi="Calibri"/>
          <w:b w:val="0"/>
          <w:i w:val="0"/>
          <w:color w:val="4444CC"/>
          <w:sz w:val="22"/>
          <w:u w:val="single"/>
        </w:rPr>
        <w:t>Current Pay Period</w:t>
      </w:r>
    </w:p>
    <w:p>
      <w:pPr>
        <w:pStyle w:val="ListBullet"/>
        <w:spacing w:before="20" w:after="20"/>
        <w:ind w:left="1080"/>
      </w:pPr>
      <w:r>
        <w:rPr>
          <w:rFonts w:ascii="Calibri" w:hAnsi="Calibri"/>
          <w:b w:val="0"/>
          <w:i w:val="0"/>
          <w:sz w:val="22"/>
        </w:rPr>
        <w:t xml:space="preserve">8.2 </w:t>
      </w:r>
      <w:r>
        <w:rPr>
          <w:rFonts w:ascii="Calibri" w:hAnsi="Calibri"/>
          <w:b w:val="0"/>
          <w:i w:val="0"/>
          <w:color w:val="4444CC"/>
          <w:sz w:val="22"/>
          <w:u w:val="single"/>
        </w:rPr>
        <w:t>Contractor Summary</w:t>
      </w:r>
    </w:p>
    <w:p>
      <w:pPr>
        <w:pStyle w:val="ListBullet"/>
        <w:spacing w:before="20" w:after="20"/>
        <w:ind w:left="1080"/>
      </w:pPr>
      <w:r>
        <w:rPr>
          <w:rFonts w:ascii="Calibri" w:hAnsi="Calibri"/>
          <w:b w:val="0"/>
          <w:i w:val="0"/>
          <w:sz w:val="22"/>
        </w:rPr>
        <w:t xml:space="preserve">8.3 </w:t>
      </w:r>
      <w:r>
        <w:rPr>
          <w:rFonts w:ascii="Calibri" w:hAnsi="Calibri"/>
          <w:b w:val="0"/>
          <w:i w:val="0"/>
          <w:color w:val="4444CC"/>
          <w:sz w:val="22"/>
          <w:u w:val="single"/>
        </w:rPr>
        <w:t>Salary Management</w:t>
      </w:r>
    </w:p>
    <w:p>
      <w:pPr>
        <w:pStyle w:val="ListBullet"/>
        <w:spacing w:before="20" w:after="20"/>
        <w:ind w:left="1080"/>
      </w:pPr>
      <w:r>
        <w:rPr>
          <w:rFonts w:ascii="Calibri" w:hAnsi="Calibri"/>
          <w:b w:val="0"/>
          <w:i w:val="0"/>
          <w:sz w:val="22"/>
        </w:rPr>
        <w:t xml:space="preserve">8.4 </w:t>
      </w:r>
      <w:r>
        <w:rPr>
          <w:rFonts w:ascii="Calibri" w:hAnsi="Calibri"/>
          <w:b w:val="0"/>
          <w:i w:val="0"/>
          <w:color w:val="4444CC"/>
          <w:sz w:val="22"/>
          <w:u w:val="single"/>
        </w:rPr>
        <w:t>One-Off Items</w:t>
      </w:r>
    </w:p>
    <w:p>
      <w:pPr>
        <w:pStyle w:val="ListBullet"/>
        <w:spacing w:before="20" w:after="20"/>
        <w:ind w:left="1080"/>
      </w:pPr>
      <w:r>
        <w:rPr>
          <w:rFonts w:ascii="Calibri" w:hAnsi="Calibri"/>
          <w:b w:val="0"/>
          <w:i w:val="0"/>
          <w:sz w:val="22"/>
        </w:rPr>
        <w:t xml:space="preserve">8.5 </w:t>
      </w:r>
      <w:r>
        <w:rPr>
          <w:rFonts w:ascii="Calibri" w:hAnsi="Calibri"/>
          <w:b w:val="0"/>
          <w:i w:val="0"/>
          <w:color w:val="4444CC"/>
          <w:sz w:val="22"/>
          <w:u w:val="single"/>
        </w:rPr>
        <w:t>Pay Period History</w:t>
      </w:r>
    </w:p>
    <w:p>
      <w:pPr>
        <w:pStyle w:val="ListNumber"/>
        <w:spacing w:before="20" w:after="20"/>
        <w:ind w:left="720"/>
      </w:pPr>
      <w:r>
        <w:rPr>
          <w:rFonts w:ascii="Calibri" w:hAnsi="Calibri"/>
          <w:b w:val="0"/>
          <w:i w:val="0"/>
          <w:color w:val="4444CC"/>
          <w:sz w:val="22"/>
          <w:u w:val="single"/>
        </w:rPr>
        <w:t>Business Dev</w:t>
      </w:r>
    </w:p>
    <w:p>
      <w:pPr>
        <w:pStyle w:val="ListBullet"/>
        <w:spacing w:before="20" w:after="20"/>
        <w:ind w:left="1080"/>
      </w:pPr>
      <w:r>
        <w:rPr>
          <w:rFonts w:ascii="Calibri" w:hAnsi="Calibri"/>
          <w:b w:val="0"/>
          <w:i w:val="0"/>
          <w:sz w:val="22"/>
        </w:rPr>
        <w:t xml:space="preserve">9.1 </w:t>
      </w:r>
      <w:r>
        <w:rPr>
          <w:rFonts w:ascii="Calibri" w:hAnsi="Calibri"/>
          <w:b w:val="0"/>
          <w:i w:val="0"/>
          <w:color w:val="4444CC"/>
          <w:sz w:val="22"/>
          <w:u w:val="single"/>
        </w:rPr>
        <w:t>Four-Level Hierarchy</w:t>
      </w:r>
    </w:p>
    <w:p>
      <w:pPr>
        <w:pStyle w:val="ListBullet"/>
        <w:spacing w:before="20" w:after="20"/>
        <w:ind w:left="1080"/>
      </w:pPr>
      <w:r>
        <w:rPr>
          <w:rFonts w:ascii="Calibri" w:hAnsi="Calibri"/>
          <w:b w:val="0"/>
          <w:i w:val="0"/>
          <w:sz w:val="22"/>
        </w:rPr>
        <w:t xml:space="preserve">9.2 </w:t>
      </w:r>
      <w:r>
        <w:rPr>
          <w:rFonts w:ascii="Calibri" w:hAnsi="Calibri"/>
          <w:b w:val="0"/>
          <w:i w:val="0"/>
          <w:color w:val="4444CC"/>
          <w:sz w:val="22"/>
          <w:u w:val="single"/>
        </w:rPr>
        <w:t>Phases View (Default)</w:t>
      </w:r>
    </w:p>
    <w:p>
      <w:pPr>
        <w:pStyle w:val="ListBullet"/>
        <w:spacing w:before="20" w:after="20"/>
        <w:ind w:left="1080"/>
      </w:pPr>
      <w:r>
        <w:rPr>
          <w:rFonts w:ascii="Calibri" w:hAnsi="Calibri"/>
          <w:b w:val="0"/>
          <w:i w:val="0"/>
          <w:sz w:val="22"/>
        </w:rPr>
        <w:t xml:space="preserve">9.3 </w:t>
      </w:r>
      <w:r>
        <w:rPr>
          <w:rFonts w:ascii="Calibri" w:hAnsi="Calibri"/>
          <w:b w:val="0"/>
          <w:i w:val="0"/>
          <w:color w:val="4444CC"/>
          <w:sz w:val="22"/>
          <w:u w:val="single"/>
        </w:rPr>
        <w:t>Timeline / Gantt View</w:t>
      </w:r>
    </w:p>
    <w:p>
      <w:pPr>
        <w:pStyle w:val="ListBullet"/>
        <w:spacing w:before="20" w:after="20"/>
        <w:ind w:left="1080"/>
      </w:pPr>
      <w:r>
        <w:rPr>
          <w:rFonts w:ascii="Calibri" w:hAnsi="Calibri"/>
          <w:b w:val="0"/>
          <w:i w:val="0"/>
          <w:sz w:val="22"/>
        </w:rPr>
        <w:t xml:space="preserve">9.4 </w:t>
      </w:r>
      <w:r>
        <w:rPr>
          <w:rFonts w:ascii="Calibri" w:hAnsi="Calibri"/>
          <w:b w:val="0"/>
          <w:i w:val="0"/>
          <w:color w:val="4444CC"/>
          <w:sz w:val="22"/>
          <w:u w:val="single"/>
        </w:rPr>
        <w:t>Calendar View</w:t>
      </w:r>
    </w:p>
    <w:p>
      <w:pPr>
        <w:pStyle w:val="ListBullet"/>
        <w:spacing w:before="20" w:after="20"/>
        <w:ind w:left="1080"/>
      </w:pPr>
      <w:r>
        <w:rPr>
          <w:rFonts w:ascii="Calibri" w:hAnsi="Calibri"/>
          <w:b w:val="0"/>
          <w:i w:val="0"/>
          <w:sz w:val="22"/>
        </w:rPr>
        <w:t xml:space="preserve">9.5 </w:t>
      </w:r>
      <w:r>
        <w:rPr>
          <w:rFonts w:ascii="Calibri" w:hAnsi="Calibri"/>
          <w:b w:val="0"/>
          <w:i w:val="0"/>
          <w:color w:val="4444CC"/>
          <w:sz w:val="22"/>
          <w:u w:val="single"/>
        </w:rPr>
        <w:t>My Stuff View</w:t>
      </w:r>
    </w:p>
    <w:p>
      <w:pPr>
        <w:pStyle w:val="ListBullet"/>
        <w:spacing w:before="20" w:after="20"/>
        <w:ind w:left="1080"/>
      </w:pPr>
      <w:r>
        <w:rPr>
          <w:rFonts w:ascii="Calibri" w:hAnsi="Calibri"/>
          <w:b w:val="0"/>
          <w:i w:val="0"/>
          <w:sz w:val="22"/>
        </w:rPr>
        <w:t xml:space="preserve">9.6 </w:t>
      </w:r>
      <w:r>
        <w:rPr>
          <w:rFonts w:ascii="Calibri" w:hAnsi="Calibri"/>
          <w:b w:val="0"/>
          <w:i w:val="0"/>
          <w:color w:val="4444CC"/>
          <w:sz w:val="22"/>
          <w:u w:val="single"/>
        </w:rPr>
        <w:t>Filtering and Hiding Completed Items</w:t>
      </w:r>
    </w:p>
    <w:p>
      <w:pPr>
        <w:pStyle w:val="ListBullet"/>
        <w:spacing w:before="20" w:after="20"/>
        <w:ind w:left="1080"/>
      </w:pPr>
      <w:r>
        <w:rPr>
          <w:rFonts w:ascii="Calibri" w:hAnsi="Calibri"/>
          <w:b w:val="0"/>
          <w:i w:val="0"/>
          <w:sz w:val="22"/>
        </w:rPr>
        <w:t xml:space="preserve">9.7 </w:t>
      </w:r>
      <w:r>
        <w:rPr>
          <w:rFonts w:ascii="Calibri" w:hAnsi="Calibri"/>
          <w:b w:val="0"/>
          <w:i w:val="0"/>
          <w:color w:val="4444CC"/>
          <w:sz w:val="22"/>
          <w:u w:val="single"/>
        </w:rPr>
        <w:t>Managing Phases</w:t>
      </w:r>
    </w:p>
    <w:p>
      <w:pPr>
        <w:pStyle w:val="ListBullet"/>
        <w:spacing w:before="20" w:after="20"/>
        <w:ind w:left="1080"/>
      </w:pPr>
      <w:r>
        <w:rPr>
          <w:rFonts w:ascii="Calibri" w:hAnsi="Calibri"/>
          <w:b w:val="0"/>
          <w:i w:val="0"/>
          <w:sz w:val="22"/>
        </w:rPr>
        <w:t xml:space="preserve">9.8 </w:t>
      </w:r>
      <w:r>
        <w:rPr>
          <w:rFonts w:ascii="Calibri" w:hAnsi="Calibri"/>
          <w:b w:val="0"/>
          <w:i w:val="0"/>
          <w:color w:val="4444CC"/>
          <w:sz w:val="22"/>
          <w:u w:val="single"/>
        </w:rPr>
        <w:t>Managing Initiatives</w:t>
      </w:r>
    </w:p>
    <w:p>
      <w:pPr>
        <w:pStyle w:val="ListBullet"/>
        <w:spacing w:before="20" w:after="20"/>
        <w:ind w:left="1080"/>
      </w:pPr>
      <w:r>
        <w:rPr>
          <w:rFonts w:ascii="Calibri" w:hAnsi="Calibri"/>
          <w:b w:val="0"/>
          <w:i w:val="0"/>
          <w:sz w:val="22"/>
        </w:rPr>
        <w:t xml:space="preserve">9.9 </w:t>
      </w:r>
      <w:r>
        <w:rPr>
          <w:rFonts w:ascii="Calibri" w:hAnsi="Calibri"/>
          <w:b w:val="0"/>
          <w:i w:val="0"/>
          <w:color w:val="4444CC"/>
          <w:sz w:val="22"/>
          <w:u w:val="single"/>
        </w:rPr>
        <w:t>Managing Tasks</w:t>
      </w:r>
    </w:p>
    <w:p>
      <w:pPr>
        <w:pStyle w:val="ListBullet"/>
        <w:spacing w:before="20" w:after="20"/>
        <w:ind w:left="1080"/>
      </w:pPr>
      <w:r>
        <w:rPr>
          <w:rFonts w:ascii="Calibri" w:hAnsi="Calibri"/>
          <w:b w:val="0"/>
          <w:i w:val="0"/>
          <w:sz w:val="22"/>
        </w:rPr>
        <w:t xml:space="preserve">9.10 </w:t>
      </w:r>
      <w:r>
        <w:rPr>
          <w:rFonts w:ascii="Calibri" w:hAnsi="Calibri"/>
          <w:b w:val="0"/>
          <w:i w:val="0"/>
          <w:color w:val="4444CC"/>
          <w:sz w:val="22"/>
          <w:u w:val="single"/>
        </w:rPr>
        <w:t>Milestones</w:t>
      </w:r>
    </w:p>
    <w:p>
      <w:pPr>
        <w:pStyle w:val="ListNumber"/>
        <w:spacing w:before="20" w:after="20"/>
        <w:ind w:left="720"/>
      </w:pPr>
      <w:r>
        <w:rPr>
          <w:rFonts w:ascii="Calibri" w:hAnsi="Calibri"/>
          <w:b w:val="0"/>
          <w:i w:val="0"/>
          <w:color w:val="4444CC"/>
          <w:sz w:val="22"/>
          <w:u w:val="single"/>
        </w:rPr>
        <w:t>Jobs</w:t>
      </w:r>
    </w:p>
    <w:p>
      <w:pPr>
        <w:pStyle w:val="ListBullet"/>
        <w:spacing w:before="20" w:after="20"/>
        <w:ind w:left="1440"/>
      </w:pPr>
      <w:r>
        <w:rPr>
          <w:rFonts w:ascii="Calibri" w:hAnsi="Calibri"/>
          <w:b w:val="0"/>
          <w:i w:val="0"/>
          <w:sz w:val="22"/>
        </w:rPr>
        <w:t xml:space="preserve">10.1 </w:t>
      </w:r>
      <w:r>
        <w:rPr>
          <w:rFonts w:ascii="Calibri" w:hAnsi="Calibri"/>
          <w:b w:val="0"/>
          <w:i w:val="0"/>
          <w:color w:val="4444CC"/>
          <w:sz w:val="22"/>
          <w:u w:val="single"/>
        </w:rPr>
        <w:t>Listings Tab</w:t>
      </w:r>
    </w:p>
    <w:p>
      <w:pPr>
        <w:pStyle w:val="ListBullet"/>
        <w:spacing w:before="20" w:after="20"/>
        <w:ind w:left="1440"/>
      </w:pPr>
      <w:r>
        <w:rPr>
          <w:rFonts w:ascii="Calibri" w:hAnsi="Calibri"/>
          <w:b w:val="0"/>
          <w:i w:val="0"/>
          <w:sz w:val="22"/>
        </w:rPr>
        <w:t xml:space="preserve">10.2 </w:t>
      </w:r>
      <w:r>
        <w:rPr>
          <w:rFonts w:ascii="Calibri" w:hAnsi="Calibri"/>
          <w:b w:val="0"/>
          <w:i w:val="0"/>
          <w:color w:val="4444CC"/>
          <w:sz w:val="22"/>
          <w:u w:val="single"/>
        </w:rPr>
        <w:t>Applications Tab</w:t>
      </w:r>
    </w:p>
    <w:p>
      <w:pPr>
        <w:pStyle w:val="ListBullet"/>
        <w:spacing w:before="20" w:after="20"/>
        <w:ind w:left="1440"/>
      </w:pPr>
      <w:r>
        <w:rPr>
          <w:rFonts w:ascii="Calibri" w:hAnsi="Calibri"/>
          <w:b w:val="0"/>
          <w:i w:val="0"/>
          <w:sz w:val="22"/>
        </w:rPr>
        <w:t xml:space="preserve">10.3 </w:t>
      </w:r>
      <w:r>
        <w:rPr>
          <w:rFonts w:ascii="Calibri" w:hAnsi="Calibri"/>
          <w:b w:val="0"/>
          <w:i w:val="0"/>
          <w:color w:val="4444CC"/>
          <w:sz w:val="22"/>
          <w:u w:val="single"/>
        </w:rPr>
        <w:t>Onboarding Tab</w:t>
      </w:r>
    </w:p>
    <w:p>
      <w:pPr>
        <w:pStyle w:val="ListBullet"/>
        <w:spacing w:before="20" w:after="20"/>
        <w:ind w:left="1440"/>
      </w:pPr>
      <w:r>
        <w:rPr>
          <w:rFonts w:ascii="Calibri" w:hAnsi="Calibri"/>
          <w:b w:val="0"/>
          <w:i w:val="0"/>
          <w:sz w:val="22"/>
        </w:rPr>
        <w:t xml:space="preserve">10.4 </w:t>
      </w:r>
      <w:r>
        <w:rPr>
          <w:rFonts w:ascii="Calibri" w:hAnsi="Calibri"/>
          <w:b w:val="0"/>
          <w:i w:val="0"/>
          <w:color w:val="4444CC"/>
          <w:sz w:val="22"/>
          <w:u w:val="single"/>
        </w:rPr>
        <w:t>Analytics Tab</w:t>
      </w:r>
    </w:p>
    <w:p>
      <w:pPr>
        <w:pStyle w:val="ListBullet"/>
        <w:spacing w:before="20" w:after="20"/>
        <w:ind w:left="1440"/>
      </w:pPr>
      <w:r>
        <w:rPr>
          <w:rFonts w:ascii="Calibri" w:hAnsi="Calibri"/>
          <w:b w:val="0"/>
          <w:i w:val="0"/>
          <w:sz w:val="22"/>
        </w:rPr>
        <w:t xml:space="preserve">10.5 </w:t>
      </w:r>
      <w:r>
        <w:rPr>
          <w:rFonts w:ascii="Calibri" w:hAnsi="Calibri"/>
          <w:b w:val="0"/>
          <w:i w:val="0"/>
          <w:color w:val="4444CC"/>
          <w:sz w:val="22"/>
          <w:u w:val="single"/>
        </w:rPr>
        <w:t>Settings Tab</w:t>
      </w:r>
    </w:p>
    <w:p>
      <w:pPr>
        <w:pStyle w:val="ListNumber"/>
        <w:spacing w:before="20" w:after="20"/>
        <w:ind w:left="720"/>
      </w:pPr>
      <w:r>
        <w:rPr>
          <w:rFonts w:ascii="Calibri" w:hAnsi="Calibri"/>
          <w:b w:val="0"/>
          <w:i w:val="0"/>
          <w:color w:val="4444CC"/>
          <w:sz w:val="22"/>
          <w:u w:val="single"/>
        </w:rPr>
        <w:t>Ops</w:t>
      </w:r>
    </w:p>
    <w:p>
      <w:pPr>
        <w:pStyle w:val="ListBullet"/>
        <w:spacing w:before="20" w:after="20"/>
        <w:ind w:left="1440"/>
      </w:pPr>
      <w:r>
        <w:rPr>
          <w:rFonts w:ascii="Calibri" w:hAnsi="Calibri"/>
          <w:b w:val="0"/>
          <w:i w:val="0"/>
          <w:sz w:val="22"/>
        </w:rPr>
        <w:t xml:space="preserve">11.1 </w:t>
      </w:r>
      <w:r>
        <w:rPr>
          <w:rFonts w:ascii="Calibri" w:hAnsi="Calibri"/>
          <w:b w:val="0"/>
          <w:i w:val="0"/>
          <w:color w:val="4444CC"/>
          <w:sz w:val="22"/>
          <w:u w:val="single"/>
        </w:rPr>
        <w:t>Platform Health Cards</w:t>
      </w:r>
    </w:p>
    <w:p>
      <w:pPr>
        <w:pStyle w:val="ListBullet"/>
        <w:spacing w:before="20" w:after="20"/>
        <w:ind w:left="1440"/>
      </w:pPr>
      <w:r>
        <w:rPr>
          <w:rFonts w:ascii="Calibri" w:hAnsi="Calibri"/>
          <w:b w:val="0"/>
          <w:i w:val="0"/>
          <w:sz w:val="22"/>
        </w:rPr>
        <w:t xml:space="preserve">11.2 </w:t>
      </w:r>
      <w:r>
        <w:rPr>
          <w:rFonts w:ascii="Calibri" w:hAnsi="Calibri"/>
          <w:b w:val="0"/>
          <w:i w:val="0"/>
          <w:color w:val="4444CC"/>
          <w:sz w:val="22"/>
          <w:u w:val="single"/>
        </w:rPr>
        <w:t>Ingestion Logs</w:t>
      </w:r>
    </w:p>
    <w:p>
      <w:pPr>
        <w:pStyle w:val="ListBullet"/>
        <w:spacing w:before="20" w:after="20"/>
        <w:ind w:left="1440"/>
      </w:pPr>
      <w:r>
        <w:rPr>
          <w:rFonts w:ascii="Calibri" w:hAnsi="Calibri"/>
          <w:b w:val="0"/>
          <w:i w:val="0"/>
          <w:sz w:val="22"/>
        </w:rPr>
        <w:t xml:space="preserve">11.3 </w:t>
      </w:r>
      <w:r>
        <w:rPr>
          <w:rFonts w:ascii="Calibri" w:hAnsi="Calibri"/>
          <w:b w:val="0"/>
          <w:i w:val="0"/>
          <w:color w:val="4444CC"/>
          <w:sz w:val="22"/>
          <w:u w:val="single"/>
        </w:rPr>
        <w:t>Cron Job Status</w:t>
      </w:r>
    </w:p>
    <w:p>
      <w:pPr>
        <w:pStyle w:val="ListBullet"/>
        <w:spacing w:before="20" w:after="20"/>
        <w:ind w:left="1440"/>
      </w:pPr>
      <w:r>
        <w:rPr>
          <w:rFonts w:ascii="Calibri" w:hAnsi="Calibri"/>
          <w:b w:val="0"/>
          <w:i w:val="0"/>
          <w:sz w:val="22"/>
        </w:rPr>
        <w:t xml:space="preserve">11.4 </w:t>
      </w:r>
      <w:r>
        <w:rPr>
          <w:rFonts w:ascii="Calibri" w:hAnsi="Calibri"/>
          <w:b w:val="0"/>
          <w:i w:val="0"/>
          <w:color w:val="4444CC"/>
          <w:sz w:val="22"/>
          <w:u w:val="single"/>
        </w:rPr>
        <w:t>Filtering</w:t>
      </w:r>
    </w:p>
    <w:p>
      <w:pPr>
        <w:pStyle w:val="ListNumber"/>
        <w:spacing w:before="20" w:after="20"/>
        <w:ind w:left="720"/>
      </w:pPr>
      <w:r>
        <w:rPr>
          <w:rFonts w:ascii="Calibri" w:hAnsi="Calibri"/>
          <w:b w:val="0"/>
          <w:i w:val="0"/>
          <w:color w:val="4444CC"/>
          <w:sz w:val="22"/>
          <w:u w:val="single"/>
        </w:rPr>
        <w:t>Admin Settings</w:t>
      </w:r>
    </w:p>
    <w:p>
      <w:pPr>
        <w:pStyle w:val="ListBullet"/>
        <w:spacing w:before="20" w:after="20"/>
        <w:ind w:left="1440"/>
      </w:pPr>
      <w:r>
        <w:rPr>
          <w:rFonts w:ascii="Calibri" w:hAnsi="Calibri"/>
          <w:b w:val="0"/>
          <w:i w:val="0"/>
          <w:sz w:val="22"/>
        </w:rPr>
        <w:t xml:space="preserve">12.1 </w:t>
      </w:r>
      <w:r>
        <w:rPr>
          <w:rFonts w:ascii="Calibri" w:hAnsi="Calibri"/>
          <w:b w:val="0"/>
          <w:i w:val="0"/>
          <w:color w:val="4444CC"/>
          <w:sz w:val="22"/>
          <w:u w:val="single"/>
        </w:rPr>
        <w:t>Invite Tab</w:t>
      </w:r>
    </w:p>
    <w:p>
      <w:pPr>
        <w:pStyle w:val="ListBullet"/>
        <w:spacing w:before="20" w:after="20"/>
        <w:ind w:left="1440"/>
      </w:pPr>
      <w:r>
        <w:rPr>
          <w:rFonts w:ascii="Calibri" w:hAnsi="Calibri"/>
          <w:b w:val="0"/>
          <w:i w:val="0"/>
          <w:sz w:val="22"/>
        </w:rPr>
        <w:t xml:space="preserve">12.2 </w:t>
      </w:r>
      <w:r>
        <w:rPr>
          <w:rFonts w:ascii="Calibri" w:hAnsi="Calibri"/>
          <w:b w:val="0"/>
          <w:i w:val="0"/>
          <w:color w:val="4444CC"/>
          <w:sz w:val="22"/>
          <w:u w:val="single"/>
        </w:rPr>
        <w:t>Team Tab</w:t>
      </w:r>
    </w:p>
    <w:p>
      <w:pPr>
        <w:pStyle w:val="ListBullet"/>
        <w:spacing w:before="20" w:after="20"/>
        <w:ind w:left="1440"/>
      </w:pPr>
      <w:r>
        <w:rPr>
          <w:rFonts w:ascii="Calibri" w:hAnsi="Calibri"/>
          <w:b w:val="0"/>
          <w:i w:val="0"/>
          <w:sz w:val="22"/>
        </w:rPr>
        <w:t xml:space="preserve">12.3 </w:t>
      </w:r>
      <w:r>
        <w:rPr>
          <w:rFonts w:ascii="Calibri" w:hAnsi="Calibri"/>
          <w:b w:val="0"/>
          <w:i w:val="0"/>
          <w:color w:val="4444CC"/>
          <w:sz w:val="22"/>
          <w:u w:val="single"/>
        </w:rPr>
        <w:t>Google Calendar Tab</w:t>
      </w:r>
    </w:p>
    <w:p>
      <w:pPr>
        <w:spacing w:before="160" w:after="160"/>
        <w:pBdr>
          <w:bottom w:val="single" w:sz="6" w:space="1" w:color="CCCCCC"/>
        </w:pBdr>
      </w:pPr>
    </w:p>
    <w:p>
      <w:pPr>
        <w:pStyle w:val="Heading1"/>
      </w:pPr>
      <w:r>
        <w:rPr>
          <w:rFonts w:ascii="Calibri" w:hAnsi="Calibri"/>
          <w:b w:val="0"/>
          <w:i w:val="0"/>
          <w:sz w:val="40"/>
        </w:rPr>
        <w:t>1. Getting Started</w:t>
      </w:r>
      <w:r>
        <w:rPr>
          <w:rFonts w:ascii="Calibri" w:hAnsi="Calibri"/>
          <w:b w:val="0"/>
          <w:i w:val="0"/>
          <w:sz w:val="40"/>
        </w:rPr>
        <w:t>1. Getting Started</w:t>
      </w:r>
    </w:p>
    <w:p>
      <w:pPr>
        <w:pStyle w:val="Heading2"/>
      </w:pPr>
      <w:r>
        <w:rPr>
          <w:rFonts w:ascii="Calibri" w:hAnsi="Calibri"/>
          <w:b w:val="0"/>
          <w:i w:val="0"/>
          <w:sz w:val="32"/>
        </w:rPr>
        <w:t>1.1 Switching to Admin Mode</w:t>
      </w:r>
      <w:r>
        <w:rPr>
          <w:rFonts w:ascii="Calibri" w:hAnsi="Calibri"/>
          <w:b w:val="0"/>
          <w:i w:val="0"/>
          <w:sz w:val="32"/>
        </w:rPr>
        <w:t>1.1 Switching to Admin Mode</w:t>
      </w:r>
    </w:p>
    <w:p>
      <w:r>
        <w:rPr>
          <w:rFonts w:ascii="Calibri" w:hAnsi="Calibri"/>
          <w:b w:val="0"/>
          <w:i w:val="0"/>
          <w:sz w:val="22"/>
        </w:rPr>
        <w:t xml:space="preserve">Look at the very bottom of the left sidebar. You will see a </w:t>
      </w:r>
      <w:r>
        <w:rPr>
          <w:rFonts w:ascii="Calibri" w:hAnsi="Calibri"/>
          <w:b/>
          <w:i w:val="0"/>
          <w:sz w:val="22"/>
        </w:rPr>
        <w:t>mode toggle button</w:t>
      </w:r>
      <w:r>
        <w:rPr>
          <w:rFonts w:ascii="Calibri" w:hAnsi="Calibri"/>
          <w:b w:val="0"/>
          <w:i w:val="0"/>
          <w:sz w:val="22"/>
        </w:rPr>
        <w:t xml:space="preserve">. Click it to switch from </w:t>
      </w:r>
      <w:r>
        <w:rPr>
          <w:rFonts w:ascii="Calibri" w:hAnsi="Calibri"/>
          <w:b/>
          <w:i w:val="0"/>
          <w:sz w:val="22"/>
        </w:rPr>
        <w:t>Work Mode</w:t>
      </w:r>
      <w:r>
        <w:rPr>
          <w:rFonts w:ascii="Calibri" w:hAnsi="Calibri"/>
          <w:b w:val="0"/>
          <w:i w:val="0"/>
          <w:sz w:val="22"/>
        </w:rPr>
        <w:t xml:space="preserve"> (the default everyday view) to </w:t>
      </w:r>
      <w:r>
        <w:rPr>
          <w:rFonts w:ascii="Calibri" w:hAnsi="Calibri"/>
          <w:b/>
          <w:i w:val="0"/>
          <w:sz w:val="22"/>
        </w:rPr>
        <w:t>Admin Mode</w:t>
      </w:r>
      <w:r>
        <w:rPr>
          <w:rFonts w:ascii="Calibri" w:hAnsi="Calibri"/>
          <w:b w:val="0"/>
          <w:i w:val="0"/>
          <w:sz w:val="22"/>
        </w:rPr>
        <w:t>. The sidebar will reorganize itself to show admin-only pages.</w:t>
      </w:r>
    </w:p>
    <w:p>
      <w:r>
        <w:rPr>
          <w:rFonts w:ascii="Calibri" w:hAnsi="Calibri"/>
          <w:b w:val="0"/>
          <w:i w:val="0"/>
          <w:sz w:val="22"/>
        </w:rPr>
        <w:t>If you do not see this button, your account does not have the Admin role and you cannot access Admin Mode.</w:t>
      </w:r>
      <w:r>
        <w:rPr>
          <w:rFonts w:ascii="Calibri" w:hAnsi="Calibri"/>
          <w:b w:val="0"/>
          <w:i w:val="0"/>
          <w:sz w:val="22"/>
        </w:rPr>
        <w:t>If you do not see this button, your account does not have the Admin role and you cannot access Admin Mode.</w:t>
      </w:r>
    </w:p>
    <w:p>
      <w:pPr>
        <w:pStyle w:val="Heading2"/>
      </w:pPr>
      <w:r>
        <w:rPr>
          <w:rFonts w:ascii="Calibri" w:hAnsi="Calibri"/>
          <w:b w:val="0"/>
          <w:i w:val="0"/>
          <w:sz w:val="32"/>
        </w:rPr>
        <w:t>1.2 Admin Mode Sidebar Layout</w:t>
      </w:r>
      <w:r>
        <w:rPr>
          <w:rFonts w:ascii="Calibri" w:hAnsi="Calibri"/>
          <w:b w:val="0"/>
          <w:i w:val="0"/>
          <w:sz w:val="32"/>
        </w:rPr>
        <w:t>1.2 Admin Mode Sidebar Layout</w:t>
      </w:r>
    </w:p>
    <w:p>
      <w:r>
        <w:rPr>
          <w:rFonts w:ascii="Calibri" w:hAnsi="Calibri"/>
          <w:b w:val="0"/>
          <w:i w:val="0"/>
          <w:sz w:val="22"/>
        </w:rPr>
        <w:t>When you switch to Admin Mode, the sidebar rearranges into two sections:</w:t>
      </w:r>
      <w:r>
        <w:rPr>
          <w:rFonts w:ascii="Calibri" w:hAnsi="Calibri"/>
          <w:b w:val="0"/>
          <w:i w:val="0"/>
          <w:sz w:val="22"/>
        </w:rPr>
        <w:t>When you switch to Admin Mode, the sidebar rearranges into two sections:</w:t>
      </w:r>
    </w:p>
    <w:p>
      <w:pPr>
        <w:pStyle w:val="ListBullet"/>
        <w:spacing w:before="20" w:after="20"/>
        <w:ind w:left="720"/>
      </w:pPr>
      <w:r>
        <w:rPr>
          <w:rFonts w:ascii="Calibri" w:hAnsi="Calibri"/>
          <w:b/>
          <w:i w:val="0"/>
          <w:sz w:val="22"/>
        </w:rPr>
        <w:t>Top section -- Essential pages.</w:t>
      </w:r>
      <w:r>
        <w:rPr>
          <w:rFonts w:ascii="Calibri" w:hAnsi="Calibri"/>
          <w:b w:val="0"/>
          <w:i w:val="0"/>
          <w:sz w:val="22"/>
        </w:rPr>
        <w:t xml:space="preserve"> These are the same pages you use in Work Mode that are important enough to keep visible while you are working in Admin Mode. They include </w:t>
      </w:r>
      <w:r>
        <w:rPr>
          <w:rFonts w:ascii="Calibri" w:hAnsi="Calibri"/>
          <w:b/>
          <w:i w:val="0"/>
          <w:sz w:val="22"/>
        </w:rPr>
        <w:t>Dashboard</w:t>
      </w:r>
      <w:r>
        <w:rPr>
          <w:rFonts w:ascii="Calibri" w:hAnsi="Calibri"/>
          <w:b w:val="0"/>
          <w:i w:val="0"/>
          <w:sz w:val="22"/>
        </w:rPr>
        <w:t xml:space="preserve">, </w:t>
      </w:r>
      <w:r>
        <w:rPr>
          <w:rFonts w:ascii="Calibri" w:hAnsi="Calibri"/>
          <w:b/>
          <w:i w:val="0"/>
          <w:sz w:val="22"/>
        </w:rPr>
        <w:t>Projects</w:t>
      </w:r>
      <w:r>
        <w:rPr>
          <w:rFonts w:ascii="Calibri" w:hAnsi="Calibri"/>
          <w:b w:val="0"/>
          <w:i w:val="0"/>
          <w:sz w:val="22"/>
        </w:rPr>
        <w:t xml:space="preserve">, </w:t>
      </w:r>
      <w:r>
        <w:rPr>
          <w:rFonts w:ascii="Calibri" w:hAnsi="Calibri"/>
          <w:b/>
          <w:i w:val="0"/>
          <w:sz w:val="22"/>
        </w:rPr>
        <w:t>Calendar</w:t>
      </w:r>
      <w:r>
        <w:rPr>
          <w:rFonts w:ascii="Calibri" w:hAnsi="Calibri"/>
          <w:b w:val="0"/>
          <w:i w:val="0"/>
          <w:sz w:val="22"/>
        </w:rPr>
        <w:t xml:space="preserve">, </w:t>
      </w:r>
      <w:r>
        <w:rPr>
          <w:rFonts w:ascii="Calibri" w:hAnsi="Calibri"/>
          <w:b/>
          <w:i w:val="0"/>
          <w:sz w:val="22"/>
        </w:rPr>
        <w:t>Deliverables</w:t>
      </w:r>
      <w:r>
        <w:rPr>
          <w:rFonts w:ascii="Calibri" w:hAnsi="Calibri"/>
          <w:b w:val="0"/>
          <w:i w:val="0"/>
          <w:sz w:val="22"/>
        </w:rPr>
        <w:t>, and any items that live inside the Pre-Production, Filming, and Post-Production folders.</w:t>
      </w:r>
    </w:p>
    <w:p>
      <w:pPr>
        <w:pStyle w:val="ListBullet"/>
        <w:spacing w:before="20" w:after="20"/>
        <w:ind w:left="720"/>
      </w:pPr>
      <w:r>
        <w:rPr>
          <w:rFonts w:ascii="Calibri" w:hAnsi="Calibri"/>
          <w:b/>
          <w:i w:val="0"/>
          <w:sz w:val="22"/>
        </w:rPr>
        <w:t>Bottom section -- Admin-only pages.</w:t>
      </w:r>
      <w:r>
        <w:rPr>
          <w:rFonts w:ascii="Calibri" w:hAnsi="Calibri"/>
          <w:b w:val="0"/>
          <w:i w:val="0"/>
          <w:sz w:val="22"/>
        </w:rPr>
        <w:t xml:space="preserve"> Below a horizontal divider labeled "Admin", you will see the pages that are exclusive to Admin Mode. Listed in order, they are:</w:t>
      </w:r>
    </w:p>
    <w:p>
      <w:pPr>
        <w:pStyle w:val="ListBullet"/>
        <w:spacing w:before="20" w:after="20"/>
        <w:ind w:left="1080"/>
      </w:pPr>
      <w:r>
        <w:rPr>
          <w:rFonts w:ascii="Calibri" w:hAnsi="Calibri"/>
          <w:b w:val="0"/>
          <w:i w:val="0"/>
          <w:sz w:val="22"/>
        </w:rPr>
        <w:t>Workflows</w:t>
      </w:r>
      <w:r>
        <w:rPr>
          <w:rFonts w:ascii="Calibri" w:hAnsi="Calibri"/>
          <w:b w:val="0"/>
          <w:i w:val="0"/>
          <w:sz w:val="22"/>
        </w:rPr>
        <w:t>Workflows</w:t>
      </w:r>
    </w:p>
    <w:p>
      <w:pPr>
        <w:pStyle w:val="ListBullet"/>
        <w:spacing w:before="20" w:after="20"/>
        <w:ind w:left="1080"/>
      </w:pPr>
      <w:r>
        <w:rPr>
          <w:rFonts w:ascii="Calibri" w:hAnsi="Calibri"/>
          <w:b w:val="0"/>
          <w:i w:val="0"/>
          <w:sz w:val="22"/>
        </w:rPr>
        <w:t>Contractors</w:t>
      </w:r>
      <w:r>
        <w:rPr>
          <w:rFonts w:ascii="Calibri" w:hAnsi="Calibri"/>
          <w:b w:val="0"/>
          <w:i w:val="0"/>
          <w:sz w:val="22"/>
        </w:rPr>
        <w:t>Contractors</w:t>
      </w:r>
    </w:p>
    <w:p>
      <w:pPr>
        <w:pStyle w:val="ListBullet"/>
        <w:spacing w:before="20" w:after="20"/>
        <w:ind w:left="1080"/>
      </w:pPr>
      <w:r>
        <w:rPr>
          <w:rFonts w:ascii="Calibri" w:hAnsi="Calibri"/>
          <w:b w:val="0"/>
          <w:i w:val="0"/>
          <w:sz w:val="22"/>
        </w:rPr>
        <w:t>Tracking</w:t>
      </w:r>
      <w:r>
        <w:rPr>
          <w:rFonts w:ascii="Calibri" w:hAnsi="Calibri"/>
          <w:b w:val="0"/>
          <w:i w:val="0"/>
          <w:sz w:val="22"/>
        </w:rPr>
        <w:t>Tracking</w:t>
      </w:r>
    </w:p>
    <w:p>
      <w:pPr>
        <w:pStyle w:val="ListBullet"/>
        <w:spacing w:before="20" w:after="20"/>
        <w:ind w:left="1080"/>
      </w:pPr>
      <w:r>
        <w:rPr>
          <w:rFonts w:ascii="Calibri" w:hAnsi="Calibri"/>
          <w:b w:val="0"/>
          <w:i w:val="0"/>
          <w:sz w:val="22"/>
        </w:rPr>
        <w:t>Analytics</w:t>
      </w:r>
      <w:r>
        <w:rPr>
          <w:rFonts w:ascii="Calibri" w:hAnsi="Calibri"/>
          <w:b w:val="0"/>
          <w:i w:val="0"/>
          <w:sz w:val="22"/>
        </w:rPr>
        <w:t>Analytics</w:t>
      </w:r>
    </w:p>
    <w:p>
      <w:pPr>
        <w:pStyle w:val="ListBullet"/>
        <w:spacing w:before="20" w:after="20"/>
        <w:ind w:left="1080"/>
      </w:pPr>
      <w:r>
        <w:rPr>
          <w:rFonts w:ascii="Calibri" w:hAnsi="Calibri"/>
          <w:b w:val="0"/>
          <w:i w:val="0"/>
          <w:sz w:val="22"/>
        </w:rPr>
        <w:t>Accounting</w:t>
      </w:r>
      <w:r>
        <w:rPr>
          <w:rFonts w:ascii="Calibri" w:hAnsi="Calibri"/>
          <w:b w:val="0"/>
          <w:i w:val="0"/>
          <w:sz w:val="22"/>
        </w:rPr>
        <w:t>Accounting</w:t>
      </w:r>
    </w:p>
    <w:p>
      <w:pPr>
        <w:pStyle w:val="ListBullet"/>
        <w:spacing w:before="20" w:after="20"/>
        <w:ind w:left="1080"/>
      </w:pPr>
      <w:r>
        <w:rPr>
          <w:rFonts w:ascii="Calibri" w:hAnsi="Calibri"/>
          <w:b w:val="0"/>
          <w:i w:val="0"/>
          <w:sz w:val="22"/>
        </w:rPr>
        <w:t>Invoicing</w:t>
      </w:r>
      <w:r>
        <w:rPr>
          <w:rFonts w:ascii="Calibri" w:hAnsi="Calibri"/>
          <w:b w:val="0"/>
          <w:i w:val="0"/>
          <w:sz w:val="22"/>
        </w:rPr>
        <w:t>Invoicing</w:t>
      </w:r>
    </w:p>
    <w:p>
      <w:pPr>
        <w:pStyle w:val="ListBullet"/>
        <w:spacing w:before="20" w:after="20"/>
        <w:ind w:left="1080"/>
      </w:pPr>
      <w:r>
        <w:rPr>
          <w:rFonts w:ascii="Calibri" w:hAnsi="Calibri"/>
          <w:b w:val="0"/>
          <w:i w:val="0"/>
          <w:sz w:val="22"/>
        </w:rPr>
        <w:t>Payroll</w:t>
      </w:r>
      <w:r>
        <w:rPr>
          <w:rFonts w:ascii="Calibri" w:hAnsi="Calibri"/>
          <w:b w:val="0"/>
          <w:i w:val="0"/>
          <w:sz w:val="22"/>
        </w:rPr>
        <w:t>Payroll</w:t>
      </w:r>
    </w:p>
    <w:p>
      <w:pPr>
        <w:pStyle w:val="ListBullet"/>
        <w:spacing w:before="20" w:after="20"/>
        <w:ind w:left="1080"/>
      </w:pPr>
      <w:r>
        <w:rPr>
          <w:rFonts w:ascii="Calibri" w:hAnsi="Calibri"/>
          <w:b w:val="0"/>
          <w:i w:val="0"/>
          <w:sz w:val="22"/>
        </w:rPr>
        <w:t>Business Dev</w:t>
      </w:r>
      <w:r>
        <w:rPr>
          <w:rFonts w:ascii="Calibri" w:hAnsi="Calibri"/>
          <w:b w:val="0"/>
          <w:i w:val="0"/>
          <w:sz w:val="22"/>
        </w:rPr>
        <w:t>Business Dev</w:t>
      </w:r>
    </w:p>
    <w:p>
      <w:pPr>
        <w:pStyle w:val="ListBullet"/>
        <w:spacing w:before="20" w:after="20"/>
        <w:ind w:left="1080"/>
      </w:pPr>
      <w:r>
        <w:rPr>
          <w:rFonts w:ascii="Calibri" w:hAnsi="Calibri"/>
          <w:b w:val="0"/>
          <w:i w:val="0"/>
          <w:sz w:val="22"/>
        </w:rPr>
        <w:t>Jobs</w:t>
      </w:r>
      <w:r>
        <w:rPr>
          <w:rFonts w:ascii="Calibri" w:hAnsi="Calibri"/>
          <w:b w:val="0"/>
          <w:i w:val="0"/>
          <w:sz w:val="22"/>
        </w:rPr>
        <w:t>Jobs</w:t>
      </w:r>
    </w:p>
    <w:p>
      <w:pPr>
        <w:pStyle w:val="ListBullet"/>
        <w:spacing w:before="20" w:after="20"/>
        <w:ind w:left="1080"/>
      </w:pPr>
      <w:r>
        <w:rPr>
          <w:rFonts w:ascii="Calibri" w:hAnsi="Calibri"/>
          <w:b w:val="0"/>
          <w:i w:val="0"/>
          <w:sz w:val="22"/>
        </w:rPr>
        <w:t>Ops</w:t>
      </w:r>
      <w:r>
        <w:rPr>
          <w:rFonts w:ascii="Calibri" w:hAnsi="Calibri"/>
          <w:b w:val="0"/>
          <w:i w:val="0"/>
          <w:sz w:val="22"/>
        </w:rPr>
        <w:t>Ops</w:t>
      </w:r>
    </w:p>
    <w:p>
      <w:pPr>
        <w:pStyle w:val="ListBullet"/>
        <w:spacing w:before="20" w:after="20"/>
        <w:ind w:left="1080"/>
      </w:pPr>
      <w:r>
        <w:rPr>
          <w:rFonts w:ascii="Calibri" w:hAnsi="Calibri"/>
          <w:b w:val="0"/>
          <w:i w:val="0"/>
          <w:sz w:val="22"/>
        </w:rPr>
        <w:t>Admin Settings</w:t>
      </w:r>
      <w:r>
        <w:rPr>
          <w:rFonts w:ascii="Calibri" w:hAnsi="Calibri"/>
          <w:b w:val="0"/>
          <w:i w:val="0"/>
          <w:sz w:val="22"/>
        </w:rPr>
        <w:t>Admin Settings</w:t>
      </w:r>
    </w:p>
    <w:p>
      <w:r>
        <w:rPr>
          <w:rFonts w:ascii="Calibri" w:hAnsi="Calibri"/>
          <w:b w:val="0"/>
          <w:i w:val="0"/>
          <w:sz w:val="22"/>
        </w:rPr>
        <w:t>For details on the essential pages (Dashboard, Projects, Calendar, Deliverables), refer to the Work Mode User Manual.</w:t>
      </w:r>
      <w:r>
        <w:rPr>
          <w:rFonts w:ascii="Calibri" w:hAnsi="Calibri"/>
          <w:b w:val="0"/>
          <w:i w:val="0"/>
          <w:sz w:val="22"/>
        </w:rPr>
        <w:t>For details on the essential pages (Dashboard, Projects, Calendar, Deliverables), refer to the Work Mode User Manual.</w:t>
      </w:r>
    </w:p>
    <w:p>
      <w:pPr>
        <w:pStyle w:val="Heading2"/>
      </w:pPr>
      <w:r>
        <w:rPr>
          <w:rFonts w:ascii="Calibri" w:hAnsi="Calibri"/>
          <w:b w:val="0"/>
          <w:i w:val="0"/>
          <w:sz w:val="32"/>
        </w:rPr>
        <w:t>1.3 Switching Back to Work Mode</w:t>
      </w:r>
      <w:r>
        <w:rPr>
          <w:rFonts w:ascii="Calibri" w:hAnsi="Calibri"/>
          <w:b w:val="0"/>
          <w:i w:val="0"/>
          <w:sz w:val="32"/>
        </w:rPr>
        <w:t>1.3 Switching Back to Work Mode</w:t>
      </w:r>
    </w:p>
    <w:p>
      <w:r>
        <w:rPr>
          <w:rFonts w:ascii="Calibri" w:hAnsi="Calibri"/>
          <w:b w:val="0"/>
          <w:i w:val="0"/>
          <w:sz w:val="22"/>
        </w:rPr>
        <w:t>Click the same mode toggle button at the bottom of the sidebar to return to Work Mode. Any page you were viewing in Admin Mode will remain open -- you will simply switch back to the Work Mode sidebar layout. If you navigate to a page that only exists in Admin Mode while in Work Mode, the app will automatically switch you back to Admin Mode.</w:t>
      </w:r>
      <w:r>
        <w:rPr>
          <w:rFonts w:ascii="Calibri" w:hAnsi="Calibri"/>
          <w:b w:val="0"/>
          <w:i w:val="0"/>
          <w:sz w:val="22"/>
        </w:rPr>
        <w:t>Click the same mode toggle button at the bottom of the sidebar to return to Work Mode. Any page you were viewing in Admin Mode will remain open -- you will simply switch back to the Work Mode sidebar layout. If you navigate to a page that only exists in Admin Mode while in Work Mode, the app will automatically switch you back to Admin Mode.</w:t>
      </w:r>
    </w:p>
    <w:p>
      <w:pPr>
        <w:spacing w:before="160" w:after="160"/>
        <w:pBdr>
          <w:bottom w:val="single" w:sz="6" w:space="1" w:color="CCCCCC"/>
        </w:pBdr>
      </w:pPr>
    </w:p>
    <w:p>
      <w:pPr>
        <w:pStyle w:val="Heading1"/>
      </w:pPr>
      <w:r>
        <w:rPr>
          <w:rFonts w:ascii="Calibri" w:hAnsi="Calibri"/>
          <w:b w:val="0"/>
          <w:i w:val="0"/>
          <w:sz w:val="40"/>
        </w:rPr>
        <w:t>2. Workflows</w:t>
      </w:r>
      <w:r>
        <w:rPr>
          <w:rFonts w:ascii="Calibri" w:hAnsi="Calibri"/>
          <w:b w:val="0"/>
          <w:i w:val="0"/>
          <w:sz w:val="40"/>
        </w:rPr>
        <w:t>2. Workflows</w:t>
      </w:r>
    </w:p>
    <w:p>
      <w:r>
        <w:rPr>
          <w:rFonts w:ascii="Calibri" w:hAnsi="Calibri"/>
          <w:b w:val="0"/>
          <w:i w:val="0"/>
          <w:sz w:val="22"/>
        </w:rPr>
        <w:t xml:space="preserve">The Workflows page is where you manage task pipelines and automated processes. It has two main sections: </w:t>
      </w:r>
      <w:r>
        <w:rPr>
          <w:rFonts w:ascii="Calibri" w:hAnsi="Calibri"/>
          <w:b/>
          <w:i w:val="0"/>
          <w:sz w:val="22"/>
        </w:rPr>
        <w:t>Flows</w:t>
      </w:r>
      <w:r>
        <w:rPr>
          <w:rFonts w:ascii="Calibri" w:hAnsi="Calibri"/>
          <w:b w:val="0"/>
          <w:i w:val="0"/>
          <w:sz w:val="22"/>
        </w:rPr>
        <w:t xml:space="preserve"> (manual task boards) and </w:t>
      </w:r>
      <w:r>
        <w:rPr>
          <w:rFonts w:ascii="Calibri" w:hAnsi="Calibri"/>
          <w:b/>
          <w:i w:val="0"/>
          <w:sz w:val="22"/>
        </w:rPr>
        <w:t>Automations</w:t>
      </w:r>
      <w:r>
        <w:rPr>
          <w:rFonts w:ascii="Calibri" w:hAnsi="Calibri"/>
          <w:b w:val="0"/>
          <w:i w:val="0"/>
          <w:sz w:val="22"/>
        </w:rPr>
        <w:t xml:space="preserve"> (rules that run on their own). Below both of those lives a </w:t>
      </w:r>
      <w:r>
        <w:rPr>
          <w:rFonts w:ascii="Calibri" w:hAnsi="Calibri"/>
          <w:b/>
          <w:i w:val="0"/>
          <w:sz w:val="22"/>
        </w:rPr>
        <w:t>Progress Table</w:t>
      </w:r>
      <w:r>
        <w:rPr>
          <w:rFonts w:ascii="Calibri" w:hAnsi="Calibri"/>
          <w:b w:val="0"/>
          <w:i w:val="0"/>
          <w:sz w:val="22"/>
        </w:rPr>
        <w:t xml:space="preserve"> that shows what every team member and contractor is working on right now.</w:t>
      </w:r>
    </w:p>
    <w:p>
      <w:pPr>
        <w:pStyle w:val="Heading2"/>
      </w:pPr>
      <w:r>
        <w:rPr>
          <w:rFonts w:ascii="Calibri" w:hAnsi="Calibri"/>
          <w:b w:val="0"/>
          <w:i w:val="0"/>
          <w:sz w:val="32"/>
        </w:rPr>
        <w:t>2.1 Flows Tab</w:t>
      </w:r>
      <w:r>
        <w:rPr>
          <w:rFonts w:ascii="Calibri" w:hAnsi="Calibri"/>
          <w:b w:val="0"/>
          <w:i w:val="0"/>
          <w:sz w:val="32"/>
        </w:rPr>
        <w:t>2.1 Flows Tab</w:t>
      </w:r>
    </w:p>
    <w:p>
      <w:r>
        <w:rPr>
          <w:rFonts w:ascii="Calibri" w:hAnsi="Calibri"/>
          <w:b w:val="0"/>
          <w:i w:val="0"/>
          <w:sz w:val="22"/>
        </w:rPr>
        <w:t>Flows are kanban-style task boards. Each board represents a multi-step process that work items move through -- for example, a video editing pipeline where tasks move from "Record" to "Edit" to "Review" to "Complete."</w:t>
      </w:r>
      <w:r>
        <w:rPr>
          <w:rFonts w:ascii="Calibri" w:hAnsi="Calibri"/>
          <w:b w:val="0"/>
          <w:i w:val="0"/>
          <w:sz w:val="22"/>
        </w:rPr>
        <w:t>Flows are kanban-style task boards. Each board represents a multi-step process that work items move through -- for example, a video editing pipeline where tasks move from "Record" to "Edit" to "Review" to "Complete."</w:t>
      </w:r>
    </w:p>
    <w:p>
      <w:r>
        <w:rPr>
          <w:rFonts w:ascii="Calibri" w:hAnsi="Calibri"/>
          <w:b/>
          <w:i w:val="0"/>
          <w:sz w:val="22"/>
        </w:rPr>
        <w:t>What you see first:</w:t>
      </w:r>
      <w:r>
        <w:rPr>
          <w:rFonts w:ascii="Calibri" w:hAnsi="Calibri"/>
          <w:b w:val="0"/>
          <w:i w:val="0"/>
          <w:sz w:val="22"/>
        </w:rPr>
        <w:t xml:space="preserve"> A grid of cards, one per board. Each card shows the board name, how many columns it has, and how many active cards are in it.</w:t>
      </w:r>
    </w:p>
    <w:p>
      <w:r>
        <w:rPr>
          <w:rFonts w:ascii="Calibri" w:hAnsi="Calibri"/>
          <w:b/>
          <w:i w:val="0"/>
          <w:sz w:val="22"/>
        </w:rPr>
        <w:t>To create a new flow:</w:t>
      </w:r>
    </w:p>
    <w:p>
      <w:pPr>
        <w:pStyle w:val="ListNumber"/>
        <w:spacing w:before="20" w:after="20"/>
        <w:ind w:left="720"/>
      </w:pPr>
      <w:r>
        <w:rPr>
          <w:rFonts w:ascii="Calibri" w:hAnsi="Calibri"/>
          <w:b w:val="0"/>
          <w:i w:val="0"/>
          <w:sz w:val="22"/>
        </w:rPr>
        <w:t xml:space="preserve">Click the </w:t>
      </w:r>
      <w:r>
        <w:rPr>
          <w:rFonts w:ascii="Calibri" w:hAnsi="Calibri"/>
          <w:b/>
          <w:i w:val="0"/>
          <w:sz w:val="22"/>
        </w:rPr>
        <w:t>+ New Flow</w:t>
      </w:r>
      <w:r>
        <w:rPr>
          <w:rFonts w:ascii="Calibri" w:hAnsi="Calibri"/>
          <w:b w:val="0"/>
          <w:i w:val="0"/>
          <w:sz w:val="22"/>
        </w:rPr>
        <w:t xml:space="preserve"> button in the top area.</w:t>
      </w:r>
    </w:p>
    <w:p>
      <w:pPr>
        <w:pStyle w:val="ListNumber"/>
        <w:spacing w:before="20" w:after="20"/>
        <w:ind w:left="720"/>
      </w:pPr>
      <w:r>
        <w:rPr>
          <w:rFonts w:ascii="Calibri" w:hAnsi="Calibri"/>
          <w:b w:val="0"/>
          <w:i w:val="0"/>
          <w:sz w:val="22"/>
        </w:rPr>
        <w:t>Type a name for your flow in the popup that appears.</w:t>
      </w:r>
      <w:r>
        <w:rPr>
          <w:rFonts w:ascii="Calibri" w:hAnsi="Calibri"/>
          <w:b w:val="0"/>
          <w:i w:val="0"/>
          <w:sz w:val="22"/>
        </w:rPr>
        <w:t>Type a name for your flow in the popup that appears.</w:t>
      </w:r>
    </w:p>
    <w:p>
      <w:pPr>
        <w:pStyle w:val="ListNumber"/>
        <w:spacing w:before="20" w:after="20"/>
        <w:ind w:left="720"/>
      </w:pPr>
      <w:r>
        <w:rPr>
          <w:rFonts w:ascii="Calibri" w:hAnsi="Calibri"/>
          <w:b w:val="0"/>
          <w:i w:val="0"/>
          <w:sz w:val="22"/>
        </w:rPr>
        <w:t xml:space="preserve">Click </w:t>
      </w:r>
      <w:r>
        <w:rPr>
          <w:rFonts w:ascii="Calibri" w:hAnsi="Calibri"/>
          <w:b/>
          <w:i w:val="0"/>
          <w:sz w:val="22"/>
        </w:rPr>
        <w:t>Create</w:t>
      </w:r>
      <w:r>
        <w:rPr>
          <w:rFonts w:ascii="Calibri" w:hAnsi="Calibri"/>
          <w:b w:val="0"/>
          <w:i w:val="0"/>
          <w:sz w:val="22"/>
        </w:rPr>
        <w:t>. A new board is created with a "Complete" column already set up for you.</w:t>
      </w:r>
    </w:p>
    <w:p>
      <w:r>
        <w:rPr>
          <w:rFonts w:ascii="Calibri" w:hAnsi="Calibri"/>
          <w:b/>
          <w:i w:val="0"/>
          <w:sz w:val="22"/>
        </w:rPr>
        <w:t>To open a flow:</w:t>
      </w:r>
      <w:r>
        <w:rPr>
          <w:rFonts w:ascii="Calibri" w:hAnsi="Calibri"/>
          <w:b w:val="0"/>
          <w:i w:val="0"/>
          <w:sz w:val="22"/>
        </w:rPr>
        <w:t xml:space="preserve"> Click its card. This takes you into the kanban board view where you can see all columns laid out left-to-right. Drag cards between columns to move work through the pipeline.</w:t>
      </w:r>
    </w:p>
    <w:p>
      <w:r>
        <w:rPr>
          <w:rFonts w:ascii="Calibri" w:hAnsi="Calibri"/>
          <w:b/>
          <w:i w:val="0"/>
          <w:sz w:val="22"/>
        </w:rPr>
        <w:t>To go back to the overview:</w:t>
      </w:r>
      <w:r>
        <w:rPr>
          <w:rFonts w:ascii="Calibri" w:hAnsi="Calibri"/>
          <w:b w:val="0"/>
          <w:i w:val="0"/>
          <w:sz w:val="22"/>
        </w:rPr>
        <w:t xml:space="preserve"> Click the back arrow labeled </w:t>
      </w:r>
      <w:r>
        <w:rPr>
          <w:rFonts w:ascii="Calibri" w:hAnsi="Calibri"/>
          <w:b/>
          <w:i w:val="0"/>
          <w:sz w:val="22"/>
        </w:rPr>
        <w:t>Workflows</w:t>
      </w:r>
      <w:r>
        <w:rPr>
          <w:rFonts w:ascii="Calibri" w:hAnsi="Calibri"/>
          <w:b w:val="0"/>
          <w:i w:val="0"/>
          <w:sz w:val="22"/>
        </w:rPr>
        <w:t xml:space="preserve"> in the top-left corner of the board view.</w:t>
      </w:r>
    </w:p>
    <w:p>
      <w:r>
        <w:rPr>
          <w:rFonts w:ascii="Calibri" w:hAnsi="Calibri"/>
          <w:b/>
          <w:i w:val="0"/>
          <w:sz w:val="22"/>
        </w:rPr>
        <w:t>To delete or toggle a flow:</w:t>
      </w:r>
      <w:r>
        <w:rPr>
          <w:rFonts w:ascii="Calibri" w:hAnsi="Calibri"/>
          <w:b w:val="0"/>
          <w:i w:val="0"/>
          <w:sz w:val="22"/>
        </w:rPr>
        <w:t xml:space="preserve"> Right-click on a flow card in the grid to open a menu with options to delete the flow or toggle it on/off.</w:t>
      </w:r>
    </w:p>
    <w:p>
      <w:pPr>
        <w:pStyle w:val="Heading2"/>
      </w:pPr>
      <w:r>
        <w:rPr>
          <w:rFonts w:ascii="Calibri" w:hAnsi="Calibri"/>
          <w:b w:val="0"/>
          <w:i w:val="0"/>
          <w:sz w:val="32"/>
        </w:rPr>
        <w:t>2.2 Automations Tab</w:t>
      </w:r>
      <w:r>
        <w:rPr>
          <w:rFonts w:ascii="Calibri" w:hAnsi="Calibri"/>
          <w:b w:val="0"/>
          <w:i w:val="0"/>
          <w:sz w:val="32"/>
        </w:rPr>
        <w:t>2.2 Automations Tab</w:t>
      </w:r>
    </w:p>
    <w:p>
      <w:r>
        <w:rPr>
          <w:rFonts w:ascii="Calibri" w:hAnsi="Calibri"/>
          <w:b w:val="0"/>
          <w:i w:val="0"/>
          <w:sz w:val="22"/>
        </w:rPr>
        <w:t>Automations are rules that create tasks or perform actions automatically based on a trigger. There are two kinds:</w:t>
      </w:r>
      <w:r>
        <w:rPr>
          <w:rFonts w:ascii="Calibri" w:hAnsi="Calibri"/>
          <w:b w:val="0"/>
          <w:i w:val="0"/>
          <w:sz w:val="22"/>
        </w:rPr>
        <w:t>Automations are rules that create tasks or perform actions automatically based on a trigger. There are two kinds:</w:t>
      </w:r>
    </w:p>
    <w:p>
      <w:pPr>
        <w:pStyle w:val="ListBullet"/>
        <w:spacing w:before="20" w:after="20"/>
        <w:ind w:left="720"/>
      </w:pPr>
      <w:r>
        <w:rPr>
          <w:rFonts w:ascii="Calibri" w:hAnsi="Calibri"/>
          <w:b/>
          <w:i w:val="0"/>
          <w:sz w:val="22"/>
        </w:rPr>
        <w:t>Schedule-based</w:t>
      </w:r>
      <w:r>
        <w:rPr>
          <w:rFonts w:ascii="Calibri" w:hAnsi="Calibri"/>
          <w:b w:val="0"/>
          <w:i w:val="0"/>
          <w:sz w:val="22"/>
        </w:rPr>
        <w:t xml:space="preserve"> automations run on a timed schedule (for example, "on the 1st and 15th of every month").</w:t>
      </w:r>
    </w:p>
    <w:p>
      <w:pPr>
        <w:pStyle w:val="ListBullet"/>
        <w:spacing w:before="20" w:after="20"/>
        <w:ind w:left="720"/>
      </w:pPr>
      <w:r>
        <w:rPr>
          <w:rFonts w:ascii="Calibri" w:hAnsi="Calibri"/>
          <w:b/>
          <w:i w:val="0"/>
          <w:sz w:val="22"/>
        </w:rPr>
        <w:t>Event-based</w:t>
      </w:r>
      <w:r>
        <w:rPr>
          <w:rFonts w:ascii="Calibri" w:hAnsi="Calibri"/>
          <w:b w:val="0"/>
          <w:i w:val="0"/>
          <w:sz w:val="22"/>
        </w:rPr>
        <w:t xml:space="preserve"> automations fire when something specific happens in the system (for example, "when a new video is uploaded").</w:t>
      </w:r>
    </w:p>
    <w:p>
      <w:r>
        <w:rPr>
          <w:rFonts w:ascii="Calibri" w:hAnsi="Calibri"/>
          <w:b/>
          <w:i w:val="0"/>
          <w:sz w:val="22"/>
        </w:rPr>
        <w:t>Viewing automations:</w:t>
      </w:r>
      <w:r>
        <w:rPr>
          <w:rFonts w:ascii="Calibri" w:hAnsi="Calibri"/>
          <w:b w:val="0"/>
          <w:i w:val="0"/>
          <w:sz w:val="22"/>
        </w:rPr>
        <w:t xml:space="preserve"> You will see a list of all automations. Each one shows its name, whether it is enabled or disabled, how many times it has run, and when it last ran.</w:t>
      </w:r>
    </w:p>
    <w:p>
      <w:r>
        <w:rPr>
          <w:rFonts w:ascii="Calibri" w:hAnsi="Calibri"/>
          <w:b/>
          <w:i w:val="0"/>
          <w:sz w:val="22"/>
        </w:rPr>
        <w:t>To create a new automation:</w:t>
      </w:r>
    </w:p>
    <w:p>
      <w:pPr>
        <w:pStyle w:val="ListNumber"/>
        <w:spacing w:before="20" w:after="20"/>
        <w:ind w:left="720"/>
      </w:pPr>
      <w:r>
        <w:rPr>
          <w:rFonts w:ascii="Calibri" w:hAnsi="Calibri"/>
          <w:b w:val="0"/>
          <w:i w:val="0"/>
          <w:sz w:val="22"/>
        </w:rPr>
        <w:t xml:space="preserve">Click the </w:t>
      </w:r>
      <w:r>
        <w:rPr>
          <w:rFonts w:ascii="Calibri" w:hAnsi="Calibri"/>
          <w:b/>
          <w:i w:val="0"/>
          <w:sz w:val="22"/>
        </w:rPr>
        <w:t>+ New Automation</w:t>
      </w:r>
      <w:r>
        <w:rPr>
          <w:rFonts w:ascii="Calibri" w:hAnsi="Calibri"/>
          <w:b w:val="0"/>
          <w:i w:val="0"/>
          <w:sz w:val="22"/>
        </w:rPr>
        <w:t xml:space="preserve"> button.</w:t>
      </w:r>
    </w:p>
    <w:p>
      <w:pPr>
        <w:pStyle w:val="ListNumber"/>
        <w:spacing w:before="20" w:after="20"/>
        <w:ind w:left="720"/>
      </w:pPr>
      <w:r>
        <w:rPr>
          <w:rFonts w:ascii="Calibri" w:hAnsi="Calibri"/>
          <w:b w:val="0"/>
          <w:i w:val="0"/>
          <w:sz w:val="22"/>
        </w:rPr>
        <w:t>Enter a name and choose the trigger type (Schedule or Event).</w:t>
      </w:r>
      <w:r>
        <w:rPr>
          <w:rFonts w:ascii="Calibri" w:hAnsi="Calibri"/>
          <w:b w:val="0"/>
          <w:i w:val="0"/>
          <w:sz w:val="22"/>
        </w:rPr>
        <w:t>Enter a name and choose the trigger type (Schedule or Event).</w:t>
      </w:r>
    </w:p>
    <w:p>
      <w:pPr>
        <w:pStyle w:val="ListNumber"/>
        <w:spacing w:before="20" w:after="20"/>
        <w:ind w:left="720"/>
      </w:pPr>
      <w:r>
        <w:rPr>
          <w:rFonts w:ascii="Calibri" w:hAnsi="Calibri"/>
          <w:b w:val="0"/>
          <w:i w:val="0"/>
          <w:sz w:val="22"/>
        </w:rPr>
        <w:t xml:space="preserve">Click </w:t>
      </w:r>
      <w:r>
        <w:rPr>
          <w:rFonts w:ascii="Calibri" w:hAnsi="Calibri"/>
          <w:b/>
          <w:i w:val="0"/>
          <w:sz w:val="22"/>
        </w:rPr>
        <w:t>Create</w:t>
      </w:r>
      <w:r>
        <w:rPr>
          <w:rFonts w:ascii="Calibri" w:hAnsi="Calibri"/>
          <w:b w:val="0"/>
          <w:i w:val="0"/>
          <w:sz w:val="22"/>
        </w:rPr>
        <w:t>. The automation opens in the detail editor.</w:t>
      </w:r>
    </w:p>
    <w:p>
      <w:r>
        <w:rPr>
          <w:rFonts w:ascii="Calibri" w:hAnsi="Calibri"/>
          <w:b/>
          <w:i w:val="0"/>
          <w:sz w:val="22"/>
        </w:rPr>
        <w:t>To enable or disable an automation:</w:t>
      </w:r>
      <w:r>
        <w:rPr>
          <w:rFonts w:ascii="Calibri" w:hAnsi="Calibri"/>
          <w:b w:val="0"/>
          <w:i w:val="0"/>
          <w:sz w:val="22"/>
        </w:rPr>
        <w:t xml:space="preserve"> Click the </w:t>
      </w:r>
      <w:r>
        <w:rPr>
          <w:rFonts w:ascii="Calibri" w:hAnsi="Calibri"/>
          <w:b/>
          <w:i w:val="0"/>
          <w:sz w:val="22"/>
        </w:rPr>
        <w:t>toggle switch</w:t>
      </w:r>
      <w:r>
        <w:rPr>
          <w:rFonts w:ascii="Calibri" w:hAnsi="Calibri"/>
          <w:b w:val="0"/>
          <w:i w:val="0"/>
          <w:sz w:val="22"/>
        </w:rPr>
        <w:t xml:space="preserve"> next to any automation in the list. Green means enabled; gray means disabled.</w:t>
      </w:r>
    </w:p>
    <w:p>
      <w:r>
        <w:rPr>
          <w:rFonts w:ascii="Calibri" w:hAnsi="Calibri"/>
          <w:b/>
          <w:i w:val="0"/>
          <w:sz w:val="22"/>
        </w:rPr>
        <w:t>To edit an automation:</w:t>
      </w:r>
      <w:r>
        <w:rPr>
          <w:rFonts w:ascii="Calibri" w:hAnsi="Calibri"/>
          <w:b w:val="0"/>
          <w:i w:val="0"/>
          <w:sz w:val="22"/>
        </w:rPr>
        <w:t xml:space="preserve"> Click its card in the grid to drill into the detail editor. Here you can configure:</w:t>
      </w:r>
    </w:p>
    <w:p>
      <w:pPr>
        <w:pStyle w:val="ListBullet"/>
        <w:spacing w:before="20" w:after="20"/>
        <w:ind w:left="720"/>
      </w:pPr>
      <w:r>
        <w:rPr>
          <w:rFonts w:ascii="Calibri" w:hAnsi="Calibri"/>
          <w:b/>
          <w:i w:val="0"/>
          <w:sz w:val="22"/>
        </w:rPr>
        <w:t>Name</w:t>
      </w:r>
      <w:r>
        <w:rPr>
          <w:rFonts w:ascii="Calibri" w:hAnsi="Calibri"/>
          <w:b w:val="0"/>
          <w:i w:val="0"/>
          <w:sz w:val="22"/>
        </w:rPr>
        <w:t xml:space="preserve"> -- What this automation is called.</w:t>
      </w:r>
    </w:p>
    <w:p>
      <w:pPr>
        <w:pStyle w:val="ListBullet"/>
        <w:spacing w:before="20" w:after="20"/>
        <w:ind w:left="720"/>
      </w:pPr>
      <w:r>
        <w:rPr>
          <w:rFonts w:ascii="Calibri" w:hAnsi="Calibri"/>
          <w:b/>
          <w:i w:val="0"/>
          <w:sz w:val="22"/>
        </w:rPr>
        <w:t>Trigger Type</w:t>
      </w:r>
      <w:r>
        <w:rPr>
          <w:rFonts w:ascii="Calibri" w:hAnsi="Calibri"/>
          <w:b w:val="0"/>
          <w:i w:val="0"/>
          <w:sz w:val="22"/>
        </w:rPr>
        <w:t xml:space="preserve"> -- Schedule or Event.</w:t>
      </w:r>
    </w:p>
    <w:p>
      <w:pPr>
        <w:pStyle w:val="ListBullet"/>
        <w:spacing w:before="20" w:after="20"/>
        <w:ind w:left="720"/>
      </w:pPr>
      <w:r>
        <w:rPr>
          <w:rFonts w:ascii="Calibri" w:hAnsi="Calibri"/>
          <w:b/>
          <w:i w:val="0"/>
          <w:sz w:val="22"/>
        </w:rPr>
        <w:t>Trigger Configuration</w:t>
      </w:r>
      <w:r>
        <w:rPr>
          <w:rFonts w:ascii="Calibri" w:hAnsi="Calibri"/>
          <w:b w:val="0"/>
          <w:i w:val="0"/>
          <w:sz w:val="22"/>
        </w:rPr>
        <w:t xml:space="preserve"> -- For schedules, pick which days of the month and what hour it should run. For events, specify which event and source to listen for.</w:t>
      </w:r>
    </w:p>
    <w:p>
      <w:pPr>
        <w:pStyle w:val="ListBullet"/>
        <w:spacing w:before="20" w:after="20"/>
        <w:ind w:left="720"/>
      </w:pPr>
      <w:r>
        <w:rPr>
          <w:rFonts w:ascii="Calibri" w:hAnsi="Calibri"/>
          <w:b/>
          <w:i w:val="0"/>
          <w:sz w:val="22"/>
        </w:rPr>
        <w:t>Actions</w:t>
      </w:r>
      <w:r>
        <w:rPr>
          <w:rFonts w:ascii="Calibri" w:hAnsi="Calibri"/>
          <w:b w:val="0"/>
          <w:i w:val="0"/>
          <w:sz w:val="22"/>
        </w:rPr>
        <w:t xml:space="preserve"> -- What happens when the automation fires. Click </w:t>
      </w:r>
      <w:r>
        <w:rPr>
          <w:rFonts w:ascii="Calibri" w:hAnsi="Calibri"/>
          <w:b/>
          <w:i w:val="0"/>
          <w:sz w:val="22"/>
        </w:rPr>
        <w:t>+ Add Action</w:t>
      </w:r>
      <w:r>
        <w:rPr>
          <w:rFonts w:ascii="Calibri" w:hAnsi="Calibri"/>
          <w:b w:val="0"/>
          <w:i w:val="0"/>
          <w:sz w:val="22"/>
        </w:rPr>
        <w:t xml:space="preserve"> to add a step. The most common action is "Create Task," where you specify the task title and who it should be assigned to.</w:t>
      </w:r>
    </w:p>
    <w:p>
      <w:pPr>
        <w:pStyle w:val="ListBullet"/>
        <w:spacing w:before="20" w:after="20"/>
        <w:ind w:left="720"/>
      </w:pPr>
      <w:r>
        <w:rPr>
          <w:rFonts w:ascii="Calibri" w:hAnsi="Calibri"/>
          <w:b/>
          <w:i w:val="0"/>
          <w:sz w:val="22"/>
        </w:rPr>
        <w:t>Dedup Key</w:t>
      </w:r>
      <w:r>
        <w:rPr>
          <w:rFonts w:ascii="Calibri" w:hAnsi="Calibri"/>
          <w:b w:val="0"/>
          <w:i w:val="0"/>
          <w:sz w:val="22"/>
        </w:rPr>
        <w:t xml:space="preserve"> -- A template that prevents duplicate tasks. For example, a payroll reminder uses a dedup key like </w:t>
      </w:r>
      <w:r>
        <w:rPr>
          <w:rFonts w:ascii="Courier New" w:hAnsi="Courier New"/>
          <w:b w:val="0"/>
          <w:i w:val="0"/>
          <w:color w:val="606060"/>
          <w:sz w:val="22"/>
        </w:rPr>
        <w:t>payroll_{{today}}</w:t>
      </w:r>
      <w:r>
        <w:rPr>
          <w:rFonts w:ascii="Calibri" w:hAnsi="Calibri"/>
          <w:b w:val="0"/>
          <w:i w:val="0"/>
          <w:sz w:val="22"/>
        </w:rPr>
        <w:t xml:space="preserve"> so it only creates one task per date, even if the automation runs more than once.</w:t>
      </w:r>
    </w:p>
    <w:p>
      <w:pPr>
        <w:pStyle w:val="ListBullet"/>
        <w:spacing w:before="20" w:after="20"/>
        <w:ind w:left="720"/>
      </w:pPr>
      <w:r>
        <w:rPr>
          <w:rFonts w:ascii="Calibri" w:hAnsi="Calibri"/>
          <w:b/>
          <w:i w:val="0"/>
          <w:sz w:val="22"/>
        </w:rPr>
        <w:t>Requires Confirmation</w:t>
      </w:r>
      <w:r>
        <w:rPr>
          <w:rFonts w:ascii="Calibri" w:hAnsi="Calibri"/>
          <w:b w:val="0"/>
          <w:i w:val="0"/>
          <w:sz w:val="22"/>
        </w:rPr>
        <w:t xml:space="preserve"> -- When turned on, the automation pauses and waits for an admin to approve before executing its actions.</w:t>
      </w:r>
    </w:p>
    <w:p>
      <w:r>
        <w:rPr>
          <w:rFonts w:ascii="Calibri" w:hAnsi="Calibri"/>
          <w:b w:val="0"/>
          <w:i w:val="0"/>
          <w:sz w:val="22"/>
        </w:rPr>
        <w:t xml:space="preserve">Click </w:t>
      </w:r>
      <w:r>
        <w:rPr>
          <w:rFonts w:ascii="Calibri" w:hAnsi="Calibri"/>
          <w:b/>
          <w:i w:val="0"/>
          <w:sz w:val="22"/>
        </w:rPr>
        <w:t>Save</w:t>
      </w:r>
      <w:r>
        <w:rPr>
          <w:rFonts w:ascii="Calibri" w:hAnsi="Calibri"/>
          <w:b w:val="0"/>
          <w:i w:val="0"/>
          <w:sz w:val="22"/>
        </w:rPr>
        <w:t xml:space="preserve"> after making changes. Click the </w:t>
      </w:r>
      <w:r>
        <w:rPr>
          <w:rFonts w:ascii="Calibri" w:hAnsi="Calibri"/>
          <w:b/>
          <w:i w:val="0"/>
          <w:sz w:val="22"/>
        </w:rPr>
        <w:t>Delete</w:t>
      </w:r>
      <w:r>
        <w:rPr>
          <w:rFonts w:ascii="Calibri" w:hAnsi="Calibri"/>
          <w:b w:val="0"/>
          <w:i w:val="0"/>
          <w:sz w:val="22"/>
        </w:rPr>
        <w:t xml:space="preserve"> button (red) to permanently remove the automation.</w:t>
      </w:r>
    </w:p>
    <w:p>
      <w:r>
        <w:rPr>
          <w:rFonts w:ascii="Calibri" w:hAnsi="Calibri"/>
          <w:b/>
          <w:i w:val="0"/>
          <w:sz w:val="22"/>
        </w:rPr>
        <w:t>Built-in automations you will find already set up:</w:t>
      </w:r>
    </w:p>
    <w:p>
      <w:pPr>
        <w:pStyle w:val="ListBullet"/>
        <w:spacing w:before="20" w:after="20"/>
        <w:ind w:left="720"/>
      </w:pPr>
      <w:r>
        <w:rPr>
          <w:rFonts w:ascii="Calibri" w:hAnsi="Calibri"/>
          <w:b/>
          <w:i w:val="0"/>
          <w:sz w:val="22"/>
        </w:rPr>
        <w:t>Payroll Reminder</w:t>
      </w:r>
      <w:r>
        <w:rPr>
          <w:rFonts w:ascii="Calibri" w:hAnsi="Calibri"/>
          <w:b w:val="0"/>
          <w:i w:val="0"/>
          <w:sz w:val="22"/>
        </w:rPr>
        <w:t xml:space="preserve"> -- Runs on a schedule. Creates a task for all admins on paydays (the 1st and 15th of each month).</w:t>
      </w:r>
    </w:p>
    <w:p>
      <w:pPr>
        <w:pStyle w:val="ListBullet"/>
        <w:spacing w:before="20" w:after="20"/>
        <w:ind w:left="720"/>
      </w:pPr>
      <w:r>
        <w:rPr>
          <w:rFonts w:ascii="Calibri" w:hAnsi="Calibri"/>
          <w:b/>
          <w:i w:val="0"/>
          <w:sz w:val="22"/>
        </w:rPr>
        <w:t>Clip Video</w:t>
      </w:r>
      <w:r>
        <w:rPr>
          <w:rFonts w:ascii="Calibri" w:hAnsi="Calibri"/>
          <w:b w:val="0"/>
          <w:i w:val="0"/>
          <w:sz w:val="22"/>
        </w:rPr>
        <w:t xml:space="preserve"> -- Event-based. When a new video is uploaded to the More Mayday YouTube channel, it creates a clipping task assigned to the designated editor with a link to the video.</w:t>
      </w:r>
    </w:p>
    <w:p>
      <w:r>
        <w:rPr>
          <w:rFonts w:ascii="Calibri" w:hAnsi="Calibri"/>
          <w:b/>
          <w:i w:val="0"/>
          <w:sz w:val="22"/>
        </w:rPr>
        <w:t>Recent Runs:</w:t>
      </w:r>
      <w:r>
        <w:rPr>
          <w:rFonts w:ascii="Calibri" w:hAnsi="Calibri"/>
          <w:b w:val="0"/>
          <w:i w:val="0"/>
          <w:sz w:val="22"/>
        </w:rPr>
        <w:t xml:space="preserve"> At the bottom of each automation's detail view, you will see a log of the most recent 10 executions. Each entry shows when it ran, whether it succeeded or failed, and what actions it took.</w:t>
      </w:r>
    </w:p>
    <w:p>
      <w:pPr>
        <w:pStyle w:val="Heading2"/>
      </w:pPr>
      <w:r>
        <w:rPr>
          <w:rFonts w:ascii="Calibri" w:hAnsi="Calibri"/>
          <w:b w:val="0"/>
          <w:i w:val="0"/>
          <w:sz w:val="32"/>
        </w:rPr>
        <w:t>2.3 Progress Table</w:t>
      </w:r>
      <w:r>
        <w:rPr>
          <w:rFonts w:ascii="Calibri" w:hAnsi="Calibri"/>
          <w:b w:val="0"/>
          <w:i w:val="0"/>
          <w:sz w:val="32"/>
        </w:rPr>
        <w:t>2.3 Progress Table</w:t>
      </w:r>
    </w:p>
    <w:p>
      <w:r>
        <w:rPr>
          <w:rFonts w:ascii="Calibri" w:hAnsi="Calibri"/>
          <w:b w:val="0"/>
          <w:i w:val="0"/>
          <w:sz w:val="22"/>
        </w:rPr>
        <w:t xml:space="preserve">Below the Flows and Automations grid sits the </w:t>
      </w:r>
      <w:r>
        <w:rPr>
          <w:rFonts w:ascii="Calibri" w:hAnsi="Calibri"/>
          <w:b/>
          <w:i w:val="0"/>
          <w:sz w:val="22"/>
        </w:rPr>
        <w:t>Progress Table</w:t>
      </w:r>
      <w:r>
        <w:rPr>
          <w:rFonts w:ascii="Calibri" w:hAnsi="Calibri"/>
          <w:b w:val="0"/>
          <w:i w:val="0"/>
          <w:sz w:val="22"/>
        </w:rPr>
        <w:t>. This is a bird's-eye view of every team member's and contractor's current workload.</w:t>
      </w:r>
    </w:p>
    <w:p>
      <w:r>
        <w:rPr>
          <w:rFonts w:ascii="Calibri" w:hAnsi="Calibri"/>
          <w:b w:val="0"/>
          <w:i w:val="0"/>
          <w:sz w:val="22"/>
        </w:rPr>
        <w:t>Each person gets a row showing:</w:t>
      </w:r>
      <w:r>
        <w:rPr>
          <w:rFonts w:ascii="Calibri" w:hAnsi="Calibri"/>
          <w:b w:val="0"/>
          <w:i w:val="0"/>
          <w:sz w:val="22"/>
        </w:rPr>
        <w:t>Each person gets a row showing:</w:t>
      </w:r>
    </w:p>
    <w:p>
      <w:pPr>
        <w:pStyle w:val="ListBullet"/>
        <w:spacing w:before="20" w:after="20"/>
        <w:ind w:left="720"/>
      </w:pPr>
      <w:r>
        <w:rPr>
          <w:rFonts w:ascii="Calibri" w:hAnsi="Calibri"/>
          <w:b/>
          <w:i w:val="0"/>
          <w:sz w:val="22"/>
        </w:rPr>
        <w:t>Pending tasks</w:t>
      </w:r>
      <w:r>
        <w:rPr>
          <w:rFonts w:ascii="Calibri" w:hAnsi="Calibri"/>
          <w:b w:val="0"/>
          <w:i w:val="0"/>
          <w:sz w:val="22"/>
        </w:rPr>
        <w:t xml:space="preserve"> -- work that still needs to be done, with colored dots indicating status (active, on hold, snoozed).</w:t>
      </w:r>
    </w:p>
    <w:p>
      <w:pPr>
        <w:pStyle w:val="ListBullet"/>
        <w:spacing w:before="20" w:after="20"/>
        <w:ind w:left="720"/>
      </w:pPr>
      <w:r>
        <w:rPr>
          <w:rFonts w:ascii="Calibri" w:hAnsi="Calibri"/>
          <w:b/>
          <w:i w:val="0"/>
          <w:sz w:val="22"/>
        </w:rPr>
        <w:t>Done tasks</w:t>
      </w:r>
      <w:r>
        <w:rPr>
          <w:rFonts w:ascii="Calibri" w:hAnsi="Calibri"/>
          <w:b w:val="0"/>
          <w:i w:val="0"/>
          <w:sz w:val="22"/>
        </w:rPr>
        <w:t xml:space="preserve"> -- work completed in the last 7 days.</w:t>
      </w:r>
    </w:p>
    <w:p>
      <w:r>
        <w:rPr>
          <w:rFonts w:ascii="Calibri" w:hAnsi="Calibri"/>
          <w:b w:val="0"/>
          <w:i w:val="0"/>
          <w:sz w:val="22"/>
        </w:rPr>
        <w:t xml:space="preserve">Click on any task row to open it in an edit modal where you can change its title, assignee, due date, or status. You can also create new assignments by clicking the </w:t>
      </w:r>
      <w:r>
        <w:rPr>
          <w:rFonts w:ascii="Calibri" w:hAnsi="Calibri"/>
          <w:b/>
          <w:i w:val="0"/>
          <w:sz w:val="22"/>
        </w:rPr>
        <w:t>+ Assign</w:t>
      </w:r>
      <w:r>
        <w:rPr>
          <w:rFonts w:ascii="Calibri" w:hAnsi="Calibri"/>
          <w:b w:val="0"/>
          <w:i w:val="0"/>
          <w:sz w:val="22"/>
        </w:rPr>
        <w:t xml:space="preserve"> button and choosing whether to assign to a team member or a contractor.</w:t>
      </w:r>
    </w:p>
    <w:p>
      <w:pPr>
        <w:spacing w:before="160" w:after="160"/>
        <w:pBdr>
          <w:bottom w:val="single" w:sz="6" w:space="1" w:color="CCCCCC"/>
        </w:pBdr>
      </w:pPr>
    </w:p>
    <w:p>
      <w:pPr>
        <w:pStyle w:val="Heading1"/>
      </w:pPr>
      <w:r>
        <w:rPr>
          <w:rFonts w:ascii="Calibri" w:hAnsi="Calibri"/>
          <w:b w:val="0"/>
          <w:i w:val="0"/>
          <w:sz w:val="40"/>
        </w:rPr>
        <w:t>3. Contractors</w:t>
      </w:r>
      <w:r>
        <w:rPr>
          <w:rFonts w:ascii="Calibri" w:hAnsi="Calibri"/>
          <w:b w:val="0"/>
          <w:i w:val="0"/>
          <w:sz w:val="40"/>
        </w:rPr>
        <w:t>3. Contractors</w:t>
      </w:r>
    </w:p>
    <w:p>
      <w:r>
        <w:rPr>
          <w:rFonts w:ascii="Calibri" w:hAnsi="Calibri"/>
          <w:b w:val="0"/>
          <w:i w:val="0"/>
          <w:sz w:val="22"/>
        </w:rPr>
        <w:t xml:space="preserve">The Contractors page is your central hub for managing freelance team members. It has four tabs across the top: </w:t>
      </w:r>
      <w:r>
        <w:rPr>
          <w:rFonts w:ascii="Calibri" w:hAnsi="Calibri"/>
          <w:b/>
          <w:i w:val="0"/>
          <w:sz w:val="22"/>
        </w:rPr>
        <w:t>Assignments</w:t>
      </w:r>
      <w:r>
        <w:rPr>
          <w:rFonts w:ascii="Calibri" w:hAnsi="Calibri"/>
          <w:b w:val="0"/>
          <w:i w:val="0"/>
          <w:sz w:val="22"/>
        </w:rPr>
        <w:t xml:space="preserve">, </w:t>
      </w:r>
      <w:r>
        <w:rPr>
          <w:rFonts w:ascii="Calibri" w:hAnsi="Calibri"/>
          <w:b/>
          <w:i w:val="0"/>
          <w:sz w:val="22"/>
        </w:rPr>
        <w:t>Hours</w:t>
      </w:r>
      <w:r>
        <w:rPr>
          <w:rFonts w:ascii="Calibri" w:hAnsi="Calibri"/>
          <w:b w:val="0"/>
          <w:i w:val="0"/>
          <w:sz w:val="22"/>
        </w:rPr>
        <w:t xml:space="preserve">, </w:t>
      </w:r>
      <w:r>
        <w:rPr>
          <w:rFonts w:ascii="Calibri" w:hAnsi="Calibri"/>
          <w:b/>
          <w:i w:val="0"/>
          <w:sz w:val="22"/>
        </w:rPr>
        <w:t>Documents</w:t>
      </w:r>
      <w:r>
        <w:rPr>
          <w:rFonts w:ascii="Calibri" w:hAnsi="Calibri"/>
          <w:b w:val="0"/>
          <w:i w:val="0"/>
          <w:sz w:val="22"/>
        </w:rPr>
        <w:t xml:space="preserve">, and </w:t>
      </w:r>
      <w:r>
        <w:rPr>
          <w:rFonts w:ascii="Calibri" w:hAnsi="Calibri"/>
          <w:b/>
          <w:i w:val="0"/>
          <w:sz w:val="22"/>
        </w:rPr>
        <w:t>Team</w:t>
      </w:r>
      <w:r>
        <w:rPr>
          <w:rFonts w:ascii="Calibri" w:hAnsi="Calibri"/>
          <w:b w:val="0"/>
          <w:i w:val="0"/>
          <w:sz w:val="22"/>
        </w:rPr>
        <w:t>.</w:t>
      </w:r>
    </w:p>
    <w:p>
      <w:pPr>
        <w:pStyle w:val="Heading2"/>
      </w:pPr>
      <w:r>
        <w:rPr>
          <w:rFonts w:ascii="Calibri" w:hAnsi="Calibri"/>
          <w:b w:val="0"/>
          <w:i w:val="0"/>
          <w:sz w:val="32"/>
        </w:rPr>
        <w:t>3.1 Assignments Tab</w:t>
      </w:r>
      <w:r>
        <w:rPr>
          <w:rFonts w:ascii="Calibri" w:hAnsi="Calibri"/>
          <w:b w:val="0"/>
          <w:i w:val="0"/>
          <w:sz w:val="32"/>
        </w:rPr>
        <w:t>3.1 Assignments Tab</w:t>
      </w:r>
    </w:p>
    <w:p>
      <w:r>
        <w:rPr>
          <w:rFonts w:ascii="Calibri" w:hAnsi="Calibri"/>
          <w:b w:val="0"/>
          <w:i w:val="0"/>
          <w:sz w:val="22"/>
        </w:rPr>
        <w:t>This tab shows a table of all work assigned to contractors.</w:t>
      </w:r>
      <w:r>
        <w:rPr>
          <w:rFonts w:ascii="Calibri" w:hAnsi="Calibri"/>
          <w:b w:val="0"/>
          <w:i w:val="0"/>
          <w:sz w:val="22"/>
        </w:rPr>
        <w:t>This tab shows a table of all work assigned to contractors.</w:t>
      </w:r>
    </w:p>
    <w:p>
      <w:r>
        <w:rPr>
          <w:rFonts w:ascii="Calibri" w:hAnsi="Calibri"/>
          <w:b/>
          <w:i w:val="0"/>
          <w:sz w:val="22"/>
        </w:rPr>
        <w:t>Filtering:</w:t>
      </w:r>
    </w:p>
    <w:p>
      <w:pPr>
        <w:pStyle w:val="ListBullet"/>
        <w:spacing w:before="20" w:after="20"/>
        <w:ind w:left="720"/>
      </w:pPr>
      <w:r>
        <w:rPr>
          <w:rFonts w:ascii="Calibri" w:hAnsi="Calibri"/>
          <w:b w:val="0"/>
          <w:i w:val="0"/>
          <w:sz w:val="22"/>
        </w:rPr>
        <w:t xml:space="preserve">Use the </w:t>
      </w:r>
      <w:r>
        <w:rPr>
          <w:rFonts w:ascii="Calibri" w:hAnsi="Calibri"/>
          <w:b/>
          <w:i w:val="0"/>
          <w:sz w:val="22"/>
        </w:rPr>
        <w:t>status filter buttons</w:t>
      </w:r>
      <w:r>
        <w:rPr>
          <w:rFonts w:ascii="Calibri" w:hAnsi="Calibri"/>
          <w:b w:val="0"/>
          <w:i w:val="0"/>
          <w:sz w:val="22"/>
        </w:rPr>
        <w:t xml:space="preserve"> at the top to show All, Assigned (blue), In Progress (yellow), or Completed (green) assignments.</w:t>
      </w:r>
    </w:p>
    <w:p>
      <w:pPr>
        <w:pStyle w:val="ListBullet"/>
        <w:spacing w:before="20" w:after="20"/>
        <w:ind w:left="720"/>
      </w:pPr>
      <w:r>
        <w:rPr>
          <w:rFonts w:ascii="Calibri" w:hAnsi="Calibri"/>
          <w:b w:val="0"/>
          <w:i w:val="0"/>
          <w:sz w:val="22"/>
        </w:rPr>
        <w:t xml:space="preserve">Use the </w:t>
      </w:r>
      <w:r>
        <w:rPr>
          <w:rFonts w:ascii="Calibri" w:hAnsi="Calibri"/>
          <w:b/>
          <w:i w:val="0"/>
          <w:sz w:val="22"/>
        </w:rPr>
        <w:t>contractor dropdown</w:t>
      </w:r>
      <w:r>
        <w:rPr>
          <w:rFonts w:ascii="Calibri" w:hAnsi="Calibri"/>
          <w:b w:val="0"/>
          <w:i w:val="0"/>
          <w:sz w:val="22"/>
        </w:rPr>
        <w:t xml:space="preserve"> to filter by a specific freelancer.</w:t>
      </w:r>
    </w:p>
    <w:p>
      <w:pPr>
        <w:pStyle w:val="ListBullet"/>
        <w:spacing w:before="20" w:after="20"/>
        <w:ind w:left="720"/>
      </w:pPr>
      <w:r>
        <w:rPr>
          <w:rFonts w:ascii="Calibri" w:hAnsi="Calibri"/>
          <w:b w:val="0"/>
          <w:i w:val="0"/>
          <w:sz w:val="22"/>
        </w:rPr>
        <w:t xml:space="preserve">Use the </w:t>
      </w:r>
      <w:r>
        <w:rPr>
          <w:rFonts w:ascii="Calibri" w:hAnsi="Calibri"/>
          <w:b/>
          <w:i w:val="0"/>
          <w:sz w:val="22"/>
        </w:rPr>
        <w:t>time filter</w:t>
      </w:r>
      <w:r>
        <w:rPr>
          <w:rFonts w:ascii="Calibri" w:hAnsi="Calibri"/>
          <w:b w:val="0"/>
          <w:i w:val="0"/>
          <w:sz w:val="22"/>
        </w:rPr>
        <w:t xml:space="preserve"> to narrow results to the last 7 days, 30 days, 90 days, or all time.</w:t>
      </w:r>
    </w:p>
    <w:p>
      <w:r>
        <w:rPr>
          <w:rFonts w:ascii="Calibri" w:hAnsi="Calibri"/>
          <w:b/>
          <w:i w:val="0"/>
          <w:sz w:val="22"/>
        </w:rPr>
        <w:t>To create a new assignment:</w:t>
      </w:r>
    </w:p>
    <w:p>
      <w:pPr>
        <w:pStyle w:val="ListNumber"/>
        <w:spacing w:before="20" w:after="20"/>
        <w:ind w:left="720"/>
      </w:pPr>
      <w:r>
        <w:rPr>
          <w:rFonts w:ascii="Calibri" w:hAnsi="Calibri"/>
          <w:b w:val="0"/>
          <w:i w:val="0"/>
          <w:sz w:val="22"/>
        </w:rPr>
        <w:t xml:space="preserve">Click the </w:t>
      </w:r>
      <w:r>
        <w:rPr>
          <w:rFonts w:ascii="Calibri" w:hAnsi="Calibri"/>
          <w:b/>
          <w:i w:val="0"/>
          <w:sz w:val="22"/>
        </w:rPr>
        <w:t>+ New Assignment</w:t>
      </w:r>
      <w:r>
        <w:rPr>
          <w:rFonts w:ascii="Calibri" w:hAnsi="Calibri"/>
          <w:b w:val="0"/>
          <w:i w:val="0"/>
          <w:sz w:val="22"/>
        </w:rPr>
        <w:t xml:space="preserve"> button.</w:t>
      </w:r>
    </w:p>
    <w:p>
      <w:pPr>
        <w:pStyle w:val="ListNumber"/>
        <w:spacing w:before="20" w:after="20"/>
        <w:ind w:left="720"/>
      </w:pPr>
      <w:r>
        <w:rPr>
          <w:rFonts w:ascii="Calibri" w:hAnsi="Calibri"/>
          <w:b w:val="0"/>
          <w:i w:val="0"/>
          <w:sz w:val="22"/>
        </w:rPr>
        <w:t>Fill in the form: choose a contractor, give it a title, add a description, set a due date, enter a pay amount, and optionally paste a link to the asset.</w:t>
      </w:r>
      <w:r>
        <w:rPr>
          <w:rFonts w:ascii="Calibri" w:hAnsi="Calibri"/>
          <w:b w:val="0"/>
          <w:i w:val="0"/>
          <w:sz w:val="22"/>
        </w:rPr>
        <w:t>Fill in the form: choose a contractor, give it a title, add a description, set a due date, enter a pay amount, and optionally paste a link to the asset.</w:t>
      </w:r>
    </w:p>
    <w:p>
      <w:pPr>
        <w:pStyle w:val="ListNumber"/>
        <w:spacing w:before="20" w:after="20"/>
        <w:ind w:left="720"/>
      </w:pPr>
      <w:r>
        <w:rPr>
          <w:rFonts w:ascii="Calibri" w:hAnsi="Calibri"/>
          <w:b w:val="0"/>
          <w:i w:val="0"/>
          <w:sz w:val="22"/>
        </w:rPr>
        <w:t xml:space="preserve">Click </w:t>
      </w:r>
      <w:r>
        <w:rPr>
          <w:rFonts w:ascii="Calibri" w:hAnsi="Calibri"/>
          <w:b/>
          <w:i w:val="0"/>
          <w:sz w:val="22"/>
        </w:rPr>
        <w:t>Create</w:t>
      </w:r>
      <w:r>
        <w:rPr>
          <w:rFonts w:ascii="Calibri" w:hAnsi="Calibri"/>
          <w:b w:val="0"/>
          <w:i w:val="0"/>
          <w:sz w:val="22"/>
        </w:rPr>
        <w:t>.</w:t>
      </w:r>
    </w:p>
    <w:p>
      <w:r>
        <w:rPr>
          <w:rFonts w:ascii="Calibri" w:hAnsi="Calibri"/>
          <w:b/>
          <w:i w:val="0"/>
          <w:sz w:val="22"/>
        </w:rPr>
        <w:t>To view assignment details:</w:t>
      </w:r>
      <w:r>
        <w:rPr>
          <w:rFonts w:ascii="Calibri" w:hAnsi="Calibri"/>
          <w:b w:val="0"/>
          <w:i w:val="0"/>
          <w:sz w:val="22"/>
        </w:rPr>
        <w:t xml:space="preserve"> Click any row in the table. It expands to show the full description, a comments thread, and edit controls. You can change the status, edit fields, or add comments.</w:t>
      </w:r>
    </w:p>
    <w:p>
      <w:r>
        <w:rPr>
          <w:rFonts w:ascii="Calibri" w:hAnsi="Calibri"/>
          <w:b/>
          <w:i w:val="0"/>
          <w:sz w:val="22"/>
        </w:rPr>
        <w:t>Assignment statuses:</w:t>
      </w:r>
    </w:p>
    <w:p>
      <w:pPr>
        <w:pStyle w:val="ListBullet"/>
        <w:spacing w:before="20" w:after="20"/>
        <w:ind w:left="720"/>
      </w:pPr>
      <w:r>
        <w:rPr>
          <w:rFonts w:ascii="Calibri" w:hAnsi="Calibri"/>
          <w:b/>
          <w:i w:val="0"/>
          <w:sz w:val="22"/>
        </w:rPr>
        <w:t>Assigned</w:t>
      </w:r>
      <w:r>
        <w:rPr>
          <w:rFonts w:ascii="Calibri" w:hAnsi="Calibri"/>
          <w:b w:val="0"/>
          <w:i w:val="0"/>
          <w:sz w:val="22"/>
        </w:rPr>
        <w:t xml:space="preserve"> (blue) -- The contractor has been given the work but has not started.</w:t>
      </w:r>
    </w:p>
    <w:p>
      <w:pPr>
        <w:pStyle w:val="ListBullet"/>
        <w:spacing w:before="20" w:after="20"/>
        <w:ind w:left="720"/>
      </w:pPr>
      <w:r>
        <w:rPr>
          <w:rFonts w:ascii="Calibri" w:hAnsi="Calibri"/>
          <w:b/>
          <w:i w:val="0"/>
          <w:sz w:val="22"/>
        </w:rPr>
        <w:t>In Progress</w:t>
      </w:r>
      <w:r>
        <w:rPr>
          <w:rFonts w:ascii="Calibri" w:hAnsi="Calibri"/>
          <w:b w:val="0"/>
          <w:i w:val="0"/>
          <w:sz w:val="22"/>
        </w:rPr>
        <w:t xml:space="preserve"> (yellow) -- The contractor is actively working on it.</w:t>
      </w:r>
    </w:p>
    <w:p>
      <w:pPr>
        <w:pStyle w:val="ListBullet"/>
        <w:spacing w:before="20" w:after="20"/>
        <w:ind w:left="720"/>
      </w:pPr>
      <w:r>
        <w:rPr>
          <w:rFonts w:ascii="Calibri" w:hAnsi="Calibri"/>
          <w:b/>
          <w:i w:val="0"/>
          <w:sz w:val="22"/>
        </w:rPr>
        <w:t>Completed</w:t>
      </w:r>
      <w:r>
        <w:rPr>
          <w:rFonts w:ascii="Calibri" w:hAnsi="Calibri"/>
          <w:b w:val="0"/>
          <w:i w:val="0"/>
          <w:sz w:val="22"/>
        </w:rPr>
        <w:t xml:space="preserve"> (green) -- The work is finished.</w:t>
      </w:r>
    </w:p>
    <w:p>
      <w:pPr>
        <w:pStyle w:val="Heading2"/>
      </w:pPr>
      <w:r>
        <w:rPr>
          <w:rFonts w:ascii="Calibri" w:hAnsi="Calibri"/>
          <w:b w:val="0"/>
          <w:i w:val="0"/>
          <w:sz w:val="32"/>
        </w:rPr>
        <w:t>3.2 Hours Tab</w:t>
      </w:r>
      <w:r>
        <w:rPr>
          <w:rFonts w:ascii="Calibri" w:hAnsi="Calibri"/>
          <w:b w:val="0"/>
          <w:i w:val="0"/>
          <w:sz w:val="32"/>
        </w:rPr>
        <w:t>3.2 Hours Tab</w:t>
      </w:r>
    </w:p>
    <w:p>
      <w:r>
        <w:rPr>
          <w:rFonts w:ascii="Calibri" w:hAnsi="Calibri"/>
          <w:b w:val="0"/>
          <w:i w:val="0"/>
          <w:sz w:val="22"/>
        </w:rPr>
        <w:t>This tab shows a summary of hours logged by contractors, organized by pay period (1st-15th and 16th-end of month).</w:t>
      </w:r>
      <w:r>
        <w:rPr>
          <w:rFonts w:ascii="Calibri" w:hAnsi="Calibri"/>
          <w:b w:val="0"/>
          <w:i w:val="0"/>
          <w:sz w:val="22"/>
        </w:rPr>
        <w:t>This tab shows a summary of hours logged by contractors, organized by pay period (1st-15th and 16th-end of month).</w:t>
      </w:r>
    </w:p>
    <w:p>
      <w:r>
        <w:rPr>
          <w:rFonts w:ascii="Calibri" w:hAnsi="Calibri"/>
          <w:b w:val="0"/>
          <w:i w:val="0"/>
          <w:sz w:val="22"/>
        </w:rPr>
        <w:t xml:space="preserve">Use the </w:t>
      </w:r>
      <w:r>
        <w:rPr>
          <w:rFonts w:ascii="Calibri" w:hAnsi="Calibri"/>
          <w:b/>
          <w:i w:val="0"/>
          <w:sz w:val="22"/>
        </w:rPr>
        <w:t>contractor dropdown</w:t>
      </w:r>
      <w:r>
        <w:rPr>
          <w:rFonts w:ascii="Calibri" w:hAnsi="Calibri"/>
          <w:b w:val="0"/>
          <w:i w:val="0"/>
          <w:sz w:val="22"/>
        </w:rPr>
        <w:t xml:space="preserve"> to filter by a specific freelancer. Each row shows the contractor's name, the pay period, total hours logged, and the calculated pay based on their hourly rate.</w:t>
      </w:r>
    </w:p>
    <w:p>
      <w:pPr>
        <w:pStyle w:val="Heading2"/>
      </w:pPr>
      <w:r>
        <w:rPr>
          <w:rFonts w:ascii="Calibri" w:hAnsi="Calibri"/>
          <w:b w:val="0"/>
          <w:i w:val="0"/>
          <w:sz w:val="32"/>
        </w:rPr>
        <w:t>3.3 Documents Tab</w:t>
      </w:r>
      <w:r>
        <w:rPr>
          <w:rFonts w:ascii="Calibri" w:hAnsi="Calibri"/>
          <w:b w:val="0"/>
          <w:i w:val="0"/>
          <w:sz w:val="32"/>
        </w:rPr>
        <w:t>3.3 Documents Tab</w:t>
      </w:r>
    </w:p>
    <w:p>
      <w:r>
        <w:rPr>
          <w:rFonts w:ascii="Calibri" w:hAnsi="Calibri"/>
          <w:b w:val="0"/>
          <w:i w:val="0"/>
          <w:sz w:val="22"/>
        </w:rPr>
        <w:t>This tab lets you manage documents that contractors need to sign or reference.</w:t>
      </w:r>
      <w:r>
        <w:rPr>
          <w:rFonts w:ascii="Calibri" w:hAnsi="Calibri"/>
          <w:b w:val="0"/>
          <w:i w:val="0"/>
          <w:sz w:val="22"/>
        </w:rPr>
        <w:t>This tab lets you manage documents that contractors need to sign or reference.</w:t>
      </w:r>
    </w:p>
    <w:p>
      <w:r>
        <w:rPr>
          <w:rFonts w:ascii="Calibri" w:hAnsi="Calibri"/>
          <w:b/>
          <w:i w:val="0"/>
          <w:sz w:val="22"/>
        </w:rPr>
        <w:t>To upload a document:</w:t>
      </w:r>
    </w:p>
    <w:p>
      <w:pPr>
        <w:pStyle w:val="ListNumber"/>
        <w:spacing w:before="20" w:after="20"/>
        <w:ind w:left="720"/>
      </w:pPr>
      <w:r>
        <w:rPr>
          <w:rFonts w:ascii="Calibri" w:hAnsi="Calibri"/>
          <w:b w:val="0"/>
          <w:i w:val="0"/>
          <w:sz w:val="22"/>
        </w:rPr>
        <w:t xml:space="preserve">Click the </w:t>
      </w:r>
      <w:r>
        <w:rPr>
          <w:rFonts w:ascii="Calibri" w:hAnsi="Calibri"/>
          <w:b/>
          <w:i w:val="0"/>
          <w:sz w:val="22"/>
        </w:rPr>
        <w:t>+ Upload Document</w:t>
      </w:r>
      <w:r>
        <w:rPr>
          <w:rFonts w:ascii="Calibri" w:hAnsi="Calibri"/>
          <w:b w:val="0"/>
          <w:i w:val="0"/>
          <w:sz w:val="22"/>
        </w:rPr>
        <w:t xml:space="preserve"> button.</w:t>
      </w:r>
    </w:p>
    <w:p>
      <w:pPr>
        <w:pStyle w:val="ListNumber"/>
        <w:spacing w:before="20" w:after="20"/>
        <w:ind w:left="720"/>
      </w:pPr>
      <w:r>
        <w:rPr>
          <w:rFonts w:ascii="Calibri" w:hAnsi="Calibri"/>
          <w:b w:val="0"/>
          <w:i w:val="0"/>
          <w:sz w:val="22"/>
        </w:rPr>
        <w:t>Fill in the title, description, and document type (Signing or Reference).</w:t>
      </w:r>
      <w:r>
        <w:rPr>
          <w:rFonts w:ascii="Calibri" w:hAnsi="Calibri"/>
          <w:b w:val="0"/>
          <w:i w:val="0"/>
          <w:sz w:val="22"/>
        </w:rPr>
        <w:t>Fill in the title, description, and document type (Signing or Reference).</w:t>
      </w:r>
    </w:p>
    <w:p>
      <w:pPr>
        <w:pStyle w:val="ListNumber"/>
        <w:spacing w:before="20" w:after="20"/>
        <w:ind w:left="720"/>
      </w:pPr>
      <w:r>
        <w:rPr>
          <w:rFonts w:ascii="Calibri" w:hAnsi="Calibri"/>
          <w:b w:val="0"/>
          <w:i w:val="0"/>
          <w:sz w:val="22"/>
        </w:rPr>
        <w:t>Choose which contractors should receive it.</w:t>
      </w:r>
      <w:r>
        <w:rPr>
          <w:rFonts w:ascii="Calibri" w:hAnsi="Calibri"/>
          <w:b w:val="0"/>
          <w:i w:val="0"/>
          <w:sz w:val="22"/>
        </w:rPr>
        <w:t>Choose which contractors should receive it.</w:t>
      </w:r>
    </w:p>
    <w:p>
      <w:pPr>
        <w:pStyle w:val="ListNumber"/>
        <w:spacing w:before="20" w:after="20"/>
        <w:ind w:left="720"/>
      </w:pPr>
      <w:r>
        <w:rPr>
          <w:rFonts w:ascii="Calibri" w:hAnsi="Calibri"/>
          <w:b w:val="0"/>
          <w:i w:val="0"/>
          <w:sz w:val="22"/>
        </w:rPr>
        <w:t>Drag and drop a file or click to browse.</w:t>
      </w:r>
      <w:r>
        <w:rPr>
          <w:rFonts w:ascii="Calibri" w:hAnsi="Calibri"/>
          <w:b w:val="0"/>
          <w:i w:val="0"/>
          <w:sz w:val="22"/>
        </w:rPr>
        <w:t>Drag and drop a file or click to browse.</w:t>
      </w:r>
    </w:p>
    <w:p>
      <w:pPr>
        <w:pStyle w:val="ListNumber"/>
        <w:spacing w:before="20" w:after="20"/>
        <w:ind w:left="720"/>
      </w:pPr>
      <w:r>
        <w:rPr>
          <w:rFonts w:ascii="Calibri" w:hAnsi="Calibri"/>
          <w:b w:val="0"/>
          <w:i w:val="0"/>
          <w:sz w:val="22"/>
        </w:rPr>
        <w:t xml:space="preserve">Click </w:t>
      </w:r>
      <w:r>
        <w:rPr>
          <w:rFonts w:ascii="Calibri" w:hAnsi="Calibri"/>
          <w:b/>
          <w:i w:val="0"/>
          <w:sz w:val="22"/>
        </w:rPr>
        <w:t>Upload</w:t>
      </w:r>
      <w:r>
        <w:rPr>
          <w:rFonts w:ascii="Calibri" w:hAnsi="Calibri"/>
          <w:b w:val="0"/>
          <w:i w:val="0"/>
          <w:sz w:val="22"/>
        </w:rPr>
        <w:t>.</w:t>
      </w:r>
    </w:p>
    <w:p>
      <w:r>
        <w:rPr>
          <w:rFonts w:ascii="Calibri" w:hAnsi="Calibri"/>
          <w:b w:val="0"/>
          <w:i w:val="0"/>
          <w:sz w:val="22"/>
        </w:rPr>
        <w:t xml:space="preserve">Use the </w:t>
      </w:r>
      <w:r>
        <w:rPr>
          <w:rFonts w:ascii="Calibri" w:hAnsi="Calibri"/>
          <w:b/>
          <w:i w:val="0"/>
          <w:sz w:val="22"/>
        </w:rPr>
        <w:t>contractor dropdown</w:t>
      </w:r>
      <w:r>
        <w:rPr>
          <w:rFonts w:ascii="Calibri" w:hAnsi="Calibri"/>
          <w:b w:val="0"/>
          <w:i w:val="0"/>
          <w:sz w:val="22"/>
        </w:rPr>
        <w:t xml:space="preserve"> to filter documents by freelancer.</w:t>
      </w:r>
    </w:p>
    <w:p>
      <w:pPr>
        <w:pStyle w:val="Heading2"/>
      </w:pPr>
      <w:r>
        <w:rPr>
          <w:rFonts w:ascii="Calibri" w:hAnsi="Calibri"/>
          <w:b w:val="0"/>
          <w:i w:val="0"/>
          <w:sz w:val="32"/>
        </w:rPr>
        <w:t>3.4 Team Tab</w:t>
      </w:r>
      <w:r>
        <w:rPr>
          <w:rFonts w:ascii="Calibri" w:hAnsi="Calibri"/>
          <w:b w:val="0"/>
          <w:i w:val="0"/>
          <w:sz w:val="32"/>
        </w:rPr>
        <w:t>3.4 Team Tab</w:t>
      </w:r>
    </w:p>
    <w:p>
      <w:r>
        <w:rPr>
          <w:rFonts w:ascii="Calibri" w:hAnsi="Calibri"/>
          <w:b w:val="0"/>
          <w:i w:val="0"/>
          <w:sz w:val="22"/>
        </w:rPr>
        <w:t>This tab shows a list of all contractors (people with the Freelancer role) and their active assignment counts.</w:t>
      </w:r>
      <w:r>
        <w:rPr>
          <w:rFonts w:ascii="Calibri" w:hAnsi="Calibri"/>
          <w:b w:val="0"/>
          <w:i w:val="0"/>
          <w:sz w:val="22"/>
        </w:rPr>
        <w:t>This tab shows a list of all contractors (people with the Freelancer role) and their active assignment counts.</w:t>
      </w:r>
    </w:p>
    <w:p>
      <w:r>
        <w:rPr>
          <w:rFonts w:ascii="Calibri" w:hAnsi="Calibri"/>
          <w:b/>
          <w:i w:val="0"/>
          <w:sz w:val="22"/>
        </w:rPr>
        <w:t>To view a contractor's details:</w:t>
      </w:r>
      <w:r>
        <w:rPr>
          <w:rFonts w:ascii="Calibri" w:hAnsi="Calibri"/>
          <w:b w:val="0"/>
          <w:i w:val="0"/>
          <w:sz w:val="22"/>
        </w:rPr>
        <w:t xml:space="preserve"> Click their name. An expanded panel shows their recent assignments and hours summary.</w:t>
      </w:r>
    </w:p>
    <w:p>
      <w:r>
        <w:rPr>
          <w:rFonts w:ascii="Calibri" w:hAnsi="Calibri"/>
          <w:b/>
          <w:i w:val="0"/>
          <w:sz w:val="22"/>
        </w:rPr>
        <w:t>To edit a contractor:</w:t>
      </w:r>
    </w:p>
    <w:p>
      <w:pPr>
        <w:pStyle w:val="ListNumber"/>
        <w:spacing w:before="20" w:after="20"/>
        <w:ind w:left="720"/>
      </w:pPr>
      <w:r>
        <w:rPr>
          <w:rFonts w:ascii="Calibri" w:hAnsi="Calibri"/>
          <w:b w:val="0"/>
          <w:i w:val="0"/>
          <w:sz w:val="22"/>
        </w:rPr>
        <w:t xml:space="preserve">Click the </w:t>
      </w:r>
      <w:r>
        <w:rPr>
          <w:rFonts w:ascii="Calibri" w:hAnsi="Calibri"/>
          <w:b/>
          <w:i w:val="0"/>
          <w:sz w:val="22"/>
        </w:rPr>
        <w:t>Edit</w:t>
      </w:r>
      <w:r>
        <w:rPr>
          <w:rFonts w:ascii="Calibri" w:hAnsi="Calibri"/>
          <w:b w:val="0"/>
          <w:i w:val="0"/>
          <w:sz w:val="22"/>
        </w:rPr>
        <w:t xml:space="preserve"> button on a contractor's row.</w:t>
      </w:r>
    </w:p>
    <w:p>
      <w:pPr>
        <w:pStyle w:val="ListNumber"/>
        <w:spacing w:before="20" w:after="20"/>
        <w:ind w:left="720"/>
      </w:pPr>
      <w:r>
        <w:rPr>
          <w:rFonts w:ascii="Calibri" w:hAnsi="Calibri"/>
          <w:b w:val="0"/>
          <w:i w:val="0"/>
          <w:sz w:val="22"/>
        </w:rPr>
        <w:t>Change their name, title, rate, or assigned Google Drive folder.</w:t>
      </w:r>
      <w:r>
        <w:rPr>
          <w:rFonts w:ascii="Calibri" w:hAnsi="Calibri"/>
          <w:b w:val="0"/>
          <w:i w:val="0"/>
          <w:sz w:val="22"/>
        </w:rPr>
        <w:t>Change their name, title, rate, or assigned Google Drive folder.</w:t>
      </w:r>
    </w:p>
    <w:p>
      <w:pPr>
        <w:pStyle w:val="ListNumber"/>
        <w:spacing w:before="20" w:after="20"/>
        <w:ind w:left="720"/>
      </w:pPr>
      <w:r>
        <w:rPr>
          <w:rFonts w:ascii="Calibri" w:hAnsi="Calibri"/>
          <w:b w:val="0"/>
          <w:i w:val="0"/>
          <w:sz w:val="22"/>
        </w:rPr>
        <w:t xml:space="preserve">Click </w:t>
      </w:r>
      <w:r>
        <w:rPr>
          <w:rFonts w:ascii="Calibri" w:hAnsi="Calibri"/>
          <w:b/>
          <w:i w:val="0"/>
          <w:sz w:val="22"/>
        </w:rPr>
        <w:t>Save</w:t>
      </w:r>
      <w:r>
        <w:rPr>
          <w:rFonts w:ascii="Calibri" w:hAnsi="Calibri"/>
          <w:b w:val="0"/>
          <w:i w:val="0"/>
          <w:sz w:val="22"/>
        </w:rPr>
        <w:t>.</w:t>
      </w:r>
    </w:p>
    <w:p>
      <w:r>
        <w:rPr>
          <w:rFonts w:ascii="Calibri" w:hAnsi="Calibri"/>
          <w:b/>
          <w:i w:val="0"/>
          <w:sz w:val="22"/>
        </w:rPr>
        <w:t>To invite a new contractor:</w:t>
      </w:r>
    </w:p>
    <w:p>
      <w:pPr>
        <w:pStyle w:val="ListNumber"/>
        <w:spacing w:before="20" w:after="20"/>
        <w:ind w:left="720"/>
      </w:pPr>
      <w:r>
        <w:rPr>
          <w:rFonts w:ascii="Calibri" w:hAnsi="Calibri"/>
          <w:b w:val="0"/>
          <w:i w:val="0"/>
          <w:sz w:val="22"/>
        </w:rPr>
        <w:t xml:space="preserve">Click the </w:t>
      </w:r>
      <w:r>
        <w:rPr>
          <w:rFonts w:ascii="Calibri" w:hAnsi="Calibri"/>
          <w:b/>
          <w:i w:val="0"/>
          <w:sz w:val="22"/>
        </w:rPr>
        <w:t>Invite</w:t>
      </w:r>
      <w:r>
        <w:rPr>
          <w:rFonts w:ascii="Calibri" w:hAnsi="Calibri"/>
          <w:b w:val="0"/>
          <w:i w:val="0"/>
          <w:sz w:val="22"/>
        </w:rPr>
        <w:t xml:space="preserve"> button (this opens a form at the top of the tab).</w:t>
      </w:r>
    </w:p>
    <w:p>
      <w:pPr>
        <w:pStyle w:val="ListNumber"/>
        <w:spacing w:before="20" w:after="20"/>
        <w:ind w:left="720"/>
      </w:pPr>
      <w:r>
        <w:rPr>
          <w:rFonts w:ascii="Calibri" w:hAnsi="Calibri"/>
          <w:b w:val="0"/>
          <w:i w:val="0"/>
          <w:sz w:val="22"/>
        </w:rPr>
        <w:t>Enter the contractor's email, choose a title from the dropdown (Long Form Editor, Short Form Editor, etc.), set their payment type (hourly or flat rate), and enter their rate.</w:t>
      </w:r>
      <w:r>
        <w:rPr>
          <w:rFonts w:ascii="Calibri" w:hAnsi="Calibri"/>
          <w:b w:val="0"/>
          <w:i w:val="0"/>
          <w:sz w:val="22"/>
        </w:rPr>
        <w:t>Enter the contractor's email, choose a title from the dropdown (Long Form Editor, Short Form Editor, etc.), set their payment type (hourly or flat rate), and enter their rate.</w:t>
      </w:r>
    </w:p>
    <w:p>
      <w:pPr>
        <w:pStyle w:val="ListNumber"/>
        <w:spacing w:before="20" w:after="20"/>
        <w:ind w:left="720"/>
      </w:pPr>
      <w:r>
        <w:rPr>
          <w:rFonts w:ascii="Calibri" w:hAnsi="Calibri"/>
          <w:b w:val="0"/>
          <w:i w:val="0"/>
          <w:sz w:val="22"/>
        </w:rPr>
        <w:t>Optionally upload a contract file and select a Drive folder for their work.</w:t>
      </w:r>
      <w:r>
        <w:rPr>
          <w:rFonts w:ascii="Calibri" w:hAnsi="Calibri"/>
          <w:b w:val="0"/>
          <w:i w:val="0"/>
          <w:sz w:val="22"/>
        </w:rPr>
        <w:t>Optionally upload a contract file and select a Drive folder for their work.</w:t>
      </w:r>
    </w:p>
    <w:p>
      <w:pPr>
        <w:pStyle w:val="ListNumber"/>
        <w:spacing w:before="20" w:after="20"/>
        <w:ind w:left="720"/>
      </w:pPr>
      <w:r>
        <w:rPr>
          <w:rFonts w:ascii="Calibri" w:hAnsi="Calibri"/>
          <w:b w:val="0"/>
          <w:i w:val="0"/>
          <w:sz w:val="22"/>
        </w:rPr>
        <w:t xml:space="preserve">Click </w:t>
      </w:r>
      <w:r>
        <w:rPr>
          <w:rFonts w:ascii="Calibri" w:hAnsi="Calibri"/>
          <w:b/>
          <w:i w:val="0"/>
          <w:sz w:val="22"/>
        </w:rPr>
        <w:t>Send Invite</w:t>
      </w:r>
      <w:r>
        <w:rPr>
          <w:rFonts w:ascii="Calibri" w:hAnsi="Calibri"/>
          <w:b w:val="0"/>
          <w:i w:val="0"/>
          <w:sz w:val="22"/>
        </w:rPr>
        <w:t>. They will receive an email with a link to set up their account.</w:t>
      </w:r>
    </w:p>
    <w:p>
      <w:r>
        <w:rPr>
          <w:rFonts w:ascii="Calibri" w:hAnsi="Calibri"/>
          <w:b/>
          <w:i w:val="0"/>
          <w:sz w:val="22"/>
        </w:rPr>
        <w:t>Cloud folder restrictions:</w:t>
      </w:r>
      <w:r>
        <w:rPr>
          <w:rFonts w:ascii="Calibri" w:hAnsi="Calibri"/>
          <w:b w:val="0"/>
          <w:i w:val="0"/>
          <w:sz w:val="22"/>
        </w:rPr>
        <w:t xml:space="preserve"> For each contractor, you can control which asset library folders they can see. Check or uncheck folders in the restriction list to limit their access.</w:t>
      </w:r>
    </w:p>
    <w:p>
      <w:pPr>
        <w:spacing w:before="160" w:after="160"/>
        <w:pBdr>
          <w:bottom w:val="single" w:sz="6" w:space="1" w:color="CCCCCC"/>
        </w:pBdr>
      </w:pPr>
    </w:p>
    <w:p>
      <w:pPr>
        <w:pStyle w:val="Heading1"/>
      </w:pPr>
      <w:r>
        <w:rPr>
          <w:rFonts w:ascii="Calibri" w:hAnsi="Calibri"/>
          <w:b w:val="0"/>
          <w:i w:val="0"/>
          <w:sz w:val="40"/>
        </w:rPr>
        <w:t>4. Tracking</w:t>
      </w:r>
      <w:r>
        <w:rPr>
          <w:rFonts w:ascii="Calibri" w:hAnsi="Calibri"/>
          <w:b w:val="0"/>
          <w:i w:val="0"/>
          <w:sz w:val="40"/>
        </w:rPr>
        <w:t>4. Tracking</w:t>
      </w:r>
    </w:p>
    <w:p>
      <w:r>
        <w:rPr>
          <w:rFonts w:ascii="Calibri" w:hAnsi="Calibri"/>
          <w:b w:val="0"/>
          <w:i w:val="0"/>
          <w:sz w:val="22"/>
        </w:rPr>
        <w:t>The Tracking page shows you exactly what has been published each month across every platform, along with upcoming scheduled posts and yearly goals.</w:t>
      </w:r>
      <w:r>
        <w:rPr>
          <w:rFonts w:ascii="Calibri" w:hAnsi="Calibri"/>
          <w:b w:val="0"/>
          <w:i w:val="0"/>
          <w:sz w:val="22"/>
        </w:rPr>
        <w:t>The Tracking page shows you exactly what has been published each month across every platform, along with upcoming scheduled posts and yearly goals.</w:t>
      </w:r>
    </w:p>
    <w:p>
      <w:pPr>
        <w:pStyle w:val="Heading2"/>
      </w:pPr>
      <w:r>
        <w:rPr>
          <w:rFonts w:ascii="Calibri" w:hAnsi="Calibri"/>
          <w:b w:val="0"/>
          <w:i w:val="0"/>
          <w:sz w:val="32"/>
        </w:rPr>
        <w:t>4.1 Monthly Posts Grid</w:t>
      </w:r>
      <w:r>
        <w:rPr>
          <w:rFonts w:ascii="Calibri" w:hAnsi="Calibri"/>
          <w:b w:val="0"/>
          <w:i w:val="0"/>
          <w:sz w:val="32"/>
        </w:rPr>
        <w:t>4.1 Monthly Posts Grid</w:t>
      </w:r>
    </w:p>
    <w:p>
      <w:r>
        <w:rPr>
          <w:rFonts w:ascii="Calibri" w:hAnsi="Calibri"/>
          <w:b w:val="0"/>
          <w:i w:val="0"/>
          <w:sz w:val="22"/>
        </w:rPr>
        <w:t>The main section is a grid with six columns, one for each platform:</w:t>
      </w:r>
      <w:r>
        <w:rPr>
          <w:rFonts w:ascii="Calibri" w:hAnsi="Calibri"/>
          <w:b w:val="0"/>
          <w:i w:val="0"/>
          <w:sz w:val="22"/>
        </w:rPr>
        <w:t>The main section is a grid with six columns, one for each platform:</w:t>
      </w:r>
    </w:p>
    <w:p>
      <w:pPr>
        <w:pStyle w:val="ListBullet"/>
        <w:spacing w:before="20" w:after="20"/>
        <w:ind w:left="720"/>
      </w:pPr>
      <w:r>
        <w:rPr>
          <w:rFonts w:ascii="Calibri" w:hAnsi="Calibri"/>
          <w:b/>
          <w:i w:val="0"/>
          <w:sz w:val="22"/>
        </w:rPr>
        <w:t>TikTok</w:t>
      </w:r>
      <w:r>
        <w:rPr>
          <w:rFonts w:ascii="Calibri" w:hAnsi="Calibri"/>
          <w:b w:val="0"/>
          <w:i w:val="0"/>
          <w:sz w:val="22"/>
        </w:rPr>
        <w:t xml:space="preserve"> (teal)</w:t>
      </w:r>
    </w:p>
    <w:p>
      <w:pPr>
        <w:pStyle w:val="ListBullet"/>
        <w:spacing w:before="20" w:after="20"/>
        <w:ind w:left="720"/>
      </w:pPr>
      <w:r>
        <w:rPr>
          <w:rFonts w:ascii="Calibri" w:hAnsi="Calibri"/>
          <w:b/>
          <w:i w:val="0"/>
          <w:sz w:val="22"/>
        </w:rPr>
        <w:t>More Mayday</w:t>
      </w:r>
      <w:r>
        <w:rPr>
          <w:rFonts w:ascii="Calibri" w:hAnsi="Calibri"/>
          <w:b w:val="0"/>
          <w:i w:val="0"/>
          <w:sz w:val="22"/>
        </w:rPr>
        <w:t xml:space="preserve"> / YouTube (red)</w:t>
      </w:r>
    </w:p>
    <w:p>
      <w:pPr>
        <w:pStyle w:val="ListBullet"/>
        <w:spacing w:before="20" w:after="20"/>
        <w:ind w:left="720"/>
      </w:pPr>
      <w:r>
        <w:rPr>
          <w:rFonts w:ascii="Calibri" w:hAnsi="Calibri"/>
          <w:b/>
          <w:i w:val="0"/>
          <w:sz w:val="22"/>
        </w:rPr>
        <w:t>Trevor May Baseball</w:t>
      </w:r>
      <w:r>
        <w:rPr>
          <w:rFonts w:ascii="Calibri" w:hAnsi="Calibri"/>
          <w:b w:val="0"/>
          <w:i w:val="0"/>
          <w:sz w:val="22"/>
        </w:rPr>
        <w:t xml:space="preserve"> / YouTube (red)</w:t>
      </w:r>
    </w:p>
    <w:p>
      <w:pPr>
        <w:pStyle w:val="ListBullet"/>
        <w:spacing w:before="20" w:after="20"/>
        <w:ind w:left="720"/>
      </w:pPr>
      <w:r>
        <w:rPr>
          <w:rFonts w:ascii="Calibri" w:hAnsi="Calibri"/>
          <w:b/>
          <w:i w:val="0"/>
          <w:sz w:val="22"/>
        </w:rPr>
        <w:t>Instagram</w:t>
      </w:r>
      <w:r>
        <w:rPr>
          <w:rFonts w:ascii="Calibri" w:hAnsi="Calibri"/>
          <w:b w:val="0"/>
          <w:i w:val="0"/>
          <w:sz w:val="22"/>
        </w:rPr>
        <w:t xml:space="preserve"> (pink)</w:t>
      </w:r>
    </w:p>
    <w:p>
      <w:pPr>
        <w:pStyle w:val="ListBullet"/>
        <w:spacing w:before="20" w:after="20"/>
        <w:ind w:left="720"/>
      </w:pPr>
      <w:r>
        <w:rPr>
          <w:rFonts w:ascii="Calibri" w:hAnsi="Calibri"/>
          <w:b/>
          <w:i w:val="0"/>
          <w:sz w:val="22"/>
        </w:rPr>
        <w:t>Facebook</w:t>
      </w:r>
      <w:r>
        <w:rPr>
          <w:rFonts w:ascii="Calibri" w:hAnsi="Calibri"/>
          <w:b w:val="0"/>
          <w:i w:val="0"/>
          <w:sz w:val="22"/>
        </w:rPr>
        <w:t xml:space="preserve"> (blue)</w:t>
      </w:r>
    </w:p>
    <w:p>
      <w:pPr>
        <w:pStyle w:val="ListBullet"/>
        <w:spacing w:before="20" w:after="20"/>
        <w:ind w:left="720"/>
      </w:pPr>
      <w:r>
        <w:rPr>
          <w:rFonts w:ascii="Calibri" w:hAnsi="Calibri"/>
          <w:b/>
          <w:i w:val="0"/>
          <w:sz w:val="22"/>
        </w:rPr>
        <w:t>Substack</w:t>
      </w:r>
      <w:r>
        <w:rPr>
          <w:rFonts w:ascii="Calibri" w:hAnsi="Calibri"/>
          <w:b w:val="0"/>
          <w:i w:val="0"/>
          <w:sz w:val="22"/>
        </w:rPr>
        <w:t xml:space="preserve"> (orange)</w:t>
      </w:r>
    </w:p>
    <w:p>
      <w:r>
        <w:rPr>
          <w:rFonts w:ascii="Calibri" w:hAnsi="Calibri"/>
          <w:b w:val="0"/>
          <w:i w:val="0"/>
          <w:sz w:val="22"/>
        </w:rPr>
        <w:t>Each column lists every post published that month. YouTube posts are labeled as either "Video" or "Short" based on their duration (3 minutes or less is a Short).</w:t>
      </w:r>
      <w:r>
        <w:rPr>
          <w:rFonts w:ascii="Calibri" w:hAnsi="Calibri"/>
          <w:b w:val="0"/>
          <w:i w:val="0"/>
          <w:sz w:val="22"/>
        </w:rPr>
        <w:t>Each column lists every post published that month. YouTube posts are labeled as either "Video" or "Short" based on their duration (3 minutes or less is a Short).</w:t>
      </w:r>
    </w:p>
    <w:p>
      <w:r>
        <w:rPr>
          <w:rFonts w:ascii="Calibri" w:hAnsi="Calibri"/>
          <w:b/>
          <w:i w:val="0"/>
          <w:sz w:val="22"/>
        </w:rPr>
        <w:t>To change the month:</w:t>
      </w:r>
      <w:r>
        <w:rPr>
          <w:rFonts w:ascii="Calibri" w:hAnsi="Calibri"/>
          <w:b w:val="0"/>
          <w:i w:val="0"/>
          <w:sz w:val="22"/>
        </w:rPr>
        <w:t xml:space="preserve"> Use the </w:t>
      </w:r>
      <w:r>
        <w:rPr>
          <w:rFonts w:ascii="Calibri" w:hAnsi="Calibri"/>
          <w:b/>
          <w:i w:val="0"/>
          <w:sz w:val="22"/>
        </w:rPr>
        <w:t>left and right arrow buttons</w:t>
      </w:r>
      <w:r>
        <w:rPr>
          <w:rFonts w:ascii="Calibri" w:hAnsi="Calibri"/>
          <w:b w:val="0"/>
          <w:i w:val="0"/>
          <w:sz w:val="22"/>
        </w:rPr>
        <w:t xml:space="preserve"> next to the month/year label at the top of the grid. You can also click the month name to jump to a different month.</w:t>
      </w:r>
    </w:p>
    <w:p>
      <w:pPr>
        <w:pStyle w:val="Heading2"/>
      </w:pPr>
      <w:r>
        <w:rPr>
          <w:rFonts w:ascii="Calibri" w:hAnsi="Calibri"/>
          <w:b w:val="0"/>
          <w:i w:val="0"/>
          <w:sz w:val="32"/>
        </w:rPr>
        <w:t>4.2 Setting Goals</w:t>
      </w:r>
      <w:r>
        <w:rPr>
          <w:rFonts w:ascii="Calibri" w:hAnsi="Calibri"/>
          <w:b w:val="0"/>
          <w:i w:val="0"/>
          <w:sz w:val="32"/>
        </w:rPr>
        <w:t>4.2 Setting Goals</w:t>
      </w:r>
    </w:p>
    <w:p>
      <w:r>
        <w:rPr>
          <w:rFonts w:ascii="Calibri" w:hAnsi="Calibri"/>
          <w:b w:val="0"/>
          <w:i w:val="0"/>
          <w:sz w:val="22"/>
        </w:rPr>
        <w:t>At the top of each column, you will see a goal area. Click on it to type a number -- this sets your posting goal for that platform for the current month. The column header will then show your progress as a count (for example, "4 / 10" meaning 4 out of 10 posts published). Press Enter or click away to save.</w:t>
      </w:r>
      <w:r>
        <w:rPr>
          <w:rFonts w:ascii="Calibri" w:hAnsi="Calibri"/>
          <w:b w:val="0"/>
          <w:i w:val="0"/>
          <w:sz w:val="22"/>
        </w:rPr>
        <w:t>At the top of each column, you will see a goal area. Click on it to type a number -- this sets your posting goal for that platform for the current month. The column header will then show your progress as a count (for example, "4 / 10" meaning 4 out of 10 posts published). Press Enter or click away to save.</w:t>
      </w:r>
    </w:p>
    <w:p>
      <w:pPr>
        <w:pStyle w:val="Heading2"/>
      </w:pPr>
      <w:r>
        <w:rPr>
          <w:rFonts w:ascii="Calibri" w:hAnsi="Calibri"/>
          <w:b w:val="0"/>
          <w:i w:val="0"/>
          <w:sz w:val="32"/>
        </w:rPr>
        <w:t>4.3 Post Detail Popovers</w:t>
      </w:r>
      <w:r>
        <w:rPr>
          <w:rFonts w:ascii="Calibri" w:hAnsi="Calibri"/>
          <w:b w:val="0"/>
          <w:i w:val="0"/>
          <w:sz w:val="32"/>
        </w:rPr>
        <w:t>4.3 Post Detail Popovers</w:t>
      </w:r>
    </w:p>
    <w:p>
      <w:r>
        <w:rPr>
          <w:rFonts w:ascii="Calibri" w:hAnsi="Calibri"/>
          <w:b/>
          <w:i w:val="0"/>
          <w:sz w:val="22"/>
        </w:rPr>
        <w:t>Hover over any post</w:t>
      </w:r>
      <w:r>
        <w:rPr>
          <w:rFonts w:ascii="Calibri" w:hAnsi="Calibri"/>
          <w:b w:val="0"/>
          <w:i w:val="0"/>
          <w:sz w:val="22"/>
        </w:rPr>
        <w:t xml:space="preserve"> in the grid to see a popover card with:</w:t>
      </w:r>
    </w:p>
    <w:p>
      <w:pPr>
        <w:pStyle w:val="ListBullet"/>
        <w:spacing w:before="20" w:after="20"/>
        <w:ind w:left="720"/>
      </w:pPr>
      <w:r>
        <w:rPr>
          <w:rFonts w:ascii="Calibri" w:hAnsi="Calibri"/>
          <w:b w:val="0"/>
          <w:i w:val="0"/>
          <w:sz w:val="22"/>
        </w:rPr>
        <w:t>A thumbnail image (if available)</w:t>
      </w:r>
      <w:r>
        <w:rPr>
          <w:rFonts w:ascii="Calibri" w:hAnsi="Calibri"/>
          <w:b w:val="0"/>
          <w:i w:val="0"/>
          <w:sz w:val="22"/>
        </w:rPr>
        <w:t>A thumbnail image (if available)</w:t>
      </w:r>
    </w:p>
    <w:p>
      <w:pPr>
        <w:pStyle w:val="ListBullet"/>
        <w:spacing w:before="20" w:after="20"/>
        <w:ind w:left="720"/>
      </w:pPr>
      <w:r>
        <w:rPr>
          <w:rFonts w:ascii="Calibri" w:hAnsi="Calibri"/>
          <w:b w:val="0"/>
          <w:i w:val="0"/>
          <w:sz w:val="22"/>
        </w:rPr>
        <w:t>The post title</w:t>
      </w:r>
      <w:r>
        <w:rPr>
          <w:rFonts w:ascii="Calibri" w:hAnsi="Calibri"/>
          <w:b w:val="0"/>
          <w:i w:val="0"/>
          <w:sz w:val="22"/>
        </w:rPr>
        <w:t>The post title</w:t>
      </w:r>
    </w:p>
    <w:p>
      <w:pPr>
        <w:pStyle w:val="ListBullet"/>
        <w:spacing w:before="20" w:after="20"/>
        <w:ind w:left="720"/>
      </w:pPr>
      <w:r>
        <w:rPr>
          <w:rFonts w:ascii="Calibri" w:hAnsi="Calibri"/>
          <w:b w:val="0"/>
          <w:i w:val="0"/>
          <w:sz w:val="22"/>
        </w:rPr>
        <w:t>The publish date</w:t>
      </w:r>
      <w:r>
        <w:rPr>
          <w:rFonts w:ascii="Calibri" w:hAnsi="Calibri"/>
          <w:b w:val="0"/>
          <w:i w:val="0"/>
          <w:sz w:val="22"/>
        </w:rPr>
        <w:t>The publish date</w:t>
      </w:r>
    </w:p>
    <w:p>
      <w:pPr>
        <w:pStyle w:val="ListBullet"/>
        <w:spacing w:before="20" w:after="20"/>
        <w:ind w:left="720"/>
      </w:pPr>
      <w:r>
        <w:rPr>
          <w:rFonts w:ascii="Calibri" w:hAnsi="Calibri"/>
          <w:b w:val="0"/>
          <w:i w:val="0"/>
          <w:sz w:val="22"/>
        </w:rPr>
        <w:t>Performance metrics like views, likes, comments, and shares</w:t>
      </w:r>
      <w:r>
        <w:rPr>
          <w:rFonts w:ascii="Calibri" w:hAnsi="Calibri"/>
          <w:b w:val="0"/>
          <w:i w:val="0"/>
          <w:sz w:val="22"/>
        </w:rPr>
        <w:t>Performance metrics like views, likes, comments, and shares</w:t>
      </w:r>
    </w:p>
    <w:p>
      <w:pPr>
        <w:pStyle w:val="Heading2"/>
      </w:pPr>
      <w:r>
        <w:rPr>
          <w:rFonts w:ascii="Calibri" w:hAnsi="Calibri"/>
          <w:b w:val="0"/>
          <w:i w:val="0"/>
          <w:sz w:val="32"/>
        </w:rPr>
        <w:t>4.4 Upcoming Posts</w:t>
      </w:r>
      <w:r>
        <w:rPr>
          <w:rFonts w:ascii="Calibri" w:hAnsi="Calibri"/>
          <w:b w:val="0"/>
          <w:i w:val="0"/>
          <w:sz w:val="32"/>
        </w:rPr>
        <w:t>4.4 Upcoming Posts</w:t>
      </w:r>
    </w:p>
    <w:p>
      <w:r>
        <w:rPr>
          <w:rFonts w:ascii="Calibri" w:hAnsi="Calibri"/>
          <w:b w:val="0"/>
          <w:i w:val="0"/>
          <w:sz w:val="22"/>
        </w:rPr>
        <w:t xml:space="preserve">Below the monthly grid or alongside it, you will see a section for </w:t>
      </w:r>
      <w:r>
        <w:rPr>
          <w:rFonts w:ascii="Calibri" w:hAnsi="Calibri"/>
          <w:b/>
          <w:i w:val="0"/>
          <w:sz w:val="22"/>
        </w:rPr>
        <w:t>Upcoming Posts</w:t>
      </w:r>
      <w:r>
        <w:rPr>
          <w:rFonts w:ascii="Calibri" w:hAnsi="Calibri"/>
          <w:b w:val="0"/>
          <w:i w:val="0"/>
          <w:sz w:val="22"/>
        </w:rPr>
        <w:t xml:space="preserve"> -- these are posts that are scheduled but not yet published. They are pulled from Metricool (for social platforms) and YouTube (for scheduled videos). Each upcoming post shows its title and scheduled publish date/time.</w:t>
      </w:r>
    </w:p>
    <w:p>
      <w:pPr>
        <w:pStyle w:val="Heading2"/>
      </w:pPr>
      <w:r>
        <w:rPr>
          <w:rFonts w:ascii="Calibri" w:hAnsi="Calibri"/>
          <w:b w:val="0"/>
          <w:i w:val="0"/>
          <w:sz w:val="32"/>
        </w:rPr>
        <w:t>4.5 Yearly Goals and Progress Kanban</w:t>
      </w:r>
      <w:r>
        <w:rPr>
          <w:rFonts w:ascii="Calibri" w:hAnsi="Calibri"/>
          <w:b w:val="0"/>
          <w:i w:val="0"/>
          <w:sz w:val="32"/>
        </w:rPr>
        <w:t>4.5 Yearly Goals and Progress Kanban</w:t>
      </w:r>
    </w:p>
    <w:p>
      <w:r>
        <w:rPr>
          <w:rFonts w:ascii="Calibri" w:hAnsi="Calibri"/>
          <w:b w:val="0"/>
          <w:i w:val="0"/>
          <w:sz w:val="22"/>
        </w:rPr>
        <w:t>Further down the page, you will find:</w:t>
      </w:r>
      <w:r>
        <w:rPr>
          <w:rFonts w:ascii="Calibri" w:hAnsi="Calibri"/>
          <w:b w:val="0"/>
          <w:i w:val="0"/>
          <w:sz w:val="22"/>
        </w:rPr>
        <w:t>Further down the page, you will find:</w:t>
      </w:r>
    </w:p>
    <w:p>
      <w:pPr>
        <w:pStyle w:val="ListBullet"/>
        <w:spacing w:before="20" w:after="20"/>
        <w:ind w:left="720"/>
      </w:pPr>
      <w:r>
        <w:rPr>
          <w:rFonts w:ascii="Calibri" w:hAnsi="Calibri"/>
          <w:b/>
          <w:i w:val="0"/>
          <w:sz w:val="22"/>
        </w:rPr>
        <w:t>Yearly Goals</w:t>
      </w:r>
      <w:r>
        <w:rPr>
          <w:rFonts w:ascii="Calibri" w:hAnsi="Calibri"/>
          <w:b w:val="0"/>
          <w:i w:val="0"/>
          <w:sz w:val="22"/>
        </w:rPr>
        <w:t xml:space="preserve"> -- A section where you can set annual targets for each platform and track progress over the year.</w:t>
      </w:r>
    </w:p>
    <w:p>
      <w:pPr>
        <w:pStyle w:val="ListBullet"/>
        <w:spacing w:before="20" w:after="20"/>
        <w:ind w:left="720"/>
      </w:pPr>
      <w:r>
        <w:rPr>
          <w:rFonts w:ascii="Calibri" w:hAnsi="Calibri"/>
          <w:b/>
          <w:i w:val="0"/>
          <w:sz w:val="22"/>
        </w:rPr>
        <w:t>Progress Kanban</w:t>
      </w:r>
      <w:r>
        <w:rPr>
          <w:rFonts w:ascii="Calibri" w:hAnsi="Calibri"/>
          <w:b w:val="0"/>
          <w:i w:val="0"/>
          <w:sz w:val="22"/>
        </w:rPr>
        <w:t xml:space="preserve"> -- A kanban-style view that tracks the status of content currently in production.</w:t>
      </w:r>
    </w:p>
    <w:p>
      <w:pPr>
        <w:spacing w:before="160" w:after="160"/>
        <w:pBdr>
          <w:bottom w:val="single" w:sz="6" w:space="1" w:color="CCCCCC"/>
        </w:pBdr>
      </w:pPr>
    </w:p>
    <w:p>
      <w:pPr>
        <w:pStyle w:val="Heading1"/>
      </w:pPr>
      <w:r>
        <w:rPr>
          <w:rFonts w:ascii="Calibri" w:hAnsi="Calibri"/>
          <w:b w:val="0"/>
          <w:i w:val="0"/>
          <w:sz w:val="40"/>
        </w:rPr>
        <w:t>5. Analytics</w:t>
      </w:r>
      <w:r>
        <w:rPr>
          <w:rFonts w:ascii="Calibri" w:hAnsi="Calibri"/>
          <w:b w:val="0"/>
          <w:i w:val="0"/>
          <w:sz w:val="40"/>
        </w:rPr>
        <w:t>5. Analytics</w:t>
      </w:r>
    </w:p>
    <w:p>
      <w:r>
        <w:rPr>
          <w:rFonts w:ascii="Calibri" w:hAnsi="Calibri"/>
          <w:b w:val="0"/>
          <w:i w:val="0"/>
          <w:sz w:val="22"/>
        </w:rPr>
        <w:t>The Analytics page is a comprehensive dashboard showing performance metrics across all connected platforms: YouTube, Instagram, TikTok, Twitch, Facebook, Substack, Fourthwall (merch store), and Stripe (payments).</w:t>
      </w:r>
      <w:r>
        <w:rPr>
          <w:rFonts w:ascii="Calibri" w:hAnsi="Calibri"/>
          <w:b w:val="0"/>
          <w:i w:val="0"/>
          <w:sz w:val="22"/>
        </w:rPr>
        <w:t>The Analytics page is a comprehensive dashboard showing performance metrics across all connected platforms: YouTube, Instagram, TikTok, Twitch, Facebook, Substack, Fourthwall (merch store), and Stripe (payments).</w:t>
      </w:r>
    </w:p>
    <w:p>
      <w:pPr>
        <w:pStyle w:val="Heading2"/>
      </w:pPr>
      <w:r>
        <w:rPr>
          <w:rFonts w:ascii="Calibri" w:hAnsi="Calibri"/>
          <w:b w:val="0"/>
          <w:i w:val="0"/>
          <w:sz w:val="32"/>
        </w:rPr>
        <w:t>5.1 Dashboard Overview</w:t>
      </w:r>
      <w:r>
        <w:rPr>
          <w:rFonts w:ascii="Calibri" w:hAnsi="Calibri"/>
          <w:b w:val="0"/>
          <w:i w:val="0"/>
          <w:sz w:val="32"/>
        </w:rPr>
        <w:t>5.1 Dashboard Overview</w:t>
      </w:r>
    </w:p>
    <w:p>
      <w:r>
        <w:rPr>
          <w:rFonts w:ascii="Calibri" w:hAnsi="Calibri"/>
          <w:b w:val="0"/>
          <w:i w:val="0"/>
          <w:sz w:val="22"/>
        </w:rPr>
        <w:t xml:space="preserve">When you open Analytics, you land on the main dashboard view. At the top are </w:t>
      </w:r>
      <w:r>
        <w:rPr>
          <w:rFonts w:ascii="Calibri" w:hAnsi="Calibri"/>
          <w:b/>
          <w:i w:val="0"/>
          <w:sz w:val="22"/>
        </w:rPr>
        <w:t>KPI cards</w:t>
      </w:r>
      <w:r>
        <w:rPr>
          <w:rFonts w:ascii="Calibri" w:hAnsi="Calibri"/>
          <w:b w:val="0"/>
          <w:i w:val="0"/>
          <w:sz w:val="22"/>
        </w:rPr>
        <w:t xml:space="preserve"> showing headline numbers (views, revenue, engagement, followers) with comparison percentages showing how the current period compares to the previous one.</w:t>
      </w:r>
    </w:p>
    <w:p>
      <w:r>
        <w:rPr>
          <w:rFonts w:ascii="Calibri" w:hAnsi="Calibri"/>
          <w:b w:val="0"/>
          <w:i w:val="0"/>
          <w:sz w:val="22"/>
        </w:rPr>
        <w:t xml:space="preserve">Below the KPIs are </w:t>
      </w:r>
      <w:r>
        <w:rPr>
          <w:rFonts w:ascii="Calibri" w:hAnsi="Calibri"/>
          <w:b/>
          <w:i w:val="0"/>
          <w:sz w:val="22"/>
        </w:rPr>
        <w:t>trend line charts</w:t>
      </w:r>
      <w:r>
        <w:rPr>
          <w:rFonts w:ascii="Calibri" w:hAnsi="Calibri"/>
          <w:b w:val="0"/>
          <w:i w:val="0"/>
          <w:sz w:val="22"/>
        </w:rPr>
        <w:t xml:space="preserve"> that plot daily performance over your selected date range.</w:t>
      </w:r>
    </w:p>
    <w:p>
      <w:pPr>
        <w:pStyle w:val="Heading2"/>
      </w:pPr>
      <w:r>
        <w:rPr>
          <w:rFonts w:ascii="Calibri" w:hAnsi="Calibri"/>
          <w:b w:val="0"/>
          <w:i w:val="0"/>
          <w:sz w:val="32"/>
        </w:rPr>
        <w:t>5.2 Platform Filter</w:t>
      </w:r>
      <w:r>
        <w:rPr>
          <w:rFonts w:ascii="Calibri" w:hAnsi="Calibri"/>
          <w:b w:val="0"/>
          <w:i w:val="0"/>
          <w:sz w:val="32"/>
        </w:rPr>
        <w:t>5.2 Platform Filter</w:t>
      </w:r>
    </w:p>
    <w:p>
      <w:r>
        <w:rPr>
          <w:rFonts w:ascii="Calibri" w:hAnsi="Calibri"/>
          <w:b w:val="0"/>
          <w:i w:val="0"/>
          <w:sz w:val="22"/>
        </w:rPr>
        <w:t xml:space="preserve">Near the top of the page, you will see a </w:t>
      </w:r>
      <w:r>
        <w:rPr>
          <w:rFonts w:ascii="Calibri" w:hAnsi="Calibri"/>
          <w:b/>
          <w:i w:val="0"/>
          <w:sz w:val="22"/>
        </w:rPr>
        <w:t>platform selector</w:t>
      </w:r>
      <w:r>
        <w:rPr>
          <w:rFonts w:ascii="Calibri" w:hAnsi="Calibri"/>
          <w:b w:val="0"/>
          <w:i w:val="0"/>
          <w:sz w:val="22"/>
        </w:rPr>
        <w:t>. Click it to open a dropdown where you can check or uncheck individual platforms. Only checked platforms contribute to the KPI totals, charts, and content table.</w:t>
      </w:r>
    </w:p>
    <w:p>
      <w:r>
        <w:rPr>
          <w:rFonts w:ascii="Calibri" w:hAnsi="Calibri"/>
          <w:b w:val="0"/>
          <w:i w:val="0"/>
          <w:sz w:val="22"/>
        </w:rPr>
        <w:t>Each platform is color-coded:</w:t>
      </w:r>
      <w:r>
        <w:rPr>
          <w:rFonts w:ascii="Calibri" w:hAnsi="Calibri"/>
          <w:b w:val="0"/>
          <w:i w:val="0"/>
          <w:sz w:val="22"/>
        </w:rPr>
        <w:t>Each platform is color-coded:</w:t>
      </w:r>
    </w:p>
    <w:p>
      <w:pPr>
        <w:pStyle w:val="ListBullet"/>
        <w:spacing w:before="20" w:after="20"/>
        <w:ind w:left="720"/>
      </w:pPr>
      <w:r>
        <w:rPr>
          <w:rFonts w:ascii="Calibri" w:hAnsi="Calibri"/>
          <w:b w:val="0"/>
          <w:i w:val="0"/>
          <w:sz w:val="22"/>
        </w:rPr>
        <w:t>YouTube (red), Facebook (blue), Instagram (pink), TikTok (teal), Substack (orange), Twitch (purple), Stripe (indigo), Fourthwall (burnt orange).</w:t>
      </w:r>
      <w:r>
        <w:rPr>
          <w:rFonts w:ascii="Calibri" w:hAnsi="Calibri"/>
          <w:b w:val="0"/>
          <w:i w:val="0"/>
          <w:sz w:val="22"/>
        </w:rPr>
        <w:t>YouTube (red), Facebook (blue), Instagram (pink), TikTok (teal), Substack (orange), Twitch (purple), Stripe (indigo), Fourthwall (burnt orange).</w:t>
      </w:r>
    </w:p>
    <w:p>
      <w:pPr>
        <w:pStyle w:val="Heading2"/>
      </w:pPr>
      <w:r>
        <w:rPr>
          <w:rFonts w:ascii="Calibri" w:hAnsi="Calibri"/>
          <w:b w:val="0"/>
          <w:i w:val="0"/>
          <w:sz w:val="32"/>
        </w:rPr>
        <w:t>5.3 Date Range Filter</w:t>
      </w:r>
      <w:r>
        <w:rPr>
          <w:rFonts w:ascii="Calibri" w:hAnsi="Calibri"/>
          <w:b w:val="0"/>
          <w:i w:val="0"/>
          <w:sz w:val="32"/>
        </w:rPr>
        <w:t>5.3 Date Range Filter</w:t>
      </w:r>
    </w:p>
    <w:p>
      <w:r>
        <w:rPr>
          <w:rFonts w:ascii="Calibri" w:hAnsi="Calibri"/>
          <w:b w:val="0"/>
          <w:i w:val="0"/>
          <w:sz w:val="22"/>
        </w:rPr>
        <w:t>A row of buttons lets you choose the time window for all data on the page:</w:t>
      </w:r>
      <w:r>
        <w:rPr>
          <w:rFonts w:ascii="Calibri" w:hAnsi="Calibri"/>
          <w:b w:val="0"/>
          <w:i w:val="0"/>
          <w:sz w:val="22"/>
        </w:rPr>
        <w:t>A row of buttons lets you choose the time window for all data on the page:</w:t>
      </w:r>
    </w:p>
    <w:p>
      <w:pPr>
        <w:pStyle w:val="ListBullet"/>
        <w:spacing w:before="20" w:after="20"/>
        <w:ind w:left="720"/>
      </w:pPr>
      <w:r>
        <w:rPr>
          <w:rFonts w:ascii="Calibri" w:hAnsi="Calibri"/>
          <w:b/>
          <w:i w:val="0"/>
          <w:sz w:val="22"/>
        </w:rPr>
        <w:t>7 days</w:t>
      </w:r>
    </w:p>
    <w:p>
      <w:pPr>
        <w:pStyle w:val="ListBullet"/>
        <w:spacing w:before="20" w:after="20"/>
        <w:ind w:left="720"/>
      </w:pPr>
      <w:r>
        <w:rPr>
          <w:rFonts w:ascii="Calibri" w:hAnsi="Calibri"/>
          <w:b/>
          <w:i w:val="0"/>
          <w:sz w:val="22"/>
        </w:rPr>
        <w:t>30 days</w:t>
      </w:r>
      <w:r>
        <w:rPr>
          <w:rFonts w:ascii="Calibri" w:hAnsi="Calibri"/>
          <w:b w:val="0"/>
          <w:i w:val="0"/>
          <w:sz w:val="22"/>
        </w:rPr>
        <w:t xml:space="preserve"> (default)</w:t>
      </w:r>
    </w:p>
    <w:p>
      <w:pPr>
        <w:pStyle w:val="ListBullet"/>
        <w:spacing w:before="20" w:after="20"/>
        <w:ind w:left="720"/>
      </w:pPr>
      <w:r>
        <w:rPr>
          <w:rFonts w:ascii="Calibri" w:hAnsi="Calibri"/>
          <w:b/>
          <w:i w:val="0"/>
          <w:sz w:val="22"/>
        </w:rPr>
        <w:t>90 days</w:t>
      </w:r>
    </w:p>
    <w:p>
      <w:pPr>
        <w:pStyle w:val="ListBullet"/>
        <w:spacing w:before="20" w:after="20"/>
        <w:ind w:left="720"/>
      </w:pPr>
      <w:r>
        <w:rPr>
          <w:rFonts w:ascii="Calibri" w:hAnsi="Calibri"/>
          <w:b/>
          <w:i w:val="0"/>
          <w:sz w:val="22"/>
        </w:rPr>
        <w:t>1 year</w:t>
      </w:r>
    </w:p>
    <w:p>
      <w:pPr>
        <w:pStyle w:val="ListBullet"/>
        <w:spacing w:before="20" w:after="20"/>
        <w:ind w:left="720"/>
      </w:pPr>
      <w:r>
        <w:rPr>
          <w:rFonts w:ascii="Calibri" w:hAnsi="Calibri"/>
          <w:b/>
          <w:i w:val="0"/>
          <w:sz w:val="22"/>
        </w:rPr>
        <w:t>Custom</w:t>
      </w:r>
      <w:r>
        <w:rPr>
          <w:rFonts w:ascii="Calibri" w:hAnsi="Calibri"/>
          <w:b w:val="0"/>
          <w:i w:val="0"/>
          <w:sz w:val="22"/>
        </w:rPr>
        <w:t xml:space="preserve"> -- When selected, two date pickers appear so you can set an exact start and end date.</w:t>
      </w:r>
    </w:p>
    <w:p>
      <w:pPr>
        <w:pStyle w:val="Heading2"/>
      </w:pPr>
      <w:r>
        <w:rPr>
          <w:rFonts w:ascii="Calibri" w:hAnsi="Calibri"/>
          <w:b w:val="0"/>
          <w:i w:val="0"/>
          <w:sz w:val="32"/>
        </w:rPr>
        <w:t>5.4 KPI Cards and Trend Charts</w:t>
      </w:r>
      <w:r>
        <w:rPr>
          <w:rFonts w:ascii="Calibri" w:hAnsi="Calibri"/>
          <w:b w:val="0"/>
          <w:i w:val="0"/>
          <w:sz w:val="32"/>
        </w:rPr>
        <w:t>5.4 KPI Cards and Trend Charts</w:t>
      </w:r>
    </w:p>
    <w:p>
      <w:r>
        <w:rPr>
          <w:rFonts w:ascii="Calibri" w:hAnsi="Calibri"/>
          <w:b w:val="0"/>
          <w:i w:val="0"/>
          <w:sz w:val="22"/>
        </w:rPr>
        <w:t xml:space="preserve">The </w:t>
      </w:r>
      <w:r>
        <w:rPr>
          <w:rFonts w:ascii="Calibri" w:hAnsi="Calibri"/>
          <w:b/>
          <w:i w:val="0"/>
          <w:sz w:val="22"/>
        </w:rPr>
        <w:t>KPI cards</w:t>
      </w:r>
      <w:r>
        <w:rPr>
          <w:rFonts w:ascii="Calibri" w:hAnsi="Calibri"/>
          <w:b w:val="0"/>
          <w:i w:val="0"/>
          <w:sz w:val="22"/>
        </w:rPr>
        <w:t xml:space="preserve"> across the top show:</w:t>
      </w:r>
    </w:p>
    <w:p>
      <w:pPr>
        <w:pStyle w:val="ListBullet"/>
        <w:spacing w:before="20" w:after="20"/>
        <w:ind w:left="720"/>
      </w:pPr>
      <w:r>
        <w:rPr>
          <w:rFonts w:ascii="Calibri" w:hAnsi="Calibri"/>
          <w:b/>
          <w:i w:val="0"/>
          <w:sz w:val="22"/>
        </w:rPr>
        <w:t>Views</w:t>
      </w:r>
      <w:r>
        <w:rPr>
          <w:rFonts w:ascii="Calibri" w:hAnsi="Calibri"/>
          <w:b w:val="0"/>
          <w:i w:val="0"/>
          <w:sz w:val="22"/>
        </w:rPr>
        <w:t xml:space="preserve"> -- Total views across selected platforms.</w:t>
      </w:r>
    </w:p>
    <w:p>
      <w:pPr>
        <w:pStyle w:val="ListBullet"/>
        <w:spacing w:before="20" w:after="20"/>
        <w:ind w:left="720"/>
      </w:pPr>
      <w:r>
        <w:rPr>
          <w:rFonts w:ascii="Calibri" w:hAnsi="Calibri"/>
          <w:b/>
          <w:i w:val="0"/>
          <w:sz w:val="22"/>
        </w:rPr>
        <w:t>Revenue</w:t>
      </w:r>
      <w:r>
        <w:rPr>
          <w:rFonts w:ascii="Calibri" w:hAnsi="Calibri"/>
          <w:b w:val="0"/>
          <w:i w:val="0"/>
          <w:sz w:val="22"/>
        </w:rPr>
        <w:t xml:space="preserve"> -- Total revenue in dollars.</w:t>
      </w:r>
    </w:p>
    <w:p>
      <w:pPr>
        <w:pStyle w:val="ListBullet"/>
        <w:spacing w:before="20" w:after="20"/>
        <w:ind w:left="720"/>
      </w:pPr>
      <w:r>
        <w:rPr>
          <w:rFonts w:ascii="Calibri" w:hAnsi="Calibri"/>
          <w:b/>
          <w:i w:val="0"/>
          <w:sz w:val="22"/>
        </w:rPr>
        <w:t>Engagement</w:t>
      </w:r>
      <w:r>
        <w:rPr>
          <w:rFonts w:ascii="Calibri" w:hAnsi="Calibri"/>
          <w:b w:val="0"/>
          <w:i w:val="0"/>
          <w:sz w:val="22"/>
        </w:rPr>
        <w:t xml:space="preserve"> -- Combined likes, comments, and shares.</w:t>
      </w:r>
    </w:p>
    <w:p>
      <w:pPr>
        <w:pStyle w:val="ListBullet"/>
        <w:spacing w:before="20" w:after="20"/>
        <w:ind w:left="720"/>
      </w:pPr>
      <w:r>
        <w:rPr>
          <w:rFonts w:ascii="Calibri" w:hAnsi="Calibri"/>
          <w:b/>
          <w:i w:val="0"/>
          <w:sz w:val="22"/>
        </w:rPr>
        <w:t>Followers</w:t>
      </w:r>
      <w:r>
        <w:rPr>
          <w:rFonts w:ascii="Calibri" w:hAnsi="Calibri"/>
          <w:b w:val="0"/>
          <w:i w:val="0"/>
          <w:sz w:val="22"/>
        </w:rPr>
        <w:t xml:space="preserve"> -- End-of-day follower count.</w:t>
      </w:r>
    </w:p>
    <w:p>
      <w:r>
        <w:rPr>
          <w:rFonts w:ascii="Calibri" w:hAnsi="Calibri"/>
          <w:b w:val="0"/>
          <w:i w:val="0"/>
          <w:sz w:val="22"/>
        </w:rPr>
        <w:t>Each card shows a percentage change comparing the current period to the previous period of the same length. Green means growth; red means decline.</w:t>
      </w:r>
      <w:r>
        <w:rPr>
          <w:rFonts w:ascii="Calibri" w:hAnsi="Calibri"/>
          <w:b w:val="0"/>
          <w:i w:val="0"/>
          <w:sz w:val="22"/>
        </w:rPr>
        <w:t>Each card shows a percentage change comparing the current period to the previous period of the same length. Green means growth; red means decline.</w:t>
      </w:r>
    </w:p>
    <w:p>
      <w:r>
        <w:rPr>
          <w:rFonts w:ascii="Calibri" w:hAnsi="Calibri"/>
          <w:b w:val="0"/>
          <w:i w:val="0"/>
          <w:sz w:val="22"/>
        </w:rPr>
        <w:t xml:space="preserve">The </w:t>
      </w:r>
      <w:r>
        <w:rPr>
          <w:rFonts w:ascii="Calibri" w:hAnsi="Calibri"/>
          <w:b/>
          <w:i w:val="0"/>
          <w:sz w:val="22"/>
        </w:rPr>
        <w:t>trend charts</w:t>
      </w:r>
      <w:r>
        <w:rPr>
          <w:rFonts w:ascii="Calibri" w:hAnsi="Calibri"/>
          <w:b w:val="0"/>
          <w:i w:val="0"/>
          <w:sz w:val="22"/>
        </w:rPr>
        <w:t xml:space="preserve"> below plot these same metrics as daily line graphs. Each platform's data is drawn in its own color so you can see which platforms are driving the numbers.</w:t>
      </w:r>
    </w:p>
    <w:p>
      <w:pPr>
        <w:pStyle w:val="Heading2"/>
      </w:pPr>
      <w:r>
        <w:rPr>
          <w:rFonts w:ascii="Calibri" w:hAnsi="Calibri"/>
          <w:b w:val="0"/>
          <w:i w:val="0"/>
          <w:sz w:val="32"/>
        </w:rPr>
        <w:t>5.5 Platform Deep Dives</w:t>
      </w:r>
      <w:r>
        <w:rPr>
          <w:rFonts w:ascii="Calibri" w:hAnsi="Calibri"/>
          <w:b w:val="0"/>
          <w:i w:val="0"/>
          <w:sz w:val="32"/>
        </w:rPr>
        <w:t>5.5 Platform Deep Dives</w:t>
      </w:r>
    </w:p>
    <w:p>
      <w:r>
        <w:rPr>
          <w:rFonts w:ascii="Calibri" w:hAnsi="Calibri"/>
          <w:b w:val="0"/>
          <w:i w:val="0"/>
          <w:sz w:val="22"/>
        </w:rPr>
        <w:t xml:space="preserve">Click any platform name or icon to open a </w:t>
      </w:r>
      <w:r>
        <w:rPr>
          <w:rFonts w:ascii="Calibri" w:hAnsi="Calibri"/>
          <w:b/>
          <w:i w:val="0"/>
          <w:sz w:val="22"/>
        </w:rPr>
        <w:t>platform-specific view</w:t>
      </w:r>
      <w:r>
        <w:rPr>
          <w:rFonts w:ascii="Calibri" w:hAnsi="Calibri"/>
          <w:b w:val="0"/>
          <w:i w:val="0"/>
          <w:sz w:val="22"/>
        </w:rPr>
        <w:t>. This shows detailed metrics unique to that platform. For example, YouTube shows watch time, impressions, click-through rate, CPM, RPM, subscribers, and revenue breakdowns.</w:t>
      </w:r>
    </w:p>
    <w:p>
      <w:r>
        <w:rPr>
          <w:rFonts w:ascii="Calibri" w:hAnsi="Calibri"/>
          <w:b w:val="0"/>
          <w:i w:val="0"/>
          <w:sz w:val="22"/>
        </w:rPr>
        <w:t>Click the back arrow to return to the main dashboard.</w:t>
      </w:r>
      <w:r>
        <w:rPr>
          <w:rFonts w:ascii="Calibri" w:hAnsi="Calibri"/>
          <w:b w:val="0"/>
          <w:i w:val="0"/>
          <w:sz w:val="22"/>
        </w:rPr>
        <w:t>Click the back arrow to return to the main dashboard.</w:t>
      </w:r>
    </w:p>
    <w:p>
      <w:pPr>
        <w:pStyle w:val="Heading2"/>
      </w:pPr>
      <w:r>
        <w:rPr>
          <w:rFonts w:ascii="Calibri" w:hAnsi="Calibri"/>
          <w:b w:val="0"/>
          <w:i w:val="0"/>
          <w:sz w:val="32"/>
        </w:rPr>
        <w:t>5.6 Content Performance Table</w:t>
      </w:r>
      <w:r>
        <w:rPr>
          <w:rFonts w:ascii="Calibri" w:hAnsi="Calibri"/>
          <w:b w:val="0"/>
          <w:i w:val="0"/>
          <w:sz w:val="32"/>
        </w:rPr>
        <w:t>5.6 Content Performance Table</w:t>
      </w:r>
    </w:p>
    <w:p>
      <w:r>
        <w:rPr>
          <w:rFonts w:ascii="Calibri" w:hAnsi="Calibri"/>
          <w:b w:val="0"/>
          <w:i w:val="0"/>
          <w:sz w:val="22"/>
        </w:rPr>
        <w:t xml:space="preserve">Toggle the </w:t>
      </w:r>
      <w:r>
        <w:rPr>
          <w:rFonts w:ascii="Calibri" w:hAnsi="Calibri"/>
          <w:b/>
          <w:i w:val="0"/>
          <w:sz w:val="22"/>
        </w:rPr>
        <w:t>Content Performance</w:t>
      </w:r>
      <w:r>
        <w:rPr>
          <w:rFonts w:ascii="Calibri" w:hAnsi="Calibri"/>
          <w:b w:val="0"/>
          <w:i w:val="0"/>
          <w:sz w:val="22"/>
        </w:rPr>
        <w:t xml:space="preserve"> section to expand a table listing every piece of content published in the selected date range. Columns include title, platform, publish date, views, likes, comments, shares, and engagement rate.</w:t>
      </w:r>
    </w:p>
    <w:p>
      <w:r>
        <w:rPr>
          <w:rFonts w:ascii="Calibri" w:hAnsi="Calibri"/>
          <w:b w:val="0"/>
          <w:i w:val="0"/>
          <w:sz w:val="22"/>
        </w:rPr>
        <w:t>Click any column header to sort by that column. Click the same header again to reverse the sort order.</w:t>
      </w:r>
      <w:r>
        <w:rPr>
          <w:rFonts w:ascii="Calibri" w:hAnsi="Calibri"/>
          <w:b w:val="0"/>
          <w:i w:val="0"/>
          <w:sz w:val="22"/>
        </w:rPr>
        <w:t>Click any column header to sort by that column. Click the same header again to reverse the sort order.</w:t>
      </w:r>
    </w:p>
    <w:p>
      <w:pPr>
        <w:pStyle w:val="Heading2"/>
      </w:pPr>
      <w:r>
        <w:rPr>
          <w:rFonts w:ascii="Calibri" w:hAnsi="Calibri"/>
          <w:b w:val="0"/>
          <w:i w:val="0"/>
          <w:sz w:val="32"/>
        </w:rPr>
        <w:t>5.7 Compare View</w:t>
      </w:r>
      <w:r>
        <w:rPr>
          <w:rFonts w:ascii="Calibri" w:hAnsi="Calibri"/>
          <w:b w:val="0"/>
          <w:i w:val="0"/>
          <w:sz w:val="32"/>
        </w:rPr>
        <w:t>5.7 Compare View</w:t>
      </w:r>
    </w:p>
    <w:p>
      <w:r>
        <w:rPr>
          <w:rFonts w:ascii="Calibri" w:hAnsi="Calibri"/>
          <w:b w:val="0"/>
          <w:i w:val="0"/>
          <w:sz w:val="22"/>
        </w:rPr>
        <w:t xml:space="preserve">The Analytics page includes a </w:t>
      </w:r>
      <w:r>
        <w:rPr>
          <w:rFonts w:ascii="Calibri" w:hAnsi="Calibri"/>
          <w:b/>
          <w:i w:val="0"/>
          <w:sz w:val="22"/>
        </w:rPr>
        <w:t>Compare</w:t>
      </w:r>
      <w:r>
        <w:rPr>
          <w:rFonts w:ascii="Calibri" w:hAnsi="Calibri"/>
          <w:b w:val="0"/>
          <w:i w:val="0"/>
          <w:sz w:val="22"/>
        </w:rPr>
        <w:t xml:space="preserve"> tool that lets you build custom comparisons: pick any metrics, group them by content piece, date, month, or year, and view results in a table or chart. This is useful for deeper analysis like comparing seasonal performance.</w:t>
      </w:r>
    </w:p>
    <w:p>
      <w:pPr>
        <w:spacing w:before="160" w:after="160"/>
        <w:pBdr>
          <w:bottom w:val="single" w:sz="6" w:space="1" w:color="CCCCCC"/>
        </w:pBdr>
      </w:pPr>
    </w:p>
    <w:p>
      <w:pPr>
        <w:pStyle w:val="Heading1"/>
      </w:pPr>
      <w:r>
        <w:rPr>
          <w:rFonts w:ascii="Calibri" w:hAnsi="Calibri"/>
          <w:b w:val="0"/>
          <w:i w:val="0"/>
          <w:sz w:val="40"/>
        </w:rPr>
        <w:t>6. Accounting</w:t>
      </w:r>
      <w:r>
        <w:rPr>
          <w:rFonts w:ascii="Calibri" w:hAnsi="Calibri"/>
          <w:b w:val="0"/>
          <w:i w:val="0"/>
          <w:sz w:val="40"/>
        </w:rPr>
        <w:t>6. Accounting</w:t>
      </w:r>
    </w:p>
    <w:p>
      <w:r>
        <w:rPr>
          <w:rFonts w:ascii="Calibri" w:hAnsi="Calibri"/>
          <w:b w:val="0"/>
          <w:i w:val="0"/>
          <w:sz w:val="22"/>
        </w:rPr>
        <w:t>The Accounting page gives you a financial overview of the business, pulling data from bank transaction syncs (via Tiller). It covers both revenue and expenses.</w:t>
      </w:r>
      <w:r>
        <w:rPr>
          <w:rFonts w:ascii="Calibri" w:hAnsi="Calibri"/>
          <w:b w:val="0"/>
          <w:i w:val="0"/>
          <w:sz w:val="22"/>
        </w:rPr>
        <w:t>The Accounting page gives you a financial overview of the business, pulling data from bank transaction syncs (via Tiller). It covers both revenue and expenses.</w:t>
      </w:r>
    </w:p>
    <w:p>
      <w:pPr>
        <w:pStyle w:val="Heading2"/>
      </w:pPr>
      <w:r>
        <w:rPr>
          <w:rFonts w:ascii="Calibri" w:hAnsi="Calibri"/>
          <w:b w:val="0"/>
          <w:i w:val="0"/>
          <w:sz w:val="32"/>
        </w:rPr>
        <w:t>6.1 Overview Tab</w:t>
      </w:r>
      <w:r>
        <w:rPr>
          <w:rFonts w:ascii="Calibri" w:hAnsi="Calibri"/>
          <w:b w:val="0"/>
          <w:i w:val="0"/>
          <w:sz w:val="32"/>
        </w:rPr>
        <w:t>6.1 Overview Tab</w:t>
      </w:r>
    </w:p>
    <w:p>
      <w:r>
        <w:rPr>
          <w:rFonts w:ascii="Calibri" w:hAnsi="Calibri"/>
          <w:b w:val="0"/>
          <w:i w:val="0"/>
          <w:sz w:val="22"/>
        </w:rPr>
        <w:t>This is the default view. It shows:</w:t>
      </w:r>
      <w:r>
        <w:rPr>
          <w:rFonts w:ascii="Calibri" w:hAnsi="Calibri"/>
          <w:b w:val="0"/>
          <w:i w:val="0"/>
          <w:sz w:val="22"/>
        </w:rPr>
        <w:t>This is the default view. It shows:</w:t>
      </w:r>
    </w:p>
    <w:p>
      <w:pPr>
        <w:pStyle w:val="ListBullet"/>
        <w:spacing w:before="20" w:after="20"/>
        <w:ind w:left="720"/>
      </w:pPr>
      <w:r>
        <w:rPr>
          <w:rFonts w:ascii="Calibri" w:hAnsi="Calibri"/>
          <w:b/>
          <w:i w:val="0"/>
          <w:sz w:val="22"/>
        </w:rPr>
        <w:t>Income vs. Expenses summary</w:t>
      </w:r>
      <w:r>
        <w:rPr>
          <w:rFonts w:ascii="Calibri" w:hAnsi="Calibri"/>
          <w:b w:val="0"/>
          <w:i w:val="0"/>
          <w:sz w:val="22"/>
        </w:rPr>
        <w:t xml:space="preserve"> -- Two large numbers at the top showing total income and total expenses for the selected period, plus the net difference.</w:t>
      </w:r>
    </w:p>
    <w:p>
      <w:pPr>
        <w:pStyle w:val="ListBullet"/>
        <w:spacing w:before="20" w:after="20"/>
        <w:ind w:left="720"/>
      </w:pPr>
      <w:r>
        <w:rPr>
          <w:rFonts w:ascii="Calibri" w:hAnsi="Calibri"/>
          <w:b/>
          <w:i w:val="0"/>
          <w:sz w:val="22"/>
        </w:rPr>
        <w:t>Revenue trend chart</w:t>
      </w:r>
      <w:r>
        <w:rPr>
          <w:rFonts w:ascii="Calibri" w:hAnsi="Calibri"/>
          <w:b w:val="0"/>
          <w:i w:val="0"/>
          <w:sz w:val="22"/>
        </w:rPr>
        <w:t xml:space="preserve"> -- A line graph of income over time.</w:t>
      </w:r>
    </w:p>
    <w:p>
      <w:pPr>
        <w:pStyle w:val="ListBullet"/>
        <w:spacing w:before="20" w:after="20"/>
        <w:ind w:left="720"/>
      </w:pPr>
      <w:r>
        <w:rPr>
          <w:rFonts w:ascii="Calibri" w:hAnsi="Calibri"/>
          <w:b/>
          <w:i w:val="0"/>
          <w:sz w:val="22"/>
        </w:rPr>
        <w:t>Expense trend chart</w:t>
      </w:r>
      <w:r>
        <w:rPr>
          <w:rFonts w:ascii="Calibri" w:hAnsi="Calibri"/>
          <w:b w:val="0"/>
          <w:i w:val="0"/>
          <w:sz w:val="22"/>
        </w:rPr>
        <w:t xml:space="preserve"> -- A line graph of expenses over time.</w:t>
      </w:r>
    </w:p>
    <w:p>
      <w:pPr>
        <w:pStyle w:val="ListBullet"/>
        <w:spacing w:before="20" w:after="20"/>
        <w:ind w:left="720"/>
      </w:pPr>
      <w:r>
        <w:rPr>
          <w:rFonts w:ascii="Calibri" w:hAnsi="Calibri"/>
          <w:b/>
          <w:i w:val="0"/>
          <w:sz w:val="22"/>
        </w:rPr>
        <w:t>Donut charts</w:t>
      </w:r>
      <w:r>
        <w:rPr>
          <w:rFonts w:ascii="Calibri" w:hAnsi="Calibri"/>
          <w:b w:val="0"/>
          <w:i w:val="0"/>
          <w:sz w:val="22"/>
        </w:rPr>
        <w:t xml:space="preserve"> -- Circular charts breaking down revenue and expenses by category so you can see at a glance where money is coming from and where it is going.</w:t>
      </w:r>
    </w:p>
    <w:p>
      <w:pPr>
        <w:pStyle w:val="Heading2"/>
      </w:pPr>
      <w:r>
        <w:rPr>
          <w:rFonts w:ascii="Calibri" w:hAnsi="Calibri"/>
          <w:b w:val="0"/>
          <w:i w:val="0"/>
          <w:sz w:val="32"/>
        </w:rPr>
        <w:t>6.2 Revenue Tab</w:t>
      </w:r>
      <w:r>
        <w:rPr>
          <w:rFonts w:ascii="Calibri" w:hAnsi="Calibri"/>
          <w:b w:val="0"/>
          <w:i w:val="0"/>
          <w:sz w:val="32"/>
        </w:rPr>
        <w:t>6.2 Revenue Tab</w:t>
      </w:r>
    </w:p>
    <w:p>
      <w:r>
        <w:rPr>
          <w:rFonts w:ascii="Calibri" w:hAnsi="Calibri"/>
          <w:b w:val="0"/>
          <w:i w:val="0"/>
          <w:sz w:val="22"/>
        </w:rPr>
        <w:t xml:space="preserve">Click the </w:t>
      </w:r>
      <w:r>
        <w:rPr>
          <w:rFonts w:ascii="Calibri" w:hAnsi="Calibri"/>
          <w:b/>
          <w:i w:val="0"/>
          <w:sz w:val="22"/>
        </w:rPr>
        <w:t>Revenue</w:t>
      </w:r>
      <w:r>
        <w:rPr>
          <w:rFonts w:ascii="Calibri" w:hAnsi="Calibri"/>
          <w:b w:val="0"/>
          <w:i w:val="0"/>
          <w:sz w:val="22"/>
        </w:rPr>
        <w:t xml:space="preserve"> tab to see a detailed breakdown of income sources:</w:t>
      </w:r>
    </w:p>
    <w:p>
      <w:pPr>
        <w:pStyle w:val="ListBullet"/>
        <w:spacing w:before="20" w:after="20"/>
        <w:ind w:left="720"/>
      </w:pPr>
      <w:r>
        <w:rPr>
          <w:rFonts w:ascii="Calibri" w:hAnsi="Calibri"/>
          <w:b w:val="0"/>
          <w:i w:val="0"/>
          <w:sz w:val="22"/>
        </w:rPr>
        <w:t>YouTube, TikTok, Twitch, Substack, Sponsorships, Merch, Facebook, Appearances.</w:t>
      </w:r>
      <w:r>
        <w:rPr>
          <w:rFonts w:ascii="Calibri" w:hAnsi="Calibri"/>
          <w:b w:val="0"/>
          <w:i w:val="0"/>
          <w:sz w:val="22"/>
        </w:rPr>
        <w:t>YouTube, TikTok, Twitch, Substack, Sponsorships, Merch, Facebook, Appearances.</w:t>
      </w:r>
    </w:p>
    <w:p>
      <w:r>
        <w:rPr>
          <w:rFonts w:ascii="Calibri" w:hAnsi="Calibri"/>
          <w:b w:val="0"/>
          <w:i w:val="0"/>
          <w:sz w:val="22"/>
        </w:rPr>
        <w:t>Each category gets its own color-coded entry showing the total amount and percentage of overall revenue. A donut chart on the side provides a visual summary.</w:t>
      </w:r>
      <w:r>
        <w:rPr>
          <w:rFonts w:ascii="Calibri" w:hAnsi="Calibri"/>
          <w:b w:val="0"/>
          <w:i w:val="0"/>
          <w:sz w:val="22"/>
        </w:rPr>
        <w:t>Each category gets its own color-coded entry showing the total amount and percentage of overall revenue. A donut chart on the side provides a visual summary.</w:t>
      </w:r>
    </w:p>
    <w:p>
      <w:pPr>
        <w:pStyle w:val="Heading2"/>
      </w:pPr>
      <w:r>
        <w:rPr>
          <w:rFonts w:ascii="Calibri" w:hAnsi="Calibri"/>
          <w:b w:val="0"/>
          <w:i w:val="0"/>
          <w:sz w:val="32"/>
        </w:rPr>
        <w:t>6.3 Expenses Tab</w:t>
      </w:r>
      <w:r>
        <w:rPr>
          <w:rFonts w:ascii="Calibri" w:hAnsi="Calibri"/>
          <w:b w:val="0"/>
          <w:i w:val="0"/>
          <w:sz w:val="32"/>
        </w:rPr>
        <w:t>6.3 Expenses Tab</w:t>
      </w:r>
    </w:p>
    <w:p>
      <w:r>
        <w:rPr>
          <w:rFonts w:ascii="Calibri" w:hAnsi="Calibri"/>
          <w:b w:val="0"/>
          <w:i w:val="0"/>
          <w:sz w:val="22"/>
        </w:rPr>
        <w:t xml:space="preserve">Click the </w:t>
      </w:r>
      <w:r>
        <w:rPr>
          <w:rFonts w:ascii="Calibri" w:hAnsi="Calibri"/>
          <w:b/>
          <w:i w:val="0"/>
          <w:sz w:val="22"/>
        </w:rPr>
        <w:t>Expenses</w:t>
      </w:r>
      <w:r>
        <w:rPr>
          <w:rFonts w:ascii="Calibri" w:hAnsi="Calibri"/>
          <w:b w:val="0"/>
          <w:i w:val="0"/>
          <w:sz w:val="22"/>
        </w:rPr>
        <w:t xml:space="preserve"> tab to see spending broken down by category:</w:t>
      </w:r>
    </w:p>
    <w:p>
      <w:pPr>
        <w:pStyle w:val="ListBullet"/>
        <w:spacing w:before="20" w:after="20"/>
        <w:ind w:left="720"/>
      </w:pPr>
      <w:r>
        <w:rPr>
          <w:rFonts w:ascii="Calibri" w:hAnsi="Calibri"/>
          <w:b w:val="0"/>
          <w:i w:val="0"/>
          <w:sz w:val="22"/>
        </w:rPr>
        <w:t>Employees, Rent &amp; Utilities, Equipment, Equipment (Neptune), R&amp;D / Production, Travel, Admin Subscriptions, Creative Subscriptions, Insurance, Freelancers, Miscellaneous, Administration, Supplies, Entertainment, Medical, Food, Bank Fees, Taxes.</w:t>
      </w:r>
      <w:r>
        <w:rPr>
          <w:rFonts w:ascii="Calibri" w:hAnsi="Calibri"/>
          <w:b w:val="0"/>
          <w:i w:val="0"/>
          <w:sz w:val="22"/>
        </w:rPr>
        <w:t>Employees, Rent &amp; Utilities, Equipment, Equipment (Neptune), R&amp;D / Production, Travel, Admin Subscriptions, Creative Subscriptions, Insurance, Freelancers, Miscellaneous, Administration, Supplies, Entertainment, Medical, Food, Bank Fees, Taxes.</w:t>
      </w:r>
    </w:p>
    <w:p>
      <w:r>
        <w:rPr>
          <w:rFonts w:ascii="Calibri" w:hAnsi="Calibri"/>
          <w:b w:val="0"/>
          <w:i w:val="0"/>
          <w:sz w:val="22"/>
        </w:rPr>
        <w:t>Like the Revenue tab, each category is color-coded with its total and percentage.</w:t>
      </w:r>
      <w:r>
        <w:rPr>
          <w:rFonts w:ascii="Calibri" w:hAnsi="Calibri"/>
          <w:b w:val="0"/>
          <w:i w:val="0"/>
          <w:sz w:val="22"/>
        </w:rPr>
        <w:t>Like the Revenue tab, each category is color-coded with its total and percentage.</w:t>
      </w:r>
    </w:p>
    <w:p>
      <w:pPr>
        <w:pStyle w:val="Heading2"/>
      </w:pPr>
      <w:r>
        <w:rPr>
          <w:rFonts w:ascii="Calibri" w:hAnsi="Calibri"/>
          <w:b w:val="0"/>
          <w:i w:val="0"/>
          <w:sz w:val="32"/>
        </w:rPr>
        <w:t>6.4 Sponsor Pipeline</w:t>
      </w:r>
      <w:r>
        <w:rPr>
          <w:rFonts w:ascii="Calibri" w:hAnsi="Calibri"/>
          <w:b w:val="0"/>
          <w:i w:val="0"/>
          <w:sz w:val="32"/>
        </w:rPr>
        <w:t>6.4 Sponsor Pipeline</w:t>
      </w:r>
    </w:p>
    <w:p>
      <w:r>
        <w:rPr>
          <w:rFonts w:ascii="Calibri" w:hAnsi="Calibri"/>
          <w:b w:val="0"/>
          <w:i w:val="0"/>
          <w:sz w:val="22"/>
        </w:rPr>
        <w:t xml:space="preserve">Within the Overview tab, you will find the </w:t>
      </w:r>
      <w:r>
        <w:rPr>
          <w:rFonts w:ascii="Calibri" w:hAnsi="Calibri"/>
          <w:b/>
          <w:i w:val="0"/>
          <w:sz w:val="22"/>
        </w:rPr>
        <w:t>Sponsor Pipeline</w:t>
      </w:r>
      <w:r>
        <w:rPr>
          <w:rFonts w:ascii="Calibri" w:hAnsi="Calibri"/>
          <w:b w:val="0"/>
          <w:i w:val="0"/>
          <w:sz w:val="22"/>
        </w:rPr>
        <w:t xml:space="preserve"> section. This tracks unpaid sponsor revenue in three buckets:</w:t>
      </w:r>
    </w:p>
    <w:p>
      <w:pPr>
        <w:pStyle w:val="ListBullet"/>
        <w:spacing w:before="20" w:after="20"/>
        <w:ind w:left="720"/>
      </w:pPr>
      <w:r>
        <w:rPr>
          <w:rFonts w:ascii="Calibri" w:hAnsi="Calibri"/>
          <w:b/>
          <w:i w:val="0"/>
          <w:sz w:val="22"/>
        </w:rPr>
        <w:t>Expected</w:t>
      </w:r>
      <w:r>
        <w:rPr>
          <w:rFonts w:ascii="Calibri" w:hAnsi="Calibri"/>
          <w:b w:val="0"/>
          <w:i w:val="0"/>
          <w:sz w:val="22"/>
        </w:rPr>
        <w:t xml:space="preserve"> -- Campaigns that have not yet been fully delivered. Payment is anticipated but the work is not done.</w:t>
      </w:r>
    </w:p>
    <w:p>
      <w:pPr>
        <w:pStyle w:val="ListBullet"/>
        <w:spacing w:before="20" w:after="20"/>
        <w:ind w:left="720"/>
      </w:pPr>
      <w:r>
        <w:rPr>
          <w:rFonts w:ascii="Calibri" w:hAnsi="Calibri"/>
          <w:b/>
          <w:i w:val="0"/>
          <w:sz w:val="22"/>
        </w:rPr>
        <w:t>Outstanding</w:t>
      </w:r>
      <w:r>
        <w:rPr>
          <w:rFonts w:ascii="Calibri" w:hAnsi="Calibri"/>
          <w:b w:val="0"/>
          <w:i w:val="0"/>
          <w:sz w:val="22"/>
        </w:rPr>
        <w:t xml:space="preserve"> -- Campaigns that have been delivered and are within the 45-day payment window.</w:t>
      </w:r>
    </w:p>
    <w:p>
      <w:pPr>
        <w:pStyle w:val="ListBullet"/>
        <w:spacing w:before="20" w:after="20"/>
        <w:ind w:left="720"/>
      </w:pPr>
      <w:r>
        <w:rPr>
          <w:rFonts w:ascii="Calibri" w:hAnsi="Calibri"/>
          <w:b/>
          <w:i w:val="0"/>
          <w:sz w:val="22"/>
        </w:rPr>
        <w:t>Late</w:t>
      </w:r>
      <w:r>
        <w:rPr>
          <w:rFonts w:ascii="Calibri" w:hAnsi="Calibri"/>
          <w:b w:val="0"/>
          <w:i w:val="0"/>
          <w:sz w:val="22"/>
        </w:rPr>
        <w:t xml:space="preserve"> -- Campaigns that have been delivered but the 45-day window has passed without payment.</w:t>
      </w:r>
    </w:p>
    <w:p>
      <w:r>
        <w:rPr>
          <w:rFonts w:ascii="Calibri" w:hAnsi="Calibri"/>
          <w:b w:val="0"/>
          <w:i w:val="0"/>
          <w:sz w:val="22"/>
        </w:rPr>
        <w:t>All amounts shown are net of the standard 20% agency fee (where applicable). The total "Incoming Revenue" number combines all three buckets.</w:t>
      </w:r>
      <w:r>
        <w:rPr>
          <w:rFonts w:ascii="Calibri" w:hAnsi="Calibri"/>
          <w:b w:val="0"/>
          <w:i w:val="0"/>
          <w:sz w:val="22"/>
        </w:rPr>
        <w:t>All amounts shown are net of the standard 20% agency fee (where applicable). The total "Incoming Revenue" number combines all three buckets.</w:t>
      </w:r>
    </w:p>
    <w:p>
      <w:pPr>
        <w:pStyle w:val="Heading2"/>
      </w:pPr>
      <w:r>
        <w:rPr>
          <w:rFonts w:ascii="Calibri" w:hAnsi="Calibri"/>
          <w:b w:val="0"/>
          <w:i w:val="0"/>
          <w:sz w:val="32"/>
        </w:rPr>
        <w:t>6.5 Business Subtabs</w:t>
      </w:r>
      <w:r>
        <w:rPr>
          <w:rFonts w:ascii="Calibri" w:hAnsi="Calibri"/>
          <w:b w:val="0"/>
          <w:i w:val="0"/>
          <w:sz w:val="32"/>
        </w:rPr>
        <w:t>6.5 Business Subtabs</w:t>
      </w:r>
    </w:p>
    <w:p>
      <w:r>
        <w:rPr>
          <w:rFonts w:ascii="Calibri" w:hAnsi="Calibri"/>
          <w:b w:val="0"/>
          <w:i w:val="0"/>
          <w:sz w:val="22"/>
        </w:rPr>
        <w:t xml:space="preserve">Below the main tabs (Overview / Revenue / Expenses), you will see three </w:t>
      </w:r>
      <w:r>
        <w:rPr>
          <w:rFonts w:ascii="Calibri" w:hAnsi="Calibri"/>
          <w:b/>
          <w:i w:val="0"/>
          <w:sz w:val="22"/>
        </w:rPr>
        <w:t>business subtabs</w:t>
      </w:r>
      <w:r>
        <w:rPr>
          <w:rFonts w:ascii="Calibri" w:hAnsi="Calibri"/>
          <w:b w:val="0"/>
          <w:i w:val="0"/>
          <w:sz w:val="22"/>
        </w:rPr>
        <w:t>:</w:t>
      </w:r>
    </w:p>
    <w:p>
      <w:pPr>
        <w:pStyle w:val="ListBullet"/>
        <w:spacing w:before="20" w:after="20"/>
        <w:ind w:left="720"/>
      </w:pPr>
      <w:r>
        <w:rPr>
          <w:rFonts w:ascii="Calibri" w:hAnsi="Calibri"/>
          <w:b/>
          <w:i w:val="0"/>
          <w:sz w:val="22"/>
        </w:rPr>
        <w:t>Overall</w:t>
      </w:r>
      <w:r>
        <w:rPr>
          <w:rFonts w:ascii="Calibri" w:hAnsi="Calibri"/>
          <w:b w:val="0"/>
          <w:i w:val="0"/>
          <w:sz w:val="22"/>
        </w:rPr>
        <w:t xml:space="preserve"> -- Shows combined financials for both businesses.</w:t>
      </w:r>
    </w:p>
    <w:p>
      <w:pPr>
        <w:pStyle w:val="ListBullet"/>
        <w:spacing w:before="20" w:after="20"/>
        <w:ind w:left="720"/>
      </w:pPr>
      <w:r>
        <w:rPr>
          <w:rFonts w:ascii="Calibri" w:hAnsi="Calibri"/>
          <w:b/>
          <w:i w:val="0"/>
          <w:sz w:val="22"/>
        </w:rPr>
        <w:t>Mayday Media</w:t>
      </w:r>
      <w:r>
        <w:rPr>
          <w:rFonts w:ascii="Calibri" w:hAnsi="Calibri"/>
          <w:b w:val="0"/>
          <w:i w:val="0"/>
          <w:sz w:val="22"/>
        </w:rPr>
        <w:t xml:space="preserve"> -- Shows only Mayday Media transactions.</w:t>
      </w:r>
    </w:p>
    <w:p>
      <w:pPr>
        <w:pStyle w:val="ListBullet"/>
        <w:spacing w:before="20" w:after="20"/>
        <w:ind w:left="720"/>
      </w:pPr>
      <w:r>
        <w:rPr>
          <w:rFonts w:ascii="Calibri" w:hAnsi="Calibri"/>
          <w:b/>
          <w:i w:val="0"/>
          <w:sz w:val="22"/>
        </w:rPr>
        <w:t>Neptune Performance</w:t>
      </w:r>
      <w:r>
        <w:rPr>
          <w:rFonts w:ascii="Calibri" w:hAnsi="Calibri"/>
          <w:b w:val="0"/>
          <w:i w:val="0"/>
          <w:sz w:val="22"/>
        </w:rPr>
        <w:t xml:space="preserve"> -- Shows only Neptune Performance transactions.</w:t>
      </w:r>
    </w:p>
    <w:p>
      <w:r>
        <w:rPr>
          <w:rFonts w:ascii="Calibri" w:hAnsi="Calibri"/>
          <w:b w:val="0"/>
          <w:i w:val="0"/>
          <w:sz w:val="22"/>
        </w:rPr>
        <w:t>Click any of these to filter all charts and numbers to that business.</w:t>
      </w:r>
      <w:r>
        <w:rPr>
          <w:rFonts w:ascii="Calibri" w:hAnsi="Calibri"/>
          <w:b w:val="0"/>
          <w:i w:val="0"/>
          <w:sz w:val="22"/>
        </w:rPr>
        <w:t>Click any of these to filter all charts and numbers to that business.</w:t>
      </w:r>
    </w:p>
    <w:p>
      <w:pPr>
        <w:pStyle w:val="Heading2"/>
      </w:pPr>
      <w:r>
        <w:rPr>
          <w:rFonts w:ascii="Calibri" w:hAnsi="Calibri"/>
          <w:b w:val="0"/>
          <w:i w:val="0"/>
          <w:sz w:val="32"/>
        </w:rPr>
        <w:t>6.6 Date Range Selector</w:t>
      </w:r>
      <w:r>
        <w:rPr>
          <w:rFonts w:ascii="Calibri" w:hAnsi="Calibri"/>
          <w:b w:val="0"/>
          <w:i w:val="0"/>
          <w:sz w:val="32"/>
        </w:rPr>
        <w:t>6.6 Date Range Selector</w:t>
      </w:r>
    </w:p>
    <w:p>
      <w:r>
        <w:rPr>
          <w:rFonts w:ascii="Calibri" w:hAnsi="Calibri"/>
          <w:b w:val="0"/>
          <w:i w:val="0"/>
          <w:sz w:val="22"/>
        </w:rPr>
        <w:t>A row of buttons across the top lets you choose the time window:</w:t>
      </w:r>
      <w:r>
        <w:rPr>
          <w:rFonts w:ascii="Calibri" w:hAnsi="Calibri"/>
          <w:b w:val="0"/>
          <w:i w:val="0"/>
          <w:sz w:val="22"/>
        </w:rPr>
        <w:t>A row of buttons across the top lets you choose the time window:</w:t>
      </w:r>
    </w:p>
    <w:p>
      <w:pPr>
        <w:pStyle w:val="ListBullet"/>
        <w:spacing w:before="20" w:after="20"/>
        <w:ind w:left="720"/>
      </w:pPr>
      <w:r>
        <w:rPr>
          <w:rFonts w:ascii="Calibri" w:hAnsi="Calibri"/>
          <w:b/>
          <w:i w:val="0"/>
          <w:sz w:val="22"/>
        </w:rPr>
        <w:t>30 days</w:t>
      </w:r>
    </w:p>
    <w:p>
      <w:pPr>
        <w:pStyle w:val="ListBullet"/>
        <w:spacing w:before="20" w:after="20"/>
        <w:ind w:left="720"/>
      </w:pPr>
      <w:r>
        <w:rPr>
          <w:rFonts w:ascii="Calibri" w:hAnsi="Calibri"/>
          <w:b/>
          <w:i w:val="0"/>
          <w:sz w:val="22"/>
        </w:rPr>
        <w:t>90 days</w:t>
      </w:r>
    </w:p>
    <w:p>
      <w:pPr>
        <w:pStyle w:val="ListBullet"/>
        <w:spacing w:before="20" w:after="20"/>
        <w:ind w:left="720"/>
      </w:pPr>
      <w:r>
        <w:rPr>
          <w:rFonts w:ascii="Calibri" w:hAnsi="Calibri"/>
          <w:b/>
          <w:i w:val="0"/>
          <w:sz w:val="22"/>
        </w:rPr>
        <w:t>Year-to-Date</w:t>
      </w:r>
    </w:p>
    <w:p>
      <w:pPr>
        <w:pStyle w:val="ListBullet"/>
        <w:spacing w:before="20" w:after="20"/>
        <w:ind w:left="720"/>
      </w:pPr>
      <w:r>
        <w:rPr>
          <w:rFonts w:ascii="Calibri" w:hAnsi="Calibri"/>
          <w:b/>
          <w:i w:val="0"/>
          <w:sz w:val="22"/>
        </w:rPr>
        <w:t>1 year</w:t>
      </w:r>
    </w:p>
    <w:p>
      <w:pPr>
        <w:pStyle w:val="ListBullet"/>
        <w:spacing w:before="20" w:after="20"/>
        <w:ind w:left="720"/>
      </w:pPr>
      <w:r>
        <w:rPr>
          <w:rFonts w:ascii="Calibri" w:hAnsi="Calibri"/>
          <w:b/>
          <w:i w:val="0"/>
          <w:sz w:val="22"/>
        </w:rPr>
        <w:t>All time</w:t>
      </w:r>
    </w:p>
    <w:p>
      <w:r>
        <w:rPr>
          <w:rFonts w:ascii="Calibri" w:hAnsi="Calibri"/>
          <w:b w:val="0"/>
          <w:i w:val="0"/>
          <w:sz w:val="22"/>
        </w:rPr>
        <w:t>The selected range applies to all charts, totals, and breakdowns on the page.</w:t>
      </w:r>
      <w:r>
        <w:rPr>
          <w:rFonts w:ascii="Calibri" w:hAnsi="Calibri"/>
          <w:b w:val="0"/>
          <w:i w:val="0"/>
          <w:sz w:val="22"/>
        </w:rPr>
        <w:t>The selected range applies to all charts, totals, and breakdowns on the page.</w:t>
      </w:r>
    </w:p>
    <w:p>
      <w:pPr>
        <w:spacing w:before="160" w:after="160"/>
        <w:pBdr>
          <w:bottom w:val="single" w:sz="6" w:space="1" w:color="CCCCCC"/>
        </w:pBdr>
      </w:pPr>
    </w:p>
    <w:p>
      <w:pPr>
        <w:pStyle w:val="Heading1"/>
      </w:pPr>
      <w:r>
        <w:rPr>
          <w:rFonts w:ascii="Calibri" w:hAnsi="Calibri"/>
          <w:b w:val="0"/>
          <w:i w:val="0"/>
          <w:sz w:val="40"/>
        </w:rPr>
        <w:t>7. Invoicing</w:t>
      </w:r>
      <w:r>
        <w:rPr>
          <w:rFonts w:ascii="Calibri" w:hAnsi="Calibri"/>
          <w:b w:val="0"/>
          <w:i w:val="0"/>
          <w:sz w:val="40"/>
        </w:rPr>
        <w:t>7. Invoicing</w:t>
      </w:r>
    </w:p>
    <w:p>
      <w:r>
        <w:rPr>
          <w:rFonts w:ascii="Calibri" w:hAnsi="Calibri"/>
          <w:b w:val="0"/>
          <w:i w:val="0"/>
          <w:sz w:val="22"/>
        </w:rPr>
        <w:t>The Invoicing page lets you create, manage, and export invoices for both money coming in (inbound) and money going out (outbound).</w:t>
      </w:r>
      <w:r>
        <w:rPr>
          <w:rFonts w:ascii="Calibri" w:hAnsi="Calibri"/>
          <w:b w:val="0"/>
          <w:i w:val="0"/>
          <w:sz w:val="22"/>
        </w:rPr>
        <w:t>The Invoicing page lets you create, manage, and export invoices for both money coming in (inbound) and money going out (outbound).</w:t>
      </w:r>
    </w:p>
    <w:p>
      <w:pPr>
        <w:pStyle w:val="Heading2"/>
      </w:pPr>
      <w:r>
        <w:rPr>
          <w:rFonts w:ascii="Calibri" w:hAnsi="Calibri"/>
          <w:b w:val="0"/>
          <w:i w:val="0"/>
          <w:sz w:val="32"/>
        </w:rPr>
        <w:t>7.1 Invoice List</w:t>
      </w:r>
      <w:r>
        <w:rPr>
          <w:rFonts w:ascii="Calibri" w:hAnsi="Calibri"/>
          <w:b w:val="0"/>
          <w:i w:val="0"/>
          <w:sz w:val="32"/>
        </w:rPr>
        <w:t>7.1 Invoice List</w:t>
      </w:r>
    </w:p>
    <w:p>
      <w:r>
        <w:rPr>
          <w:rFonts w:ascii="Calibri" w:hAnsi="Calibri"/>
          <w:b w:val="0"/>
          <w:i w:val="0"/>
          <w:sz w:val="22"/>
        </w:rPr>
        <w:t>The main view shows a table of all invoices. Each row displays:</w:t>
      </w:r>
      <w:r>
        <w:rPr>
          <w:rFonts w:ascii="Calibri" w:hAnsi="Calibri"/>
          <w:b w:val="0"/>
          <w:i w:val="0"/>
          <w:sz w:val="22"/>
        </w:rPr>
        <w:t>The main view shows a table of all invoices. Each row displays:</w:t>
      </w:r>
    </w:p>
    <w:p>
      <w:pPr>
        <w:pStyle w:val="ListBullet"/>
        <w:spacing w:before="20" w:after="20"/>
        <w:ind w:left="720"/>
      </w:pPr>
      <w:r>
        <w:rPr>
          <w:rFonts w:ascii="Calibri" w:hAnsi="Calibri"/>
          <w:b/>
          <w:i w:val="0"/>
          <w:sz w:val="22"/>
        </w:rPr>
        <w:t>Invoice number</w:t>
      </w:r>
      <w:r>
        <w:rPr>
          <w:rFonts w:ascii="Calibri" w:hAnsi="Calibri"/>
          <w:b w:val="0"/>
          <w:i w:val="0"/>
          <w:sz w:val="22"/>
        </w:rPr>
        <w:t xml:space="preserve"> (formatted as INV-0001, INV-0002, etc.)</w:t>
      </w:r>
    </w:p>
    <w:p>
      <w:pPr>
        <w:pStyle w:val="ListBullet"/>
        <w:spacing w:before="20" w:after="20"/>
        <w:ind w:left="720"/>
      </w:pPr>
      <w:r>
        <w:rPr>
          <w:rFonts w:ascii="Calibri" w:hAnsi="Calibri"/>
          <w:b/>
          <w:i w:val="0"/>
          <w:sz w:val="22"/>
        </w:rPr>
        <w:t>Direction</w:t>
      </w:r>
      <w:r>
        <w:rPr>
          <w:rFonts w:ascii="Calibri" w:hAnsi="Calibri"/>
          <w:b w:val="0"/>
          <w:i w:val="0"/>
          <w:sz w:val="22"/>
        </w:rPr>
        <w:t xml:space="preserve"> -- Inbound (green) or Outbound (yellow).</w:t>
      </w:r>
    </w:p>
    <w:p>
      <w:pPr>
        <w:pStyle w:val="ListBullet"/>
        <w:spacing w:before="20" w:after="20"/>
        <w:ind w:left="720"/>
      </w:pPr>
      <w:r>
        <w:rPr>
          <w:rFonts w:ascii="Calibri" w:hAnsi="Calibri"/>
          <w:b/>
          <w:i w:val="0"/>
          <w:sz w:val="22"/>
        </w:rPr>
        <w:t>Status</w:t>
      </w:r>
      <w:r>
        <w:rPr>
          <w:rFonts w:ascii="Calibri" w:hAnsi="Calibri"/>
          <w:b w:val="0"/>
          <w:i w:val="0"/>
          <w:sz w:val="22"/>
        </w:rPr>
        <w:t xml:space="preserve"> -- Draft (gray), Sent (blue), or Paid (green).</w:t>
      </w:r>
    </w:p>
    <w:p>
      <w:pPr>
        <w:pStyle w:val="ListBullet"/>
        <w:spacing w:before="20" w:after="20"/>
        <w:ind w:left="720"/>
      </w:pPr>
      <w:r>
        <w:rPr>
          <w:rFonts w:ascii="Calibri" w:hAnsi="Calibri"/>
          <w:b/>
          <w:i w:val="0"/>
          <w:sz w:val="22"/>
        </w:rPr>
        <w:t>Contact name</w:t>
      </w:r>
    </w:p>
    <w:p>
      <w:pPr>
        <w:pStyle w:val="ListBullet"/>
        <w:spacing w:before="20" w:after="20"/>
        <w:ind w:left="720"/>
      </w:pPr>
      <w:r>
        <w:rPr>
          <w:rFonts w:ascii="Calibri" w:hAnsi="Calibri"/>
          <w:b/>
          <w:i w:val="0"/>
          <w:sz w:val="22"/>
        </w:rPr>
        <w:t>Amount</w:t>
      </w:r>
    </w:p>
    <w:p>
      <w:pPr>
        <w:pStyle w:val="ListBullet"/>
        <w:spacing w:before="20" w:after="20"/>
        <w:ind w:left="720"/>
      </w:pPr>
      <w:r>
        <w:rPr>
          <w:rFonts w:ascii="Calibri" w:hAnsi="Calibri"/>
          <w:b/>
          <w:i w:val="0"/>
          <w:sz w:val="22"/>
        </w:rPr>
        <w:t>Issue date and due date</w:t>
      </w:r>
    </w:p>
    <w:p>
      <w:r>
        <w:rPr>
          <w:rFonts w:ascii="Calibri" w:hAnsi="Calibri"/>
          <w:b w:val="0"/>
          <w:i w:val="0"/>
          <w:sz w:val="22"/>
        </w:rPr>
        <w:t xml:space="preserve">Overdue invoices (past due date and not yet paid) are highlighted in </w:t>
      </w:r>
      <w:r>
        <w:rPr>
          <w:rFonts w:ascii="Calibri" w:hAnsi="Calibri"/>
          <w:b/>
          <w:i w:val="0"/>
          <w:sz w:val="22"/>
        </w:rPr>
        <w:t>red</w:t>
      </w:r>
      <w:r>
        <w:rPr>
          <w:rFonts w:ascii="Calibri" w:hAnsi="Calibri"/>
          <w:b w:val="0"/>
          <w:i w:val="0"/>
          <w:sz w:val="22"/>
        </w:rPr>
        <w:t>.</w:t>
      </w:r>
    </w:p>
    <w:p>
      <w:r>
        <w:rPr>
          <w:rFonts w:ascii="Calibri" w:hAnsi="Calibri"/>
          <w:b/>
          <w:i w:val="0"/>
          <w:sz w:val="22"/>
        </w:rPr>
        <w:t>To filter invoices:</w:t>
      </w:r>
      <w:r>
        <w:rPr>
          <w:rFonts w:ascii="Calibri" w:hAnsi="Calibri"/>
          <w:b w:val="0"/>
          <w:i w:val="0"/>
          <w:sz w:val="22"/>
        </w:rPr>
        <w:t xml:space="preserve"> Use the status filter and direction filter at the top to narrow down what you see.</w:t>
      </w:r>
    </w:p>
    <w:p>
      <w:pPr>
        <w:pStyle w:val="Heading2"/>
      </w:pPr>
      <w:r>
        <w:rPr>
          <w:rFonts w:ascii="Calibri" w:hAnsi="Calibri"/>
          <w:b w:val="0"/>
          <w:i w:val="0"/>
          <w:sz w:val="32"/>
        </w:rPr>
        <w:t>7.2 Creating a New Invoice</w:t>
      </w:r>
      <w:r>
        <w:rPr>
          <w:rFonts w:ascii="Calibri" w:hAnsi="Calibri"/>
          <w:b w:val="0"/>
          <w:i w:val="0"/>
          <w:sz w:val="32"/>
        </w:rPr>
        <w:t>7.2 Creating a New Invoice</w:t>
      </w:r>
    </w:p>
    <w:p>
      <w:pPr>
        <w:pStyle w:val="ListNumber"/>
        <w:spacing w:before="20" w:after="20"/>
        <w:ind w:left="720"/>
      </w:pPr>
      <w:r>
        <w:rPr>
          <w:rFonts w:ascii="Calibri" w:hAnsi="Calibri"/>
          <w:b w:val="0"/>
          <w:i w:val="0"/>
          <w:sz w:val="22"/>
        </w:rPr>
        <w:t xml:space="preserve">Click the </w:t>
      </w:r>
      <w:r>
        <w:rPr>
          <w:rFonts w:ascii="Calibri" w:hAnsi="Calibri"/>
          <w:b/>
          <w:i w:val="0"/>
          <w:sz w:val="22"/>
        </w:rPr>
        <w:t>+ New Invoice</w:t>
      </w:r>
      <w:r>
        <w:rPr>
          <w:rFonts w:ascii="Calibri" w:hAnsi="Calibri"/>
          <w:b w:val="0"/>
          <w:i w:val="0"/>
          <w:sz w:val="22"/>
        </w:rPr>
        <w:t xml:space="preserve"> button.</w:t>
      </w:r>
    </w:p>
    <w:p>
      <w:pPr>
        <w:pStyle w:val="ListNumber"/>
        <w:spacing w:before="20" w:after="20"/>
        <w:ind w:left="720"/>
      </w:pPr>
      <w:r>
        <w:rPr>
          <w:rFonts w:ascii="Calibri" w:hAnsi="Calibri"/>
          <w:b w:val="0"/>
          <w:i w:val="0"/>
          <w:sz w:val="22"/>
        </w:rPr>
        <w:t>The invoice editor opens with a blank form.</w:t>
      </w:r>
      <w:r>
        <w:rPr>
          <w:rFonts w:ascii="Calibri" w:hAnsi="Calibri"/>
          <w:b w:val="0"/>
          <w:i w:val="0"/>
          <w:sz w:val="22"/>
        </w:rPr>
        <w:t>The invoice editor opens with a blank form.</w:t>
      </w:r>
    </w:p>
    <w:p>
      <w:pPr>
        <w:pStyle w:val="ListNumber"/>
        <w:spacing w:before="20" w:after="20"/>
        <w:ind w:left="720"/>
      </w:pPr>
      <w:r>
        <w:rPr>
          <w:rFonts w:ascii="Calibri" w:hAnsi="Calibri"/>
          <w:b w:val="0"/>
          <w:i w:val="0"/>
          <w:sz w:val="22"/>
        </w:rPr>
        <w:t>Fill in the required fields (see next section).</w:t>
      </w:r>
      <w:r>
        <w:rPr>
          <w:rFonts w:ascii="Calibri" w:hAnsi="Calibri"/>
          <w:b w:val="0"/>
          <w:i w:val="0"/>
          <w:sz w:val="22"/>
        </w:rPr>
        <w:t>Fill in the required fields (see next section).</w:t>
      </w:r>
    </w:p>
    <w:p>
      <w:pPr>
        <w:pStyle w:val="ListNumber"/>
        <w:spacing w:before="20" w:after="20"/>
        <w:ind w:left="720"/>
      </w:pPr>
      <w:r>
        <w:rPr>
          <w:rFonts w:ascii="Calibri" w:hAnsi="Calibri"/>
          <w:b w:val="0"/>
          <w:i w:val="0"/>
          <w:sz w:val="22"/>
        </w:rPr>
        <w:t xml:space="preserve">Click </w:t>
      </w:r>
      <w:r>
        <w:rPr>
          <w:rFonts w:ascii="Calibri" w:hAnsi="Calibri"/>
          <w:b/>
          <w:i w:val="0"/>
          <w:sz w:val="22"/>
        </w:rPr>
        <w:t>Save</w:t>
      </w:r>
      <w:r>
        <w:rPr>
          <w:rFonts w:ascii="Calibri" w:hAnsi="Calibri"/>
          <w:b w:val="0"/>
          <w:i w:val="0"/>
          <w:sz w:val="22"/>
        </w:rPr>
        <w:t>.</w:t>
      </w:r>
    </w:p>
    <w:p>
      <w:pPr>
        <w:pStyle w:val="Heading2"/>
      </w:pPr>
      <w:r>
        <w:rPr>
          <w:rFonts w:ascii="Calibri" w:hAnsi="Calibri"/>
          <w:b w:val="0"/>
          <w:i w:val="0"/>
          <w:sz w:val="32"/>
        </w:rPr>
        <w:t>7.3 Invoice Editor</w:t>
      </w:r>
      <w:r>
        <w:rPr>
          <w:rFonts w:ascii="Calibri" w:hAnsi="Calibri"/>
          <w:b w:val="0"/>
          <w:i w:val="0"/>
          <w:sz w:val="32"/>
        </w:rPr>
        <w:t>7.3 Invoice Editor</w:t>
      </w:r>
    </w:p>
    <w:p>
      <w:r>
        <w:rPr>
          <w:rFonts w:ascii="Calibri" w:hAnsi="Calibri"/>
          <w:b w:val="0"/>
          <w:i w:val="0"/>
          <w:sz w:val="22"/>
        </w:rPr>
        <w:t>When you click into an invoice (or create a new one), the editor shows:</w:t>
      </w:r>
      <w:r>
        <w:rPr>
          <w:rFonts w:ascii="Calibri" w:hAnsi="Calibri"/>
          <w:b w:val="0"/>
          <w:i w:val="0"/>
          <w:sz w:val="22"/>
        </w:rPr>
        <w:t>When you click into an invoice (or create a new one), the editor shows:</w:t>
      </w:r>
    </w:p>
    <w:p>
      <w:pPr>
        <w:pStyle w:val="ListBullet"/>
        <w:spacing w:before="20" w:after="20"/>
        <w:ind w:left="720"/>
      </w:pPr>
      <w:r>
        <w:rPr>
          <w:rFonts w:ascii="Calibri" w:hAnsi="Calibri"/>
          <w:b/>
          <w:i w:val="0"/>
          <w:sz w:val="22"/>
        </w:rPr>
        <w:t>Direction</w:t>
      </w:r>
      <w:r>
        <w:rPr>
          <w:rFonts w:ascii="Calibri" w:hAnsi="Calibri"/>
          <w:b w:val="0"/>
          <w:i w:val="0"/>
          <w:sz w:val="22"/>
        </w:rPr>
        <w:t xml:space="preserve"> -- Choose Inbound or Outbound.</w:t>
      </w:r>
    </w:p>
    <w:p>
      <w:pPr>
        <w:pStyle w:val="ListBullet"/>
        <w:spacing w:before="20" w:after="20"/>
        <w:ind w:left="720"/>
      </w:pPr>
      <w:r>
        <w:rPr>
          <w:rFonts w:ascii="Calibri" w:hAnsi="Calibri"/>
          <w:b/>
          <w:i w:val="0"/>
          <w:sz w:val="22"/>
        </w:rPr>
        <w:t>Status</w:t>
      </w:r>
      <w:r>
        <w:rPr>
          <w:rFonts w:ascii="Calibri" w:hAnsi="Calibri"/>
          <w:b w:val="0"/>
          <w:i w:val="0"/>
          <w:sz w:val="22"/>
        </w:rPr>
        <w:t xml:space="preserve"> -- Set to Draft, Sent, or Paid.</w:t>
      </w:r>
    </w:p>
    <w:p>
      <w:pPr>
        <w:pStyle w:val="ListBullet"/>
        <w:spacing w:before="20" w:after="20"/>
        <w:ind w:left="720"/>
      </w:pPr>
      <w:r>
        <w:rPr>
          <w:rFonts w:ascii="Calibri" w:hAnsi="Calibri"/>
          <w:b/>
          <w:i w:val="0"/>
          <w:sz w:val="22"/>
        </w:rPr>
        <w:t>Contact</w:t>
      </w:r>
      <w:r>
        <w:rPr>
          <w:rFonts w:ascii="Calibri" w:hAnsi="Calibri"/>
          <w:b w:val="0"/>
          <w:i w:val="0"/>
          <w:sz w:val="22"/>
        </w:rPr>
        <w:t xml:space="preserve"> -- Pick from the contact directory or create a new contact.</w:t>
      </w:r>
    </w:p>
    <w:p>
      <w:pPr>
        <w:pStyle w:val="ListBullet"/>
        <w:spacing w:before="20" w:after="20"/>
        <w:ind w:left="720"/>
      </w:pPr>
      <w:r>
        <w:rPr>
          <w:rFonts w:ascii="Calibri" w:hAnsi="Calibri"/>
          <w:b/>
          <w:i w:val="0"/>
          <w:sz w:val="22"/>
        </w:rPr>
        <w:t>Issue Date</w:t>
      </w:r>
      <w:r>
        <w:rPr>
          <w:rFonts w:ascii="Calibri" w:hAnsi="Calibri"/>
          <w:b w:val="0"/>
          <w:i w:val="0"/>
          <w:sz w:val="22"/>
        </w:rPr>
        <w:t xml:space="preserve"> and </w:t>
      </w:r>
      <w:r>
        <w:rPr>
          <w:rFonts w:ascii="Calibri" w:hAnsi="Calibri"/>
          <w:b/>
          <w:i w:val="0"/>
          <w:sz w:val="22"/>
        </w:rPr>
        <w:t>Due Date</w:t>
      </w:r>
      <w:r>
        <w:rPr>
          <w:rFonts w:ascii="Calibri" w:hAnsi="Calibri"/>
          <w:b w:val="0"/>
          <w:i w:val="0"/>
          <w:sz w:val="22"/>
        </w:rPr>
        <w:t xml:space="preserve"> -- Click to pick dates.</w:t>
      </w:r>
    </w:p>
    <w:p>
      <w:pPr>
        <w:pStyle w:val="ListBullet"/>
        <w:spacing w:before="20" w:after="20"/>
        <w:ind w:left="720"/>
      </w:pPr>
      <w:r>
        <w:rPr>
          <w:rFonts w:ascii="Calibri" w:hAnsi="Calibri"/>
          <w:b/>
          <w:i w:val="0"/>
          <w:sz w:val="22"/>
        </w:rPr>
        <w:t>PO Number</w:t>
      </w:r>
      <w:r>
        <w:rPr>
          <w:rFonts w:ascii="Calibri" w:hAnsi="Calibri"/>
          <w:b w:val="0"/>
          <w:i w:val="0"/>
          <w:sz w:val="22"/>
        </w:rPr>
        <w:t xml:space="preserve"> and </w:t>
      </w:r>
      <w:r>
        <w:rPr>
          <w:rFonts w:ascii="Calibri" w:hAnsi="Calibri"/>
          <w:b/>
          <w:i w:val="0"/>
          <w:sz w:val="22"/>
        </w:rPr>
        <w:t>Payment Terms</w:t>
      </w:r>
      <w:r>
        <w:rPr>
          <w:rFonts w:ascii="Calibri" w:hAnsi="Calibri"/>
          <w:b w:val="0"/>
          <w:i w:val="0"/>
          <w:sz w:val="22"/>
        </w:rPr>
        <w:t xml:space="preserve"> -- Optional reference fields.</w:t>
      </w:r>
    </w:p>
    <w:p>
      <w:pPr>
        <w:pStyle w:val="ListBullet"/>
        <w:spacing w:before="20" w:after="20"/>
        <w:ind w:left="720"/>
      </w:pPr>
      <w:r>
        <w:rPr>
          <w:rFonts w:ascii="Calibri" w:hAnsi="Calibri"/>
          <w:b/>
          <w:i w:val="0"/>
          <w:sz w:val="22"/>
        </w:rPr>
        <w:t>Line Items</w:t>
      </w:r>
      <w:r>
        <w:rPr>
          <w:rFonts w:ascii="Calibri" w:hAnsi="Calibri"/>
          <w:b w:val="0"/>
          <w:i w:val="0"/>
          <w:sz w:val="22"/>
        </w:rPr>
        <w:t xml:space="preserve"> -- Each line has a description, quantity, rate, and auto-calculated total. Click </w:t>
      </w:r>
      <w:r>
        <w:rPr>
          <w:rFonts w:ascii="Calibri" w:hAnsi="Calibri"/>
          <w:b/>
          <w:i w:val="0"/>
          <w:sz w:val="22"/>
        </w:rPr>
        <w:t>+ Add Line Item</w:t>
      </w:r>
      <w:r>
        <w:rPr>
          <w:rFonts w:ascii="Calibri" w:hAnsi="Calibri"/>
          <w:b w:val="0"/>
          <w:i w:val="0"/>
          <w:sz w:val="22"/>
        </w:rPr>
        <w:t xml:space="preserve"> to add more rows.</w:t>
      </w:r>
    </w:p>
    <w:p>
      <w:pPr>
        <w:pStyle w:val="ListBullet"/>
        <w:spacing w:before="20" w:after="20"/>
        <w:ind w:left="720"/>
      </w:pPr>
      <w:r>
        <w:rPr>
          <w:rFonts w:ascii="Calibri" w:hAnsi="Calibri"/>
          <w:b/>
          <w:i w:val="0"/>
          <w:sz w:val="22"/>
        </w:rPr>
        <w:t>Tax Rate</w:t>
      </w:r>
      <w:r>
        <w:rPr>
          <w:rFonts w:ascii="Calibri" w:hAnsi="Calibri"/>
          <w:b w:val="0"/>
          <w:i w:val="0"/>
          <w:sz w:val="22"/>
        </w:rPr>
        <w:t xml:space="preserve"> -- Enter a percentage; the tax is calculated automatically.</w:t>
      </w:r>
    </w:p>
    <w:p>
      <w:pPr>
        <w:pStyle w:val="ListBullet"/>
        <w:spacing w:before="20" w:after="20"/>
        <w:ind w:left="720"/>
      </w:pPr>
      <w:r>
        <w:rPr>
          <w:rFonts w:ascii="Calibri" w:hAnsi="Calibri"/>
          <w:b/>
          <w:i w:val="0"/>
          <w:sz w:val="22"/>
        </w:rPr>
        <w:t>Discount</w:t>
      </w:r>
      <w:r>
        <w:rPr>
          <w:rFonts w:ascii="Calibri" w:hAnsi="Calibri"/>
          <w:b w:val="0"/>
          <w:i w:val="0"/>
          <w:sz w:val="22"/>
        </w:rPr>
        <w:t xml:space="preserve"> -- Enter a flat dollar amount to subtract.</w:t>
      </w:r>
    </w:p>
    <w:p>
      <w:pPr>
        <w:pStyle w:val="ListBullet"/>
        <w:spacing w:before="20" w:after="20"/>
        <w:ind w:left="720"/>
      </w:pPr>
      <w:r>
        <w:rPr>
          <w:rFonts w:ascii="Calibri" w:hAnsi="Calibri"/>
          <w:b/>
          <w:i w:val="0"/>
          <w:sz w:val="22"/>
        </w:rPr>
        <w:t>Shipping</w:t>
      </w:r>
      <w:r>
        <w:rPr>
          <w:rFonts w:ascii="Calibri" w:hAnsi="Calibri"/>
          <w:b w:val="0"/>
          <w:i w:val="0"/>
          <w:sz w:val="22"/>
        </w:rPr>
        <w:t xml:space="preserve"> -- Enter a flat dollar amount to add.</w:t>
      </w:r>
    </w:p>
    <w:p>
      <w:pPr>
        <w:pStyle w:val="ListBullet"/>
        <w:spacing w:before="20" w:after="20"/>
        <w:ind w:left="720"/>
      </w:pPr>
      <w:r>
        <w:rPr>
          <w:rFonts w:ascii="Calibri" w:hAnsi="Calibri"/>
          <w:b/>
          <w:i w:val="0"/>
          <w:sz w:val="22"/>
        </w:rPr>
        <w:t>Amount Paid</w:t>
      </w:r>
      <w:r>
        <w:rPr>
          <w:rFonts w:ascii="Calibri" w:hAnsi="Calibri"/>
          <w:b w:val="0"/>
          <w:i w:val="0"/>
          <w:sz w:val="22"/>
        </w:rPr>
        <w:t xml:space="preserve"> -- Track partial payments.</w:t>
      </w:r>
    </w:p>
    <w:p>
      <w:pPr>
        <w:pStyle w:val="ListBullet"/>
        <w:spacing w:before="20" w:after="20"/>
        <w:ind w:left="720"/>
      </w:pPr>
      <w:r>
        <w:rPr>
          <w:rFonts w:ascii="Calibri" w:hAnsi="Calibri"/>
          <w:b/>
          <w:i w:val="0"/>
          <w:sz w:val="22"/>
        </w:rPr>
        <w:t>Payment Instructions</w:t>
      </w:r>
      <w:r>
        <w:rPr>
          <w:rFonts w:ascii="Calibri" w:hAnsi="Calibri"/>
          <w:b w:val="0"/>
          <w:i w:val="0"/>
          <w:sz w:val="22"/>
        </w:rPr>
        <w:t xml:space="preserve"> -- Add bank details or payment links.</w:t>
      </w:r>
    </w:p>
    <w:p>
      <w:pPr>
        <w:pStyle w:val="ListBullet"/>
        <w:spacing w:before="20" w:after="20"/>
        <w:ind w:left="720"/>
      </w:pPr>
      <w:r>
        <w:rPr>
          <w:rFonts w:ascii="Calibri" w:hAnsi="Calibri"/>
          <w:b/>
          <w:i w:val="0"/>
          <w:sz w:val="22"/>
        </w:rPr>
        <w:t>Terms &amp; Conditions</w:t>
      </w:r>
      <w:r>
        <w:rPr>
          <w:rFonts w:ascii="Calibri" w:hAnsi="Calibri"/>
          <w:b w:val="0"/>
          <w:i w:val="0"/>
          <w:sz w:val="22"/>
        </w:rPr>
        <w:t xml:space="preserve"> -- Standard legal language.</w:t>
      </w:r>
    </w:p>
    <w:p>
      <w:pPr>
        <w:pStyle w:val="ListBullet"/>
        <w:spacing w:before="20" w:after="20"/>
        <w:ind w:left="720"/>
      </w:pPr>
      <w:r>
        <w:rPr>
          <w:rFonts w:ascii="Calibri" w:hAnsi="Calibri"/>
          <w:b/>
          <w:i w:val="0"/>
          <w:sz w:val="22"/>
        </w:rPr>
        <w:t>Notes</w:t>
      </w:r>
      <w:r>
        <w:rPr>
          <w:rFonts w:ascii="Calibri" w:hAnsi="Calibri"/>
          <w:b w:val="0"/>
          <w:i w:val="0"/>
          <w:sz w:val="22"/>
        </w:rPr>
        <w:t xml:space="preserve"> -- Any additional information.</w:t>
      </w:r>
    </w:p>
    <w:p>
      <w:r>
        <w:rPr>
          <w:rFonts w:ascii="Calibri" w:hAnsi="Calibri"/>
          <w:b w:val="0"/>
          <w:i w:val="0"/>
          <w:sz w:val="22"/>
        </w:rPr>
        <w:t>The running total updates automatically as you change line items, tax, discount, and shipping.</w:t>
      </w:r>
      <w:r>
        <w:rPr>
          <w:rFonts w:ascii="Calibri" w:hAnsi="Calibri"/>
          <w:b w:val="0"/>
          <w:i w:val="0"/>
          <w:sz w:val="22"/>
        </w:rPr>
        <w:t>The running total updates automatically as you change line items, tax, discount, and shipping.</w:t>
      </w:r>
    </w:p>
    <w:p>
      <w:pPr>
        <w:pStyle w:val="Heading2"/>
      </w:pPr>
      <w:r>
        <w:rPr>
          <w:rFonts w:ascii="Calibri" w:hAnsi="Calibri"/>
          <w:b w:val="0"/>
          <w:i w:val="0"/>
          <w:sz w:val="32"/>
        </w:rPr>
        <w:t>7.4 Contact Directory</w:t>
      </w:r>
      <w:r>
        <w:rPr>
          <w:rFonts w:ascii="Calibri" w:hAnsi="Calibri"/>
          <w:b w:val="0"/>
          <w:i w:val="0"/>
          <w:sz w:val="32"/>
        </w:rPr>
        <w:t>7.4 Contact Directory</w:t>
      </w:r>
    </w:p>
    <w:p>
      <w:r>
        <w:rPr>
          <w:rFonts w:ascii="Calibri" w:hAnsi="Calibri"/>
          <w:b w:val="0"/>
          <w:i w:val="0"/>
          <w:sz w:val="22"/>
        </w:rPr>
        <w:t>The Invoicing page includes a built-in contact directory. Contacts store:</w:t>
      </w:r>
      <w:r>
        <w:rPr>
          <w:rFonts w:ascii="Calibri" w:hAnsi="Calibri"/>
          <w:b w:val="0"/>
          <w:i w:val="0"/>
          <w:sz w:val="22"/>
        </w:rPr>
        <w:t>The Invoicing page includes a built-in contact directory. Contacts store:</w:t>
      </w:r>
    </w:p>
    <w:p>
      <w:pPr>
        <w:pStyle w:val="ListBullet"/>
        <w:spacing w:before="20" w:after="20"/>
        <w:ind w:left="720"/>
      </w:pPr>
      <w:r>
        <w:rPr>
          <w:rFonts w:ascii="Calibri" w:hAnsi="Calibri"/>
          <w:b w:val="0"/>
          <w:i w:val="0"/>
          <w:sz w:val="22"/>
        </w:rPr>
        <w:t>Name, company, email, phone</w:t>
      </w:r>
      <w:r>
        <w:rPr>
          <w:rFonts w:ascii="Calibri" w:hAnsi="Calibri"/>
          <w:b w:val="0"/>
          <w:i w:val="0"/>
          <w:sz w:val="22"/>
        </w:rPr>
        <w:t>Name, company, email, phone</w:t>
      </w:r>
    </w:p>
    <w:p>
      <w:pPr>
        <w:pStyle w:val="ListBullet"/>
        <w:spacing w:before="20" w:after="20"/>
        <w:ind w:left="720"/>
      </w:pPr>
      <w:r>
        <w:rPr>
          <w:rFonts w:ascii="Calibri" w:hAnsi="Calibri"/>
          <w:b w:val="0"/>
          <w:i w:val="0"/>
          <w:sz w:val="22"/>
        </w:rPr>
        <w:t>Full mailing address (street, city, state, zip, country)</w:t>
      </w:r>
      <w:r>
        <w:rPr>
          <w:rFonts w:ascii="Calibri" w:hAnsi="Calibri"/>
          <w:b w:val="0"/>
          <w:i w:val="0"/>
          <w:sz w:val="22"/>
        </w:rPr>
        <w:t>Full mailing address (street, city, state, zip, country)</w:t>
      </w:r>
    </w:p>
    <w:p>
      <w:pPr>
        <w:pStyle w:val="ListBullet"/>
        <w:spacing w:before="20" w:after="20"/>
        <w:ind w:left="720"/>
      </w:pPr>
      <w:r>
        <w:rPr>
          <w:rFonts w:ascii="Calibri" w:hAnsi="Calibri"/>
          <w:b w:val="0"/>
          <w:i w:val="0"/>
          <w:sz w:val="22"/>
        </w:rPr>
        <w:t>Notes</w:t>
      </w:r>
      <w:r>
        <w:rPr>
          <w:rFonts w:ascii="Calibri" w:hAnsi="Calibri"/>
          <w:b w:val="0"/>
          <w:i w:val="0"/>
          <w:sz w:val="22"/>
        </w:rPr>
        <w:t>Notes</w:t>
      </w:r>
    </w:p>
    <w:p>
      <w:r>
        <w:rPr>
          <w:rFonts w:ascii="Calibri" w:hAnsi="Calibri"/>
          <w:b w:val="0"/>
          <w:i w:val="0"/>
          <w:sz w:val="22"/>
        </w:rPr>
        <w:t xml:space="preserve">When creating or editing an invoice, you can pick a contact from the dropdown. To add a new contact, look for the </w:t>
      </w:r>
      <w:r>
        <w:rPr>
          <w:rFonts w:ascii="Calibri" w:hAnsi="Calibri"/>
          <w:b/>
          <w:i w:val="0"/>
          <w:sz w:val="22"/>
        </w:rPr>
        <w:t>+ New Contact</w:t>
      </w:r>
      <w:r>
        <w:rPr>
          <w:rFonts w:ascii="Calibri" w:hAnsi="Calibri"/>
          <w:b w:val="0"/>
          <w:i w:val="0"/>
          <w:sz w:val="22"/>
        </w:rPr>
        <w:t xml:space="preserve"> option in the contact picker.</w:t>
      </w:r>
    </w:p>
    <w:p>
      <w:pPr>
        <w:pStyle w:val="Heading2"/>
      </w:pPr>
      <w:r>
        <w:rPr>
          <w:rFonts w:ascii="Calibri" w:hAnsi="Calibri"/>
          <w:b w:val="0"/>
          <w:i w:val="0"/>
          <w:sz w:val="32"/>
        </w:rPr>
        <w:t>7.5 Exporting to PDF</w:t>
      </w:r>
      <w:r>
        <w:rPr>
          <w:rFonts w:ascii="Calibri" w:hAnsi="Calibri"/>
          <w:b w:val="0"/>
          <w:i w:val="0"/>
          <w:sz w:val="32"/>
        </w:rPr>
        <w:t>7.5 Exporting to PDF</w:t>
      </w:r>
    </w:p>
    <w:p>
      <w:r>
        <w:rPr>
          <w:rFonts w:ascii="Calibri" w:hAnsi="Calibri"/>
          <w:b w:val="0"/>
          <w:i w:val="0"/>
          <w:sz w:val="22"/>
        </w:rPr>
        <w:t>To export an invoice as a PDF file:</w:t>
      </w:r>
      <w:r>
        <w:rPr>
          <w:rFonts w:ascii="Calibri" w:hAnsi="Calibri"/>
          <w:b w:val="0"/>
          <w:i w:val="0"/>
          <w:sz w:val="22"/>
        </w:rPr>
        <w:t>To export an invoice as a PDF file:</w:t>
      </w:r>
    </w:p>
    <w:p>
      <w:pPr>
        <w:pStyle w:val="ListNumber"/>
        <w:spacing w:before="20" w:after="20"/>
        <w:ind w:left="720"/>
      </w:pPr>
      <w:r>
        <w:rPr>
          <w:rFonts w:ascii="Calibri" w:hAnsi="Calibri"/>
          <w:b w:val="0"/>
          <w:i w:val="0"/>
          <w:sz w:val="22"/>
        </w:rPr>
        <w:t>Open the invoice you want to export.</w:t>
      </w:r>
      <w:r>
        <w:rPr>
          <w:rFonts w:ascii="Calibri" w:hAnsi="Calibri"/>
          <w:b w:val="0"/>
          <w:i w:val="0"/>
          <w:sz w:val="22"/>
        </w:rPr>
        <w:t>Open the invoice you want to export.</w:t>
      </w:r>
    </w:p>
    <w:p>
      <w:pPr>
        <w:pStyle w:val="ListNumber"/>
        <w:spacing w:before="20" w:after="20"/>
        <w:ind w:left="720"/>
      </w:pPr>
      <w:r>
        <w:rPr>
          <w:rFonts w:ascii="Calibri" w:hAnsi="Calibri"/>
          <w:b w:val="0"/>
          <w:i w:val="0"/>
          <w:sz w:val="22"/>
        </w:rPr>
        <w:t xml:space="preserve">Click the </w:t>
      </w:r>
      <w:r>
        <w:rPr>
          <w:rFonts w:ascii="Calibri" w:hAnsi="Calibri"/>
          <w:b/>
          <w:i w:val="0"/>
          <w:sz w:val="22"/>
        </w:rPr>
        <w:t>Export PDF</w:t>
      </w:r>
      <w:r>
        <w:rPr>
          <w:rFonts w:ascii="Calibri" w:hAnsi="Calibri"/>
          <w:b w:val="0"/>
          <w:i w:val="0"/>
          <w:sz w:val="22"/>
        </w:rPr>
        <w:t xml:space="preserve"> button.</w:t>
      </w:r>
    </w:p>
    <w:p>
      <w:pPr>
        <w:pStyle w:val="ListNumber"/>
        <w:spacing w:before="20" w:after="20"/>
        <w:ind w:left="720"/>
      </w:pPr>
      <w:r>
        <w:rPr>
          <w:rFonts w:ascii="Calibri" w:hAnsi="Calibri"/>
          <w:b w:val="0"/>
          <w:i w:val="0"/>
          <w:sz w:val="22"/>
        </w:rPr>
        <w:t>A PDF is generated with the Mayday Media logo, company address, all line items, and totals. It downloads automatically to your computer.</w:t>
      </w:r>
      <w:r>
        <w:rPr>
          <w:rFonts w:ascii="Calibri" w:hAnsi="Calibri"/>
          <w:b w:val="0"/>
          <w:i w:val="0"/>
          <w:sz w:val="22"/>
        </w:rPr>
        <w:t>A PDF is generated with the Mayday Media logo, company address, all line items, and totals. It downloads automatically to your computer.</w:t>
      </w:r>
    </w:p>
    <w:p>
      <w:pPr>
        <w:pStyle w:val="Heading2"/>
      </w:pPr>
      <w:r>
        <w:rPr>
          <w:rFonts w:ascii="Calibri" w:hAnsi="Calibri"/>
          <w:b w:val="0"/>
          <w:i w:val="0"/>
          <w:sz w:val="32"/>
        </w:rPr>
        <w:t>7.6 Overdue Tracking</w:t>
      </w:r>
      <w:r>
        <w:rPr>
          <w:rFonts w:ascii="Calibri" w:hAnsi="Calibri"/>
          <w:b w:val="0"/>
          <w:i w:val="0"/>
          <w:sz w:val="32"/>
        </w:rPr>
        <w:t>7.6 Overdue Tracking</w:t>
      </w:r>
    </w:p>
    <w:p>
      <w:r>
        <w:rPr>
          <w:rFonts w:ascii="Calibri" w:hAnsi="Calibri"/>
          <w:b w:val="0"/>
          <w:i w:val="0"/>
          <w:sz w:val="22"/>
        </w:rPr>
        <w:t xml:space="preserve">Any invoice that is past its due date and not marked as Paid is automatically flagged as </w:t>
      </w:r>
      <w:r>
        <w:rPr>
          <w:rFonts w:ascii="Calibri" w:hAnsi="Calibri"/>
          <w:b/>
          <w:i w:val="0"/>
          <w:sz w:val="22"/>
        </w:rPr>
        <w:t>Overdue</w:t>
      </w:r>
      <w:r>
        <w:rPr>
          <w:rFonts w:ascii="Calibri" w:hAnsi="Calibri"/>
          <w:b w:val="0"/>
          <w:i w:val="0"/>
          <w:sz w:val="22"/>
        </w:rPr>
        <w:t>. These invoices appear with a red highlight in the invoice list so they stand out for follow-up.</w:t>
      </w:r>
    </w:p>
    <w:p>
      <w:pPr>
        <w:spacing w:before="160" w:after="160"/>
        <w:pBdr>
          <w:bottom w:val="single" w:sz="6" w:space="1" w:color="CCCCCC"/>
        </w:pBdr>
      </w:pPr>
    </w:p>
    <w:p>
      <w:pPr>
        <w:pStyle w:val="Heading1"/>
      </w:pPr>
      <w:r>
        <w:rPr>
          <w:rFonts w:ascii="Calibri" w:hAnsi="Calibri"/>
          <w:b w:val="0"/>
          <w:i w:val="0"/>
          <w:sz w:val="40"/>
        </w:rPr>
        <w:t>8. Payroll</w:t>
      </w:r>
      <w:r>
        <w:rPr>
          <w:rFonts w:ascii="Calibri" w:hAnsi="Calibri"/>
          <w:b w:val="0"/>
          <w:i w:val="0"/>
          <w:sz w:val="40"/>
        </w:rPr>
        <w:t>8. Payroll</w:t>
      </w:r>
    </w:p>
    <w:p>
      <w:r>
        <w:rPr>
          <w:rFonts w:ascii="Calibri" w:hAnsi="Calibri"/>
          <w:b w:val="0"/>
          <w:i w:val="0"/>
          <w:sz w:val="22"/>
        </w:rPr>
        <w:t>The Payroll page helps you manage bi-weekly payments to contractors and track salaries.</w:t>
      </w:r>
      <w:r>
        <w:rPr>
          <w:rFonts w:ascii="Calibri" w:hAnsi="Calibri"/>
          <w:b w:val="0"/>
          <w:i w:val="0"/>
          <w:sz w:val="22"/>
        </w:rPr>
        <w:t>The Payroll page helps you manage bi-weekly payments to contractors and track salaries.</w:t>
      </w:r>
    </w:p>
    <w:p>
      <w:pPr>
        <w:pStyle w:val="Heading2"/>
      </w:pPr>
      <w:r>
        <w:rPr>
          <w:rFonts w:ascii="Calibri" w:hAnsi="Calibri"/>
          <w:b w:val="0"/>
          <w:i w:val="0"/>
          <w:sz w:val="32"/>
        </w:rPr>
        <w:t>8.1 Current Pay Period</w:t>
      </w:r>
      <w:r>
        <w:rPr>
          <w:rFonts w:ascii="Calibri" w:hAnsi="Calibri"/>
          <w:b w:val="0"/>
          <w:i w:val="0"/>
          <w:sz w:val="32"/>
        </w:rPr>
        <w:t>8.1 Current Pay Period</w:t>
      </w:r>
    </w:p>
    <w:p>
      <w:r>
        <w:rPr>
          <w:rFonts w:ascii="Calibri" w:hAnsi="Calibri"/>
          <w:b w:val="0"/>
          <w:i w:val="0"/>
          <w:sz w:val="22"/>
        </w:rPr>
        <w:t xml:space="preserve">At the top of the page, you will see the </w:t>
      </w:r>
      <w:r>
        <w:rPr>
          <w:rFonts w:ascii="Calibri" w:hAnsi="Calibri"/>
          <w:b/>
          <w:i w:val="0"/>
          <w:sz w:val="22"/>
        </w:rPr>
        <w:t>current pay period</w:t>
      </w:r>
      <w:r>
        <w:rPr>
          <w:rFonts w:ascii="Calibri" w:hAnsi="Calibri"/>
          <w:b w:val="0"/>
          <w:i w:val="0"/>
          <w:sz w:val="22"/>
        </w:rPr>
        <w:t xml:space="preserve"> displayed prominently:</w:t>
      </w:r>
    </w:p>
    <w:p>
      <w:pPr>
        <w:pStyle w:val="ListBullet"/>
        <w:spacing w:before="20" w:after="20"/>
        <w:ind w:left="720"/>
      </w:pPr>
      <w:r>
        <w:rPr>
          <w:rFonts w:ascii="Calibri" w:hAnsi="Calibri"/>
          <w:b w:val="0"/>
          <w:i w:val="0"/>
          <w:sz w:val="22"/>
        </w:rPr>
        <w:t>The date range (for example, "Jun 2026 15-30").</w:t>
      </w:r>
      <w:r>
        <w:rPr>
          <w:rFonts w:ascii="Calibri" w:hAnsi="Calibri"/>
          <w:b w:val="0"/>
          <w:i w:val="0"/>
          <w:sz w:val="22"/>
        </w:rPr>
        <w:t>The date range (for example, "Jun 2026 15-30").</w:t>
      </w:r>
    </w:p>
    <w:p>
      <w:pPr>
        <w:pStyle w:val="ListBullet"/>
        <w:spacing w:before="20" w:after="20"/>
        <w:ind w:left="720"/>
      </w:pPr>
      <w:r>
        <w:rPr>
          <w:rFonts w:ascii="Calibri" w:hAnsi="Calibri"/>
          <w:b w:val="0"/>
          <w:i w:val="0"/>
          <w:sz w:val="22"/>
        </w:rPr>
        <w:t xml:space="preserve">A </w:t>
      </w:r>
      <w:r>
        <w:rPr>
          <w:rFonts w:ascii="Calibri" w:hAnsi="Calibri"/>
          <w:b/>
          <w:i w:val="0"/>
          <w:sz w:val="22"/>
        </w:rPr>
        <w:t>payday countdown</w:t>
      </w:r>
      <w:r>
        <w:rPr>
          <w:rFonts w:ascii="Calibri" w:hAnsi="Calibri"/>
          <w:b w:val="0"/>
          <w:i w:val="0"/>
          <w:sz w:val="22"/>
        </w:rPr>
        <w:t xml:space="preserve"> showing how many days until the next payday.</w:t>
      </w:r>
    </w:p>
    <w:p>
      <w:r>
        <w:rPr>
          <w:rFonts w:ascii="Calibri" w:hAnsi="Calibri"/>
          <w:b w:val="0"/>
          <w:i w:val="0"/>
          <w:sz w:val="22"/>
        </w:rPr>
        <w:t>Pay periods split each month in half:</w:t>
      </w:r>
      <w:r>
        <w:rPr>
          <w:rFonts w:ascii="Calibri" w:hAnsi="Calibri"/>
          <w:b w:val="0"/>
          <w:i w:val="0"/>
          <w:sz w:val="22"/>
        </w:rPr>
        <w:t>Pay periods split each month in half:</w:t>
      </w:r>
    </w:p>
    <w:p>
      <w:pPr>
        <w:pStyle w:val="ListBullet"/>
        <w:spacing w:before="20" w:after="20"/>
        <w:ind w:left="720"/>
      </w:pPr>
      <w:r>
        <w:rPr>
          <w:rFonts w:ascii="Calibri" w:hAnsi="Calibri"/>
          <w:b/>
          <w:i w:val="0"/>
          <w:sz w:val="22"/>
        </w:rPr>
        <w:t>1st through 14th</w:t>
      </w:r>
      <w:r>
        <w:rPr>
          <w:rFonts w:ascii="Calibri" w:hAnsi="Calibri"/>
          <w:b w:val="0"/>
          <w:i w:val="0"/>
          <w:sz w:val="22"/>
        </w:rPr>
        <w:t xml:space="preserve"> -- Payday is the 15th.</w:t>
      </w:r>
    </w:p>
    <w:p>
      <w:pPr>
        <w:pStyle w:val="ListBullet"/>
        <w:spacing w:before="20" w:after="20"/>
        <w:ind w:left="720"/>
      </w:pPr>
      <w:r>
        <w:rPr>
          <w:rFonts w:ascii="Calibri" w:hAnsi="Calibri"/>
          <w:b/>
          <w:i w:val="0"/>
          <w:sz w:val="22"/>
        </w:rPr>
        <w:t>15th through end of month</w:t>
      </w:r>
      <w:r>
        <w:rPr>
          <w:rFonts w:ascii="Calibri" w:hAnsi="Calibri"/>
          <w:b w:val="0"/>
          <w:i w:val="0"/>
          <w:sz w:val="22"/>
        </w:rPr>
        <w:t xml:space="preserve"> -- Payday is the 1st of the next month.</w:t>
      </w:r>
    </w:p>
    <w:p>
      <w:pPr>
        <w:pStyle w:val="Heading2"/>
      </w:pPr>
      <w:r>
        <w:rPr>
          <w:rFonts w:ascii="Calibri" w:hAnsi="Calibri"/>
          <w:b w:val="0"/>
          <w:i w:val="0"/>
          <w:sz w:val="32"/>
        </w:rPr>
        <w:t>8.2 Contractor Summary</w:t>
      </w:r>
      <w:r>
        <w:rPr>
          <w:rFonts w:ascii="Calibri" w:hAnsi="Calibri"/>
          <w:b w:val="0"/>
          <w:i w:val="0"/>
          <w:sz w:val="32"/>
        </w:rPr>
        <w:t>8.2 Contractor Summary</w:t>
      </w:r>
    </w:p>
    <w:p>
      <w:r>
        <w:rPr>
          <w:rFonts w:ascii="Calibri" w:hAnsi="Calibri"/>
          <w:b w:val="0"/>
          <w:i w:val="0"/>
          <w:sz w:val="22"/>
        </w:rPr>
        <w:t>The main section lists every contractor with:</w:t>
      </w:r>
      <w:r>
        <w:rPr>
          <w:rFonts w:ascii="Calibri" w:hAnsi="Calibri"/>
          <w:b w:val="0"/>
          <w:i w:val="0"/>
          <w:sz w:val="22"/>
        </w:rPr>
        <w:t>The main section lists every contractor with:</w:t>
      </w:r>
    </w:p>
    <w:p>
      <w:pPr>
        <w:pStyle w:val="ListBullet"/>
        <w:spacing w:before="20" w:after="20"/>
        <w:ind w:left="720"/>
      </w:pPr>
      <w:r>
        <w:rPr>
          <w:rFonts w:ascii="Calibri" w:hAnsi="Calibri"/>
          <w:b w:val="0"/>
          <w:i w:val="0"/>
          <w:sz w:val="22"/>
        </w:rPr>
        <w:t>Their name</w:t>
      </w:r>
      <w:r>
        <w:rPr>
          <w:rFonts w:ascii="Calibri" w:hAnsi="Calibri"/>
          <w:b w:val="0"/>
          <w:i w:val="0"/>
          <w:sz w:val="22"/>
        </w:rPr>
        <w:t>Their name</w:t>
      </w:r>
    </w:p>
    <w:p>
      <w:pPr>
        <w:pStyle w:val="ListBullet"/>
        <w:spacing w:before="20" w:after="20"/>
        <w:ind w:left="720"/>
      </w:pPr>
      <w:r>
        <w:rPr>
          <w:rFonts w:ascii="Calibri" w:hAnsi="Calibri"/>
          <w:b w:val="0"/>
          <w:i w:val="0"/>
          <w:sz w:val="22"/>
        </w:rPr>
        <w:t>Assignments for the current pay period</w:t>
      </w:r>
      <w:r>
        <w:rPr>
          <w:rFonts w:ascii="Calibri" w:hAnsi="Calibri"/>
          <w:b w:val="0"/>
          <w:i w:val="0"/>
          <w:sz w:val="22"/>
        </w:rPr>
        <w:t>Assignments for the current pay period</w:t>
      </w:r>
    </w:p>
    <w:p>
      <w:pPr>
        <w:pStyle w:val="ListBullet"/>
        <w:spacing w:before="20" w:after="20"/>
        <w:ind w:left="720"/>
      </w:pPr>
      <w:r>
        <w:rPr>
          <w:rFonts w:ascii="Calibri" w:hAnsi="Calibri"/>
          <w:b w:val="0"/>
          <w:i w:val="0"/>
          <w:sz w:val="22"/>
        </w:rPr>
        <w:t>Hours logged during this period</w:t>
      </w:r>
      <w:r>
        <w:rPr>
          <w:rFonts w:ascii="Calibri" w:hAnsi="Calibri"/>
          <w:b w:val="0"/>
          <w:i w:val="0"/>
          <w:sz w:val="22"/>
        </w:rPr>
        <w:t>Hours logged during this period</w:t>
      </w:r>
    </w:p>
    <w:p>
      <w:pPr>
        <w:pStyle w:val="ListBullet"/>
        <w:spacing w:before="20" w:after="20"/>
        <w:ind w:left="720"/>
      </w:pPr>
      <w:r>
        <w:rPr>
          <w:rFonts w:ascii="Calibri" w:hAnsi="Calibri"/>
          <w:b w:val="0"/>
          <w:i w:val="0"/>
          <w:sz w:val="22"/>
        </w:rPr>
        <w:t>Calculated pay based on their rate and hours</w:t>
      </w:r>
      <w:r>
        <w:rPr>
          <w:rFonts w:ascii="Calibri" w:hAnsi="Calibri"/>
          <w:b w:val="0"/>
          <w:i w:val="0"/>
          <w:sz w:val="22"/>
        </w:rPr>
        <w:t>Calculated pay based on their rate and hours</w:t>
      </w:r>
    </w:p>
    <w:p>
      <w:pPr>
        <w:pStyle w:val="ListBullet"/>
        <w:spacing w:before="20" w:after="20"/>
        <w:ind w:left="720"/>
      </w:pPr>
      <w:r>
        <w:rPr>
          <w:rFonts w:ascii="Calibri" w:hAnsi="Calibri"/>
          <w:b w:val="0"/>
          <w:i w:val="0"/>
          <w:sz w:val="22"/>
        </w:rPr>
        <w:t>Their payment method on file</w:t>
      </w:r>
      <w:r>
        <w:rPr>
          <w:rFonts w:ascii="Calibri" w:hAnsi="Calibri"/>
          <w:b w:val="0"/>
          <w:i w:val="0"/>
          <w:sz w:val="22"/>
        </w:rPr>
        <w:t>Their payment method on file</w:t>
      </w:r>
    </w:p>
    <w:p>
      <w:r>
        <w:rPr>
          <w:rFonts w:ascii="Calibri" w:hAnsi="Calibri"/>
          <w:b w:val="0"/>
          <w:i w:val="0"/>
          <w:sz w:val="22"/>
        </w:rPr>
        <w:t>This gives you a quick view of what everyone is owed before you process payments.</w:t>
      </w:r>
      <w:r>
        <w:rPr>
          <w:rFonts w:ascii="Calibri" w:hAnsi="Calibri"/>
          <w:b w:val="0"/>
          <w:i w:val="0"/>
          <w:sz w:val="22"/>
        </w:rPr>
        <w:t>This gives you a quick view of what everyone is owed before you process payments.</w:t>
      </w:r>
    </w:p>
    <w:p>
      <w:pPr>
        <w:pStyle w:val="Heading2"/>
      </w:pPr>
      <w:r>
        <w:rPr>
          <w:rFonts w:ascii="Calibri" w:hAnsi="Calibri"/>
          <w:b w:val="0"/>
          <w:i w:val="0"/>
          <w:sz w:val="32"/>
        </w:rPr>
        <w:t>8.3 Salary Management</w:t>
      </w:r>
      <w:r>
        <w:rPr>
          <w:rFonts w:ascii="Calibri" w:hAnsi="Calibri"/>
          <w:b w:val="0"/>
          <w:i w:val="0"/>
          <w:sz w:val="32"/>
        </w:rPr>
        <w:t>8.3 Salary Management</w:t>
      </w:r>
    </w:p>
    <w:p>
      <w:r>
        <w:rPr>
          <w:rFonts w:ascii="Calibri" w:hAnsi="Calibri"/>
          <w:b w:val="0"/>
          <w:i w:val="0"/>
          <w:sz w:val="22"/>
        </w:rPr>
        <w:t>A separate section tracks salaried team members (yearly and monthly rates). Here you can view and edit salary amounts for each person.</w:t>
      </w:r>
      <w:r>
        <w:rPr>
          <w:rFonts w:ascii="Calibri" w:hAnsi="Calibri"/>
          <w:b w:val="0"/>
          <w:i w:val="0"/>
          <w:sz w:val="22"/>
        </w:rPr>
        <w:t>A separate section tracks salaried team members (yearly and monthly rates). Here you can view and edit salary amounts for each person.</w:t>
      </w:r>
    </w:p>
    <w:p>
      <w:pPr>
        <w:pStyle w:val="Heading2"/>
      </w:pPr>
      <w:r>
        <w:rPr>
          <w:rFonts w:ascii="Calibri" w:hAnsi="Calibri"/>
          <w:b w:val="0"/>
          <w:i w:val="0"/>
          <w:sz w:val="32"/>
        </w:rPr>
        <w:t>8.4 One-Off Items</w:t>
      </w:r>
      <w:r>
        <w:rPr>
          <w:rFonts w:ascii="Calibri" w:hAnsi="Calibri"/>
          <w:b w:val="0"/>
          <w:i w:val="0"/>
          <w:sz w:val="32"/>
        </w:rPr>
        <w:t>8.4 One-Off Items</w:t>
      </w:r>
    </w:p>
    <w:p>
      <w:r>
        <w:rPr>
          <w:rFonts w:ascii="Calibri" w:hAnsi="Calibri"/>
          <w:b w:val="0"/>
          <w:i w:val="0"/>
          <w:sz w:val="22"/>
        </w:rPr>
        <w:t xml:space="preserve">Below the contractor list, you will find a section for </w:t>
      </w:r>
      <w:r>
        <w:rPr>
          <w:rFonts w:ascii="Calibri" w:hAnsi="Calibri"/>
          <w:b/>
          <w:i w:val="0"/>
          <w:sz w:val="22"/>
        </w:rPr>
        <w:t>one-off items</w:t>
      </w:r>
      <w:r>
        <w:rPr>
          <w:rFonts w:ascii="Calibri" w:hAnsi="Calibri"/>
          <w:b w:val="0"/>
          <w:i w:val="0"/>
          <w:sz w:val="22"/>
        </w:rPr>
        <w:t xml:space="preserve"> -- these are bonuses, reimbursements, or deductions that apply to a specific pay period but are not part of regular compensation. Fill in the person, amount, and a description, then click </w:t>
      </w:r>
      <w:r>
        <w:rPr>
          <w:rFonts w:ascii="Calibri" w:hAnsi="Calibri"/>
          <w:b/>
          <w:i w:val="0"/>
          <w:sz w:val="22"/>
        </w:rPr>
        <w:t>Add</w:t>
      </w:r>
      <w:r>
        <w:rPr>
          <w:rFonts w:ascii="Calibri" w:hAnsi="Calibri"/>
          <w:b w:val="0"/>
          <w:i w:val="0"/>
          <w:sz w:val="22"/>
        </w:rPr>
        <w:t xml:space="preserve"> to include it in the current period.</w:t>
      </w:r>
    </w:p>
    <w:p>
      <w:pPr>
        <w:pStyle w:val="Heading2"/>
      </w:pPr>
      <w:r>
        <w:rPr>
          <w:rFonts w:ascii="Calibri" w:hAnsi="Calibri"/>
          <w:b w:val="0"/>
          <w:i w:val="0"/>
          <w:sz w:val="32"/>
        </w:rPr>
        <w:t>8.5 Pay Period History</w:t>
      </w:r>
      <w:r>
        <w:rPr>
          <w:rFonts w:ascii="Calibri" w:hAnsi="Calibri"/>
          <w:b w:val="0"/>
          <w:i w:val="0"/>
          <w:sz w:val="32"/>
        </w:rPr>
        <w:t>8.5 Pay Period History</w:t>
      </w:r>
    </w:p>
    <w:p>
      <w:r>
        <w:rPr>
          <w:rFonts w:ascii="Calibri" w:hAnsi="Calibri"/>
          <w:b w:val="0"/>
          <w:i w:val="0"/>
          <w:sz w:val="22"/>
        </w:rPr>
        <w:t xml:space="preserve">Click </w:t>
      </w:r>
      <w:r>
        <w:rPr>
          <w:rFonts w:ascii="Calibri" w:hAnsi="Calibri"/>
          <w:b/>
          <w:i w:val="0"/>
          <w:sz w:val="22"/>
        </w:rPr>
        <w:t>Show History</w:t>
      </w:r>
      <w:r>
        <w:rPr>
          <w:rFonts w:ascii="Calibri" w:hAnsi="Calibri"/>
          <w:b w:val="0"/>
          <w:i w:val="0"/>
          <w:sz w:val="22"/>
        </w:rPr>
        <w:t xml:space="preserve"> to expand a list of the last 6 pay periods. Each historical period shows a summary of what was paid and to whom. This is useful for looking back at past payroll runs.</w:t>
      </w:r>
    </w:p>
    <w:p>
      <w:pPr>
        <w:spacing w:before="160" w:after="160"/>
        <w:pBdr>
          <w:bottom w:val="single" w:sz="6" w:space="1" w:color="CCCCCC"/>
        </w:pBdr>
      </w:pPr>
    </w:p>
    <w:p>
      <w:pPr>
        <w:pStyle w:val="Heading1"/>
      </w:pPr>
      <w:r>
        <w:rPr>
          <w:rFonts w:ascii="Calibri" w:hAnsi="Calibri"/>
          <w:b w:val="0"/>
          <w:i w:val="0"/>
          <w:sz w:val="40"/>
        </w:rPr>
        <w:t>9. Business Dev</w:t>
      </w:r>
      <w:r>
        <w:rPr>
          <w:rFonts w:ascii="Calibri" w:hAnsi="Calibri"/>
          <w:b w:val="0"/>
          <w:i w:val="0"/>
          <w:sz w:val="40"/>
        </w:rPr>
        <w:t>9. Business Dev</w:t>
      </w:r>
    </w:p>
    <w:p>
      <w:r>
        <w:rPr>
          <w:rFonts w:ascii="Calibri" w:hAnsi="Calibri"/>
          <w:b w:val="0"/>
          <w:i w:val="0"/>
          <w:sz w:val="22"/>
        </w:rPr>
        <w:t>The Business Dev page is a long-term program tracker for business development initiatives. It is designed around a four-level hierarchy and offers four different views to help you plan and track work.</w:t>
      </w:r>
      <w:r>
        <w:rPr>
          <w:rFonts w:ascii="Calibri" w:hAnsi="Calibri"/>
          <w:b w:val="0"/>
          <w:i w:val="0"/>
          <w:sz w:val="22"/>
        </w:rPr>
        <w:t>The Business Dev page is a long-term program tracker for business development initiatives. It is designed around a four-level hierarchy and offers four different views to help you plan and track work.</w:t>
      </w:r>
    </w:p>
    <w:p>
      <w:pPr>
        <w:pStyle w:val="Heading2"/>
      </w:pPr>
      <w:r>
        <w:rPr>
          <w:rFonts w:ascii="Calibri" w:hAnsi="Calibri"/>
          <w:b w:val="0"/>
          <w:i w:val="0"/>
          <w:sz w:val="32"/>
        </w:rPr>
        <w:t>9.1 Four-Level Hierarchy</w:t>
      </w:r>
      <w:r>
        <w:rPr>
          <w:rFonts w:ascii="Calibri" w:hAnsi="Calibri"/>
          <w:b w:val="0"/>
          <w:i w:val="0"/>
          <w:sz w:val="32"/>
        </w:rPr>
        <w:t>9.1 Four-Level Hierarchy</w:t>
      </w:r>
    </w:p>
    <w:p>
      <w:r>
        <w:rPr>
          <w:rFonts w:ascii="Calibri" w:hAnsi="Calibri"/>
          <w:b w:val="0"/>
          <w:i w:val="0"/>
          <w:sz w:val="22"/>
        </w:rPr>
        <w:t>Everything on this page is organized into four levels:</w:t>
      </w:r>
      <w:r>
        <w:rPr>
          <w:rFonts w:ascii="Calibri" w:hAnsi="Calibri"/>
          <w:b w:val="0"/>
          <w:i w:val="0"/>
          <w:sz w:val="22"/>
        </w:rPr>
        <w:t>Everything on this page is organized into four levels:</w:t>
      </w:r>
    </w:p>
    <w:p>
      <w:pPr>
        <w:pStyle w:val="ListNumber"/>
        <w:spacing w:before="20" w:after="20"/>
        <w:ind w:left="720"/>
      </w:pPr>
      <w:r>
        <w:rPr>
          <w:rFonts w:ascii="Calibri" w:hAnsi="Calibri"/>
          <w:b/>
          <w:i w:val="0"/>
          <w:sz w:val="22"/>
        </w:rPr>
        <w:t>Phase</w:t>
      </w:r>
      <w:r>
        <w:rPr>
          <w:rFonts w:ascii="Calibri" w:hAnsi="Calibri"/>
          <w:b w:val="0"/>
          <w:i w:val="0"/>
          <w:sz w:val="22"/>
        </w:rPr>
        <w:t xml:space="preserve"> -- The highest level. A phase represents a major program or era of the business (for example, "Mayday Media + Neptune Performance -- buildout &amp; ops"). Each phase has its own launch date, milestones, and progress bar.</w:t>
      </w:r>
    </w:p>
    <w:p>
      <w:pPr>
        <w:pStyle w:val="ListNumber"/>
        <w:spacing w:before="20" w:after="20"/>
        <w:ind w:left="720"/>
      </w:pPr>
      <w:r>
        <w:rPr>
          <w:rFonts w:ascii="Calibri" w:hAnsi="Calibri"/>
          <w:b/>
          <w:i w:val="0"/>
          <w:sz w:val="22"/>
        </w:rPr>
        <w:t>Workstream</w:t>
      </w:r>
      <w:r>
        <w:rPr>
          <w:rFonts w:ascii="Calibri" w:hAnsi="Calibri"/>
          <w:b w:val="0"/>
          <w:i w:val="0"/>
          <w:sz w:val="22"/>
        </w:rPr>
        <w:t xml:space="preserve"> -- Inside each phase, work is grouped into seven fixed categories:</w:t>
      </w:r>
    </w:p>
    <w:p>
      <w:pPr>
        <w:pStyle w:val="ListBullet"/>
        <w:spacing w:before="20" w:after="20"/>
        <w:ind w:left="1080"/>
      </w:pPr>
      <w:r>
        <w:rPr>
          <w:rFonts w:ascii="Calibri" w:hAnsi="Calibri"/>
          <w:b w:val="0"/>
          <w:i w:val="0"/>
          <w:sz w:val="22"/>
        </w:rPr>
        <w:t>Facility</w:t>
      </w:r>
      <w:r>
        <w:rPr>
          <w:rFonts w:ascii="Calibri" w:hAnsi="Calibri"/>
          <w:b w:val="0"/>
          <w:i w:val="0"/>
          <w:sz w:val="22"/>
        </w:rPr>
        <w:t>Facility</w:t>
      </w:r>
    </w:p>
    <w:p>
      <w:pPr>
        <w:pStyle w:val="ListBullet"/>
        <w:spacing w:before="20" w:after="20"/>
        <w:ind w:left="1080"/>
      </w:pPr>
      <w:r>
        <w:rPr>
          <w:rFonts w:ascii="Calibri" w:hAnsi="Calibri"/>
          <w:b w:val="0"/>
          <w:i w:val="0"/>
          <w:sz w:val="22"/>
        </w:rPr>
        <w:t>Product</w:t>
      </w:r>
      <w:r>
        <w:rPr>
          <w:rFonts w:ascii="Calibri" w:hAnsi="Calibri"/>
          <w:b w:val="0"/>
          <w:i w:val="0"/>
          <w:sz w:val="22"/>
        </w:rPr>
        <w:t>Product</w:t>
      </w:r>
    </w:p>
    <w:p>
      <w:pPr>
        <w:pStyle w:val="ListBullet"/>
        <w:spacing w:before="20" w:after="20"/>
        <w:ind w:left="1080"/>
      </w:pPr>
      <w:r>
        <w:rPr>
          <w:rFonts w:ascii="Calibri" w:hAnsi="Calibri"/>
          <w:b w:val="0"/>
          <w:i w:val="0"/>
          <w:sz w:val="22"/>
        </w:rPr>
        <w:t>Marketing &amp; Brand</w:t>
      </w:r>
      <w:r>
        <w:rPr>
          <w:rFonts w:ascii="Calibri" w:hAnsi="Calibri"/>
          <w:b w:val="0"/>
          <w:i w:val="0"/>
          <w:sz w:val="22"/>
        </w:rPr>
        <w:t>Marketing &amp; Brand</w:t>
      </w:r>
    </w:p>
    <w:p>
      <w:pPr>
        <w:pStyle w:val="ListBullet"/>
        <w:spacing w:before="20" w:after="20"/>
        <w:ind w:left="1080"/>
      </w:pPr>
      <w:r>
        <w:rPr>
          <w:rFonts w:ascii="Calibri" w:hAnsi="Calibri"/>
          <w:b w:val="0"/>
          <w:i w:val="0"/>
          <w:sz w:val="22"/>
        </w:rPr>
        <w:t>Sales / BD</w:t>
      </w:r>
      <w:r>
        <w:rPr>
          <w:rFonts w:ascii="Calibri" w:hAnsi="Calibri"/>
          <w:b w:val="0"/>
          <w:i w:val="0"/>
          <w:sz w:val="22"/>
        </w:rPr>
        <w:t>Sales / BD</w:t>
      </w:r>
    </w:p>
    <w:p>
      <w:pPr>
        <w:pStyle w:val="ListBullet"/>
        <w:spacing w:before="20" w:after="20"/>
        <w:ind w:left="1080"/>
      </w:pPr>
      <w:r>
        <w:rPr>
          <w:rFonts w:ascii="Calibri" w:hAnsi="Calibri"/>
          <w:b w:val="0"/>
          <w:i w:val="0"/>
          <w:sz w:val="22"/>
        </w:rPr>
        <w:t>Operations</w:t>
      </w:r>
      <w:r>
        <w:rPr>
          <w:rFonts w:ascii="Calibri" w:hAnsi="Calibri"/>
          <w:b w:val="0"/>
          <w:i w:val="0"/>
          <w:sz w:val="22"/>
        </w:rPr>
        <w:t>Operations</w:t>
      </w:r>
    </w:p>
    <w:p>
      <w:pPr>
        <w:pStyle w:val="ListBullet"/>
        <w:spacing w:before="20" w:after="20"/>
        <w:ind w:left="1080"/>
      </w:pPr>
      <w:r>
        <w:rPr>
          <w:rFonts w:ascii="Calibri" w:hAnsi="Calibri"/>
          <w:b w:val="0"/>
          <w:i w:val="0"/>
          <w:sz w:val="22"/>
        </w:rPr>
        <w:t>Finance</w:t>
      </w:r>
      <w:r>
        <w:rPr>
          <w:rFonts w:ascii="Calibri" w:hAnsi="Calibri"/>
          <w:b w:val="0"/>
          <w:i w:val="0"/>
          <w:sz w:val="22"/>
        </w:rPr>
        <w:t>Finance</w:t>
      </w:r>
    </w:p>
    <w:p>
      <w:pPr>
        <w:pStyle w:val="ListBullet"/>
        <w:spacing w:before="20" w:after="20"/>
        <w:ind w:left="1080"/>
      </w:pPr>
      <w:r>
        <w:rPr>
          <w:rFonts w:ascii="Calibri" w:hAnsi="Calibri"/>
          <w:b w:val="0"/>
          <w:i w:val="0"/>
          <w:sz w:val="22"/>
        </w:rPr>
        <w:t>Tech / Systems</w:t>
      </w:r>
      <w:r>
        <w:rPr>
          <w:rFonts w:ascii="Calibri" w:hAnsi="Calibri"/>
          <w:b w:val="0"/>
          <w:i w:val="0"/>
          <w:sz w:val="22"/>
        </w:rPr>
        <w:t>Tech / Systems</w:t>
      </w:r>
    </w:p>
    <w:p>
      <w:pPr>
        <w:pStyle w:val="ListNumber"/>
        <w:spacing w:before="20" w:after="20"/>
        <w:ind w:left="720"/>
      </w:pPr>
      <w:r>
        <w:rPr>
          <w:rFonts w:ascii="Calibri" w:hAnsi="Calibri"/>
          <w:b/>
          <w:i w:val="0"/>
          <w:sz w:val="22"/>
        </w:rPr>
        <w:t>Initiative</w:t>
      </w:r>
      <w:r>
        <w:rPr>
          <w:rFonts w:ascii="Calibri" w:hAnsi="Calibri"/>
          <w:b w:val="0"/>
          <w:i w:val="0"/>
          <w:sz w:val="22"/>
        </w:rPr>
        <w:t xml:space="preserve"> -- A project or effort within a workstream. Initiatives have a status, owner, target date, budget, and priority.</w:t>
      </w:r>
    </w:p>
    <w:p>
      <w:pPr>
        <w:pStyle w:val="ListNumber"/>
        <w:spacing w:before="20" w:after="20"/>
        <w:ind w:left="720"/>
      </w:pPr>
      <w:r>
        <w:rPr>
          <w:rFonts w:ascii="Calibri" w:hAnsi="Calibri"/>
          <w:b/>
          <w:i w:val="0"/>
          <w:sz w:val="22"/>
        </w:rPr>
        <w:t>Task</w:t>
      </w:r>
      <w:r>
        <w:rPr>
          <w:rFonts w:ascii="Calibri" w:hAnsi="Calibri"/>
          <w:b w:val="0"/>
          <w:i w:val="0"/>
          <w:sz w:val="22"/>
        </w:rPr>
        <w:t xml:space="preserve"> -- An individual to-do item under an initiative. Tasks have due dates, owners, and completion checkboxes.</w:t>
      </w:r>
    </w:p>
    <w:p>
      <w:r>
        <w:rPr>
          <w:rFonts w:ascii="Calibri" w:hAnsi="Calibri"/>
          <w:b w:val="0"/>
          <w:i w:val="0"/>
          <w:sz w:val="22"/>
        </w:rPr>
        <w:t xml:space="preserve">Every initiative and task is tagged as </w:t>
      </w:r>
      <w:r>
        <w:rPr>
          <w:rFonts w:ascii="Calibri" w:hAnsi="Calibri"/>
          <w:b/>
          <w:i w:val="0"/>
          <w:sz w:val="22"/>
        </w:rPr>
        <w:t>Mayday</w:t>
      </w:r>
      <w:r>
        <w:rPr>
          <w:rFonts w:ascii="Calibri" w:hAnsi="Calibri"/>
          <w:b w:val="0"/>
          <w:i w:val="0"/>
          <w:sz w:val="22"/>
        </w:rPr>
        <w:t xml:space="preserve">, </w:t>
      </w:r>
      <w:r>
        <w:rPr>
          <w:rFonts w:ascii="Calibri" w:hAnsi="Calibri"/>
          <w:b/>
          <w:i w:val="0"/>
          <w:sz w:val="22"/>
        </w:rPr>
        <w:t>Neptune</w:t>
      </w:r>
      <w:r>
        <w:rPr>
          <w:rFonts w:ascii="Calibri" w:hAnsi="Calibri"/>
          <w:b w:val="0"/>
          <w:i w:val="0"/>
          <w:sz w:val="22"/>
        </w:rPr>
        <w:t xml:space="preserve">, or </w:t>
      </w:r>
      <w:r>
        <w:rPr>
          <w:rFonts w:ascii="Calibri" w:hAnsi="Calibri"/>
          <w:b/>
          <w:i w:val="0"/>
          <w:sz w:val="22"/>
        </w:rPr>
        <w:t>Shared</w:t>
      </w:r>
      <w:r>
        <w:rPr>
          <w:rFonts w:ascii="Calibri" w:hAnsi="Calibri"/>
          <w:b w:val="0"/>
          <w:i w:val="0"/>
          <w:sz w:val="22"/>
        </w:rPr>
        <w:t xml:space="preserve"> to indicate which side of the business it belongs to.</w:t>
      </w:r>
    </w:p>
    <w:p>
      <w:pPr>
        <w:pStyle w:val="Heading2"/>
      </w:pPr>
      <w:r>
        <w:rPr>
          <w:rFonts w:ascii="Calibri" w:hAnsi="Calibri"/>
          <w:b w:val="0"/>
          <w:i w:val="0"/>
          <w:sz w:val="32"/>
        </w:rPr>
        <w:t>9.2 Phases View (Default)</w:t>
      </w:r>
      <w:r>
        <w:rPr>
          <w:rFonts w:ascii="Calibri" w:hAnsi="Calibri"/>
          <w:b w:val="0"/>
          <w:i w:val="0"/>
          <w:sz w:val="32"/>
        </w:rPr>
        <w:t>9.2 Phases View (Default)</w:t>
      </w:r>
    </w:p>
    <w:p>
      <w:r>
        <w:rPr>
          <w:rFonts w:ascii="Calibri" w:hAnsi="Calibri"/>
          <w:b w:val="0"/>
          <w:i w:val="0"/>
          <w:sz w:val="22"/>
        </w:rPr>
        <w:t xml:space="preserve">This is the default view when you open Business Dev. It shows a vertical list of collapsible </w:t>
      </w:r>
      <w:r>
        <w:rPr>
          <w:rFonts w:ascii="Calibri" w:hAnsi="Calibri"/>
          <w:b/>
          <w:i w:val="0"/>
          <w:sz w:val="22"/>
        </w:rPr>
        <w:t>phase cards</w:t>
      </w:r>
      <w:r>
        <w:rPr>
          <w:rFonts w:ascii="Calibri" w:hAnsi="Calibri"/>
          <w:b w:val="0"/>
          <w:i w:val="0"/>
          <w:sz w:val="22"/>
        </w:rPr>
        <w:t>.</w:t>
      </w:r>
    </w:p>
    <w:p>
      <w:r>
        <w:rPr>
          <w:rFonts w:ascii="Calibri" w:hAnsi="Calibri"/>
          <w:b/>
          <w:i w:val="0"/>
          <w:sz w:val="22"/>
        </w:rPr>
        <w:t>Each phase card contains:</w:t>
      </w:r>
    </w:p>
    <w:p>
      <w:pPr>
        <w:pStyle w:val="ListBullet"/>
        <w:spacing w:before="20" w:after="20"/>
        <w:ind w:left="720"/>
      </w:pPr>
      <w:r>
        <w:rPr>
          <w:rFonts w:ascii="Calibri" w:hAnsi="Calibri"/>
          <w:b/>
          <w:i w:val="0"/>
          <w:sz w:val="22"/>
        </w:rPr>
        <w:t>Phase header</w:t>
      </w:r>
      <w:r>
        <w:rPr>
          <w:rFonts w:ascii="Calibri" w:hAnsi="Calibri"/>
          <w:b w:val="0"/>
          <w:i w:val="0"/>
          <w:sz w:val="22"/>
        </w:rPr>
        <w:t xml:space="preserve"> -- The phase name, a launch countdown timer (showing days until the launch target date), a row of milestone chips, and an overall completion percentage (done initiatives / total initiatives).</w:t>
      </w:r>
    </w:p>
    <w:p>
      <w:pPr>
        <w:pStyle w:val="ListBullet"/>
        <w:spacing w:before="20" w:after="20"/>
        <w:ind w:left="720"/>
      </w:pPr>
      <w:r>
        <w:rPr>
          <w:rFonts w:ascii="Calibri" w:hAnsi="Calibri"/>
          <w:b/>
          <w:i w:val="0"/>
          <w:sz w:val="22"/>
        </w:rPr>
        <w:t>Filter bar</w:t>
      </w:r>
      <w:r>
        <w:rPr>
          <w:rFonts w:ascii="Calibri" w:hAnsi="Calibri"/>
          <w:b w:val="0"/>
          <w:i w:val="0"/>
          <w:sz w:val="22"/>
        </w:rPr>
        <w:t xml:space="preserve"> -- Tag filter pills (All / Mayday / Neptune / Shared) and a </w:t>
      </w:r>
      <w:r>
        <w:rPr>
          <w:rFonts w:ascii="Calibri" w:hAnsi="Calibri"/>
          <w:b/>
          <w:i w:val="0"/>
          <w:sz w:val="22"/>
        </w:rPr>
        <w:t>Hide Done</w:t>
      </w:r>
      <w:r>
        <w:rPr>
          <w:rFonts w:ascii="Calibri" w:hAnsi="Calibri"/>
          <w:b w:val="0"/>
          <w:i w:val="0"/>
          <w:sz w:val="22"/>
        </w:rPr>
        <w:t xml:space="preserve"> toggle (on by default).</w:t>
      </w:r>
    </w:p>
    <w:p>
      <w:pPr>
        <w:pStyle w:val="ListBullet"/>
        <w:spacing w:before="20" w:after="20"/>
        <w:ind w:left="720"/>
      </w:pPr>
      <w:r>
        <w:rPr>
          <w:rFonts w:ascii="Calibri" w:hAnsi="Calibri"/>
          <w:b/>
          <w:i w:val="0"/>
          <w:sz w:val="22"/>
        </w:rPr>
        <w:t>Workstream groups</w:t>
      </w:r>
      <w:r>
        <w:rPr>
          <w:rFonts w:ascii="Calibri" w:hAnsi="Calibri"/>
          <w:b w:val="0"/>
          <w:i w:val="0"/>
          <w:sz w:val="22"/>
        </w:rPr>
        <w:t xml:space="preserve"> -- Initiatives organized under their workstream headings. Click a workstream heading to expand or collapse it. Each initiative shows its title, status badge, tag, priority, owner, and target date.</w:t>
      </w:r>
    </w:p>
    <w:p>
      <w:r>
        <w:rPr>
          <w:rFonts w:ascii="Calibri" w:hAnsi="Calibri"/>
          <w:b w:val="0"/>
          <w:i w:val="0"/>
          <w:sz w:val="22"/>
        </w:rPr>
        <w:t>If there is only one phase, it is automatically expanded. If there are multiple phases, they default to collapsed -- click a phase header to expand or collapse it.</w:t>
      </w:r>
      <w:r>
        <w:rPr>
          <w:rFonts w:ascii="Calibri" w:hAnsi="Calibri"/>
          <w:b w:val="0"/>
          <w:i w:val="0"/>
          <w:sz w:val="22"/>
        </w:rPr>
        <w:t>If there is only one phase, it is automatically expanded. If there are multiple phases, they default to collapsed -- click a phase header to expand or collapse it.</w:t>
      </w:r>
    </w:p>
    <w:p>
      <w:r>
        <w:rPr>
          <w:rFonts w:ascii="Calibri" w:hAnsi="Calibri"/>
          <w:b/>
          <w:i w:val="0"/>
          <w:sz w:val="22"/>
        </w:rPr>
        <w:t>Inside each initiative:</w:t>
      </w:r>
      <w:r>
        <w:rPr>
          <w:rFonts w:ascii="Calibri" w:hAnsi="Calibri"/>
          <w:b w:val="0"/>
          <w:i w:val="0"/>
          <w:sz w:val="22"/>
        </w:rPr>
        <w:t xml:space="preserve"> Click an initiative to expand it and see its tasks listed below. Each task shows a checkbox, title, due date, and owner. Check the box to mark a task as done.</w:t>
      </w:r>
    </w:p>
    <w:p>
      <w:pPr>
        <w:pStyle w:val="Heading2"/>
      </w:pPr>
      <w:r>
        <w:rPr>
          <w:rFonts w:ascii="Calibri" w:hAnsi="Calibri"/>
          <w:b w:val="0"/>
          <w:i w:val="0"/>
          <w:sz w:val="32"/>
        </w:rPr>
        <w:t>9.3 Timeline / Gantt View</w:t>
      </w:r>
      <w:r>
        <w:rPr>
          <w:rFonts w:ascii="Calibri" w:hAnsi="Calibri"/>
          <w:b w:val="0"/>
          <w:i w:val="0"/>
          <w:sz w:val="32"/>
        </w:rPr>
        <w:t>9.3 Timeline / Gantt View</w:t>
      </w:r>
    </w:p>
    <w:p>
      <w:r>
        <w:rPr>
          <w:rFonts w:ascii="Calibri" w:hAnsi="Calibri"/>
          <w:b w:val="0"/>
          <w:i w:val="0"/>
          <w:sz w:val="22"/>
        </w:rPr>
        <w:t xml:space="preserve">Click the </w:t>
      </w:r>
      <w:r>
        <w:rPr>
          <w:rFonts w:ascii="Calibri" w:hAnsi="Calibri"/>
          <w:b/>
          <w:i w:val="0"/>
          <w:sz w:val="22"/>
        </w:rPr>
        <w:t>Timeline</w:t>
      </w:r>
      <w:r>
        <w:rPr>
          <w:rFonts w:ascii="Calibri" w:hAnsi="Calibri"/>
          <w:b w:val="0"/>
          <w:i w:val="0"/>
          <w:sz w:val="22"/>
        </w:rPr>
        <w:t xml:space="preserve"> tab to switch to a Gantt chart view. This displays horizontal bars for each initiative along a time axis, grouped by phase and then by workstream.</w:t>
      </w:r>
    </w:p>
    <w:p>
      <w:pPr>
        <w:pStyle w:val="ListBullet"/>
        <w:spacing w:before="20" w:after="20"/>
        <w:ind w:left="720"/>
      </w:pPr>
      <w:r>
        <w:rPr>
          <w:rFonts w:ascii="Calibri" w:hAnsi="Calibri"/>
          <w:b w:val="0"/>
          <w:i w:val="0"/>
          <w:sz w:val="22"/>
        </w:rPr>
        <w:t>Bars are color-coded by tag (Mayday = indigo, Neptune = teal, Shared = purple).</w:t>
      </w:r>
      <w:r>
        <w:rPr>
          <w:rFonts w:ascii="Calibri" w:hAnsi="Calibri"/>
          <w:b w:val="0"/>
          <w:i w:val="0"/>
          <w:sz w:val="22"/>
        </w:rPr>
        <w:t>Bars are color-coded by tag (Mayday = indigo, Neptune = teal, Shared = purple).</w:t>
      </w:r>
    </w:p>
    <w:p>
      <w:pPr>
        <w:pStyle w:val="ListBullet"/>
        <w:spacing w:before="20" w:after="20"/>
        <w:ind w:left="720"/>
      </w:pPr>
      <w:r>
        <w:rPr>
          <w:rFonts w:ascii="Calibri" w:hAnsi="Calibri"/>
          <w:b w:val="0"/>
          <w:i w:val="0"/>
          <w:sz w:val="22"/>
        </w:rPr>
        <w:t>The time axis scrolls horizontally so you can see past and future target dates.</w:t>
      </w:r>
      <w:r>
        <w:rPr>
          <w:rFonts w:ascii="Calibri" w:hAnsi="Calibri"/>
          <w:b w:val="0"/>
          <w:i w:val="0"/>
          <w:sz w:val="22"/>
        </w:rPr>
        <w:t>The time axis scrolls horizontally so you can see past and future target dates.</w:t>
      </w:r>
    </w:p>
    <w:p>
      <w:pPr>
        <w:pStyle w:val="ListBullet"/>
        <w:spacing w:before="20" w:after="20"/>
        <w:ind w:left="720"/>
      </w:pPr>
      <w:r>
        <w:rPr>
          <w:rFonts w:ascii="Calibri" w:hAnsi="Calibri"/>
          <w:b w:val="0"/>
          <w:i w:val="0"/>
          <w:sz w:val="22"/>
        </w:rPr>
        <w:t xml:space="preserve">At the top of this view, you will find </w:t>
      </w:r>
      <w:r>
        <w:rPr>
          <w:rFonts w:ascii="Calibri" w:hAnsi="Calibri"/>
          <w:b/>
          <w:i w:val="0"/>
          <w:sz w:val="22"/>
        </w:rPr>
        <w:t>phase chip filters</w:t>
      </w:r>
      <w:r>
        <w:rPr>
          <w:rFonts w:ascii="Calibri" w:hAnsi="Calibri"/>
          <w:b w:val="0"/>
          <w:i w:val="0"/>
          <w:sz w:val="22"/>
        </w:rPr>
        <w:t xml:space="preserve"> -- click to toggle which phases are visible.</w:t>
      </w:r>
    </w:p>
    <w:p>
      <w:pPr>
        <w:pStyle w:val="Heading2"/>
      </w:pPr>
      <w:r>
        <w:rPr>
          <w:rFonts w:ascii="Calibri" w:hAnsi="Calibri"/>
          <w:b w:val="0"/>
          <w:i w:val="0"/>
          <w:sz w:val="32"/>
        </w:rPr>
        <w:t>9.4 Calendar View</w:t>
      </w:r>
      <w:r>
        <w:rPr>
          <w:rFonts w:ascii="Calibri" w:hAnsi="Calibri"/>
          <w:b w:val="0"/>
          <w:i w:val="0"/>
          <w:sz w:val="32"/>
        </w:rPr>
        <w:t>9.4 Calendar View</w:t>
      </w:r>
    </w:p>
    <w:p>
      <w:r>
        <w:rPr>
          <w:rFonts w:ascii="Calibri" w:hAnsi="Calibri"/>
          <w:b w:val="0"/>
          <w:i w:val="0"/>
          <w:sz w:val="22"/>
        </w:rPr>
        <w:t xml:space="preserve">Click the </w:t>
      </w:r>
      <w:r>
        <w:rPr>
          <w:rFonts w:ascii="Calibri" w:hAnsi="Calibri"/>
          <w:b/>
          <w:i w:val="0"/>
          <w:sz w:val="22"/>
        </w:rPr>
        <w:t>Calendar</w:t>
      </w:r>
      <w:r>
        <w:rPr>
          <w:rFonts w:ascii="Calibri" w:hAnsi="Calibri"/>
          <w:b w:val="0"/>
          <w:i w:val="0"/>
          <w:sz w:val="22"/>
        </w:rPr>
        <w:t xml:space="preserve"> tab to see a traditional month grid. The calendar shows:</w:t>
      </w:r>
    </w:p>
    <w:p>
      <w:pPr>
        <w:pStyle w:val="ListBullet"/>
        <w:spacing w:before="20" w:after="20"/>
        <w:ind w:left="720"/>
      </w:pPr>
      <w:r>
        <w:rPr>
          <w:rFonts w:ascii="Calibri" w:hAnsi="Calibri"/>
          <w:b/>
          <w:i w:val="0"/>
          <w:sz w:val="22"/>
        </w:rPr>
        <w:t>Task due dates</w:t>
      </w:r>
      <w:r>
        <w:rPr>
          <w:rFonts w:ascii="Calibri" w:hAnsi="Calibri"/>
          <w:b w:val="0"/>
          <w:i w:val="0"/>
          <w:sz w:val="22"/>
        </w:rPr>
        <w:t xml:space="preserve"> as small colored dots or pills on the appropriate day.</w:t>
      </w:r>
    </w:p>
    <w:p>
      <w:pPr>
        <w:pStyle w:val="ListBullet"/>
        <w:spacing w:before="20" w:after="20"/>
        <w:ind w:left="720"/>
      </w:pPr>
      <w:r>
        <w:rPr>
          <w:rFonts w:ascii="Calibri" w:hAnsi="Calibri"/>
          <w:b/>
          <w:i w:val="0"/>
          <w:sz w:val="22"/>
        </w:rPr>
        <w:t>Initiative target dates</w:t>
      </w:r>
      <w:r>
        <w:rPr>
          <w:rFonts w:ascii="Calibri" w:hAnsi="Calibri"/>
          <w:b w:val="0"/>
          <w:i w:val="0"/>
          <w:sz w:val="22"/>
        </w:rPr>
        <w:t xml:space="preserve"> as colored bars.</w:t>
      </w:r>
    </w:p>
    <w:p>
      <w:pPr>
        <w:pStyle w:val="ListBullet"/>
        <w:spacing w:before="20" w:after="20"/>
        <w:ind w:left="720"/>
      </w:pPr>
      <w:r>
        <w:rPr>
          <w:rFonts w:ascii="Calibri" w:hAnsi="Calibri"/>
          <w:b/>
          <w:i w:val="0"/>
          <w:sz w:val="22"/>
        </w:rPr>
        <w:t>Milestones</w:t>
      </w:r>
      <w:r>
        <w:rPr>
          <w:rFonts w:ascii="Calibri" w:hAnsi="Calibri"/>
          <w:b w:val="0"/>
          <w:i w:val="0"/>
          <w:sz w:val="22"/>
        </w:rPr>
        <w:t xml:space="preserve"> as colored pills.</w:t>
      </w:r>
    </w:p>
    <w:p>
      <w:r>
        <w:rPr>
          <w:rFonts w:ascii="Calibri" w:hAnsi="Calibri"/>
          <w:b w:val="0"/>
          <w:i w:val="0"/>
          <w:sz w:val="22"/>
        </w:rPr>
        <w:t xml:space="preserve">Use the </w:t>
      </w:r>
      <w:r>
        <w:rPr>
          <w:rFonts w:ascii="Calibri" w:hAnsi="Calibri"/>
          <w:b/>
          <w:i w:val="0"/>
          <w:sz w:val="22"/>
        </w:rPr>
        <w:t>left and right arrows</w:t>
      </w:r>
      <w:r>
        <w:rPr>
          <w:rFonts w:ascii="Calibri" w:hAnsi="Calibri"/>
          <w:b w:val="0"/>
          <w:i w:val="0"/>
          <w:sz w:val="22"/>
        </w:rPr>
        <w:t xml:space="preserve"> to navigate between months. Phase chip filters at the top let you toggle which phases are visible.</w:t>
      </w:r>
    </w:p>
    <w:p>
      <w:pPr>
        <w:pStyle w:val="Heading2"/>
      </w:pPr>
      <w:r>
        <w:rPr>
          <w:rFonts w:ascii="Calibri" w:hAnsi="Calibri"/>
          <w:b w:val="0"/>
          <w:i w:val="0"/>
          <w:sz w:val="32"/>
        </w:rPr>
        <w:t>9.5 My Stuff View</w:t>
      </w:r>
      <w:r>
        <w:rPr>
          <w:rFonts w:ascii="Calibri" w:hAnsi="Calibri"/>
          <w:b w:val="0"/>
          <w:i w:val="0"/>
          <w:sz w:val="32"/>
        </w:rPr>
        <w:t>9.5 My Stuff View</w:t>
      </w:r>
    </w:p>
    <w:p>
      <w:r>
        <w:rPr>
          <w:rFonts w:ascii="Calibri" w:hAnsi="Calibri"/>
          <w:b w:val="0"/>
          <w:i w:val="0"/>
          <w:sz w:val="22"/>
        </w:rPr>
        <w:t xml:space="preserve">Click the </w:t>
      </w:r>
      <w:r>
        <w:rPr>
          <w:rFonts w:ascii="Calibri" w:hAnsi="Calibri"/>
          <w:b/>
          <w:i w:val="0"/>
          <w:sz w:val="22"/>
        </w:rPr>
        <w:t>My Stuff</w:t>
      </w:r>
      <w:r>
        <w:rPr>
          <w:rFonts w:ascii="Calibri" w:hAnsi="Calibri"/>
          <w:b w:val="0"/>
          <w:i w:val="0"/>
          <w:sz w:val="22"/>
        </w:rPr>
        <w:t xml:space="preserve"> tab to see only the tasks and initiatives that are assigned to you. This is a focused, personal view. Phase chip filters at the top let you narrow it further.</w:t>
      </w:r>
    </w:p>
    <w:p>
      <w:pPr>
        <w:pStyle w:val="Heading2"/>
      </w:pPr>
      <w:r>
        <w:rPr>
          <w:rFonts w:ascii="Calibri" w:hAnsi="Calibri"/>
          <w:b w:val="0"/>
          <w:i w:val="0"/>
          <w:sz w:val="32"/>
        </w:rPr>
        <w:t>9.6 Filtering and Hiding Completed Items</w:t>
      </w:r>
      <w:r>
        <w:rPr>
          <w:rFonts w:ascii="Calibri" w:hAnsi="Calibri"/>
          <w:b w:val="0"/>
          <w:i w:val="0"/>
          <w:sz w:val="32"/>
        </w:rPr>
        <w:t>9.6 Filtering and Hiding Completed Items</w:t>
      </w:r>
    </w:p>
    <w:p>
      <w:r>
        <w:rPr>
          <w:rFonts w:ascii="Calibri" w:hAnsi="Calibri"/>
          <w:b w:val="0"/>
          <w:i w:val="0"/>
          <w:sz w:val="22"/>
        </w:rPr>
        <w:t>On the Phases view, each phase card has its own filters:</w:t>
      </w:r>
      <w:r>
        <w:rPr>
          <w:rFonts w:ascii="Calibri" w:hAnsi="Calibri"/>
          <w:b w:val="0"/>
          <w:i w:val="0"/>
          <w:sz w:val="22"/>
        </w:rPr>
        <w:t>On the Phases view, each phase card has its own filters:</w:t>
      </w:r>
    </w:p>
    <w:p>
      <w:pPr>
        <w:pStyle w:val="ListBullet"/>
        <w:spacing w:before="20" w:after="20"/>
        <w:ind w:left="720"/>
      </w:pPr>
      <w:r>
        <w:rPr>
          <w:rFonts w:ascii="Calibri" w:hAnsi="Calibri"/>
          <w:b/>
          <w:i w:val="0"/>
          <w:sz w:val="22"/>
        </w:rPr>
        <w:t>Tag pills</w:t>
      </w:r>
      <w:r>
        <w:rPr>
          <w:rFonts w:ascii="Calibri" w:hAnsi="Calibri"/>
          <w:b w:val="0"/>
          <w:i w:val="0"/>
          <w:sz w:val="22"/>
        </w:rPr>
        <w:t xml:space="preserve"> -- Click </w:t>
      </w:r>
      <w:r>
        <w:rPr>
          <w:rFonts w:ascii="Calibri" w:hAnsi="Calibri"/>
          <w:b/>
          <w:i w:val="0"/>
          <w:sz w:val="22"/>
        </w:rPr>
        <w:t>All</w:t>
      </w:r>
      <w:r>
        <w:rPr>
          <w:rFonts w:ascii="Calibri" w:hAnsi="Calibri"/>
          <w:b w:val="0"/>
          <w:i w:val="0"/>
          <w:sz w:val="22"/>
        </w:rPr>
        <w:t xml:space="preserve">, </w:t>
      </w:r>
      <w:r>
        <w:rPr>
          <w:rFonts w:ascii="Calibri" w:hAnsi="Calibri"/>
          <w:b/>
          <w:i w:val="0"/>
          <w:sz w:val="22"/>
        </w:rPr>
        <w:t>Mayday</w:t>
      </w:r>
      <w:r>
        <w:rPr>
          <w:rFonts w:ascii="Calibri" w:hAnsi="Calibri"/>
          <w:b w:val="0"/>
          <w:i w:val="0"/>
          <w:sz w:val="22"/>
        </w:rPr>
        <w:t xml:space="preserve">, </w:t>
      </w:r>
      <w:r>
        <w:rPr>
          <w:rFonts w:ascii="Calibri" w:hAnsi="Calibri"/>
          <w:b/>
          <w:i w:val="0"/>
          <w:sz w:val="22"/>
        </w:rPr>
        <w:t>Neptune</w:t>
      </w:r>
      <w:r>
        <w:rPr>
          <w:rFonts w:ascii="Calibri" w:hAnsi="Calibri"/>
          <w:b w:val="0"/>
          <w:i w:val="0"/>
          <w:sz w:val="22"/>
        </w:rPr>
        <w:t xml:space="preserve">, or </w:t>
      </w:r>
      <w:r>
        <w:rPr>
          <w:rFonts w:ascii="Calibri" w:hAnsi="Calibri"/>
          <w:b/>
          <w:i w:val="0"/>
          <w:sz w:val="22"/>
        </w:rPr>
        <w:t>Shared</w:t>
      </w:r>
      <w:r>
        <w:rPr>
          <w:rFonts w:ascii="Calibri" w:hAnsi="Calibri"/>
          <w:b w:val="0"/>
          <w:i w:val="0"/>
          <w:sz w:val="22"/>
        </w:rPr>
        <w:t xml:space="preserve"> to show only items with that tag.</w:t>
      </w:r>
    </w:p>
    <w:p>
      <w:pPr>
        <w:pStyle w:val="ListBullet"/>
        <w:spacing w:before="20" w:after="20"/>
        <w:ind w:left="720"/>
      </w:pPr>
      <w:r>
        <w:rPr>
          <w:rFonts w:ascii="Calibri" w:hAnsi="Calibri"/>
          <w:b/>
          <w:i w:val="0"/>
          <w:sz w:val="22"/>
        </w:rPr>
        <w:t>Hide Done toggle</w:t>
      </w:r>
      <w:r>
        <w:rPr>
          <w:rFonts w:ascii="Calibri" w:hAnsi="Calibri"/>
          <w:b w:val="0"/>
          <w:i w:val="0"/>
          <w:sz w:val="22"/>
        </w:rPr>
        <w:t xml:space="preserve"> -- Turned on by default. When on, completed initiatives and tasks are hidden. Turn it off to see everything.</w:t>
      </w:r>
    </w:p>
    <w:p>
      <w:r>
        <w:rPr>
          <w:rFonts w:ascii="Calibri" w:hAnsi="Calibri"/>
          <w:b w:val="0"/>
          <w:i w:val="0"/>
          <w:sz w:val="22"/>
        </w:rPr>
        <w:t>On Timeline, Calendar, and My Stuff views, phase chip filters appear at the top of the page. All phases are shown by default; click a chip to toggle it on or off.</w:t>
      </w:r>
      <w:r>
        <w:rPr>
          <w:rFonts w:ascii="Calibri" w:hAnsi="Calibri"/>
          <w:b w:val="0"/>
          <w:i w:val="0"/>
          <w:sz w:val="22"/>
        </w:rPr>
        <w:t>On Timeline, Calendar, and My Stuff views, phase chip filters appear at the top of the page. All phases are shown by default; click a chip to toggle it on or off.</w:t>
      </w:r>
    </w:p>
    <w:p>
      <w:pPr>
        <w:pStyle w:val="Heading2"/>
      </w:pPr>
      <w:r>
        <w:rPr>
          <w:rFonts w:ascii="Calibri" w:hAnsi="Calibri"/>
          <w:b w:val="0"/>
          <w:i w:val="0"/>
          <w:sz w:val="32"/>
        </w:rPr>
        <w:t>9.7 Managing Phases</w:t>
      </w:r>
      <w:r>
        <w:rPr>
          <w:rFonts w:ascii="Calibri" w:hAnsi="Calibri"/>
          <w:b w:val="0"/>
          <w:i w:val="0"/>
          <w:sz w:val="32"/>
        </w:rPr>
        <w:t>9.7 Managing Phases</w:t>
      </w:r>
    </w:p>
    <w:p>
      <w:r>
        <w:rPr>
          <w:rFonts w:ascii="Calibri" w:hAnsi="Calibri"/>
          <w:b/>
          <w:i w:val="0"/>
          <w:sz w:val="22"/>
        </w:rPr>
        <w:t>To add a new phase:</w:t>
      </w:r>
      <w:r>
        <w:rPr>
          <w:rFonts w:ascii="Calibri" w:hAnsi="Calibri"/>
          <w:b w:val="0"/>
          <w:i w:val="0"/>
          <w:sz w:val="22"/>
        </w:rPr>
        <w:t xml:space="preserve"> Click the </w:t>
      </w:r>
      <w:r>
        <w:rPr>
          <w:rFonts w:ascii="Calibri" w:hAnsi="Calibri"/>
          <w:b/>
          <w:i w:val="0"/>
          <w:sz w:val="22"/>
        </w:rPr>
        <w:t>+ Add Phase</w:t>
      </w:r>
      <w:r>
        <w:rPr>
          <w:rFonts w:ascii="Calibri" w:hAnsi="Calibri"/>
          <w:b w:val="0"/>
          <w:i w:val="0"/>
          <w:sz w:val="22"/>
        </w:rPr>
        <w:t xml:space="preserve"> button at the bottom of the Phases view. Enter a name and a launch target date.</w:t>
      </w:r>
    </w:p>
    <w:p>
      <w:r>
        <w:rPr>
          <w:rFonts w:ascii="Calibri" w:hAnsi="Calibri"/>
          <w:b/>
          <w:i w:val="0"/>
          <w:sz w:val="22"/>
        </w:rPr>
        <w:t>To delete a phase:</w:t>
      </w:r>
      <w:r>
        <w:rPr>
          <w:rFonts w:ascii="Calibri" w:hAnsi="Calibri"/>
          <w:b w:val="0"/>
          <w:i w:val="0"/>
          <w:sz w:val="22"/>
        </w:rPr>
        <w:t xml:space="preserve"> Click the delete option on a phase. A confirmation popup will appear that requires you to </w:t>
      </w:r>
      <w:r>
        <w:rPr>
          <w:rFonts w:ascii="Calibri" w:hAnsi="Calibri"/>
          <w:b/>
          <w:i w:val="0"/>
          <w:sz w:val="22"/>
        </w:rPr>
        <w:t>type the exact name of the phase</w:t>
      </w:r>
      <w:r>
        <w:rPr>
          <w:rFonts w:ascii="Calibri" w:hAnsi="Calibri"/>
          <w:b w:val="0"/>
          <w:i w:val="0"/>
          <w:sz w:val="22"/>
        </w:rPr>
        <w:t xml:space="preserve"> to confirm deletion. This is a safety measure because deleting a phase permanently removes all its initiatives, tasks, links, and milestones.</w:t>
      </w:r>
    </w:p>
    <w:p>
      <w:pPr>
        <w:pStyle w:val="Heading2"/>
      </w:pPr>
      <w:r>
        <w:rPr>
          <w:rFonts w:ascii="Calibri" w:hAnsi="Calibri"/>
          <w:b w:val="0"/>
          <w:i w:val="0"/>
          <w:sz w:val="32"/>
        </w:rPr>
        <w:t>9.8 Managing Initiatives</w:t>
      </w:r>
      <w:r>
        <w:rPr>
          <w:rFonts w:ascii="Calibri" w:hAnsi="Calibri"/>
          <w:b w:val="0"/>
          <w:i w:val="0"/>
          <w:sz w:val="32"/>
        </w:rPr>
        <w:t>9.8 Managing Initiatives</w:t>
      </w:r>
    </w:p>
    <w:p>
      <w:r>
        <w:rPr>
          <w:rFonts w:ascii="Calibri" w:hAnsi="Calibri"/>
          <w:b/>
          <w:i w:val="0"/>
          <w:sz w:val="22"/>
        </w:rPr>
        <w:t>To add an initiative:</w:t>
      </w:r>
    </w:p>
    <w:p>
      <w:pPr>
        <w:pStyle w:val="ListNumber"/>
        <w:spacing w:before="20" w:after="20"/>
        <w:ind w:left="720"/>
      </w:pPr>
      <w:r>
        <w:rPr>
          <w:rFonts w:ascii="Calibri" w:hAnsi="Calibri"/>
          <w:b w:val="0"/>
          <w:i w:val="0"/>
          <w:sz w:val="22"/>
        </w:rPr>
        <w:t xml:space="preserve">Inside a phase card, click the </w:t>
      </w:r>
      <w:r>
        <w:rPr>
          <w:rFonts w:ascii="Calibri" w:hAnsi="Calibri"/>
          <w:b/>
          <w:i w:val="0"/>
          <w:sz w:val="22"/>
        </w:rPr>
        <w:t>+ Add Initiative</w:t>
      </w:r>
      <w:r>
        <w:rPr>
          <w:rFonts w:ascii="Calibri" w:hAnsi="Calibri"/>
          <w:b w:val="0"/>
          <w:i w:val="0"/>
          <w:sz w:val="22"/>
        </w:rPr>
        <w:t xml:space="preserve"> button under the relevant workstream.</w:t>
      </w:r>
    </w:p>
    <w:p>
      <w:pPr>
        <w:pStyle w:val="ListNumber"/>
        <w:spacing w:before="20" w:after="20"/>
        <w:ind w:left="720"/>
      </w:pPr>
      <w:r>
        <w:rPr>
          <w:rFonts w:ascii="Calibri" w:hAnsi="Calibri"/>
          <w:b w:val="0"/>
          <w:i w:val="0"/>
          <w:sz w:val="22"/>
        </w:rPr>
        <w:t>Fill in the form: title, description, status, tag, workstream, owner, target date, priority, and budget.</w:t>
      </w:r>
      <w:r>
        <w:rPr>
          <w:rFonts w:ascii="Calibri" w:hAnsi="Calibri"/>
          <w:b w:val="0"/>
          <w:i w:val="0"/>
          <w:sz w:val="22"/>
        </w:rPr>
        <w:t>Fill in the form: title, description, status, tag, workstream, owner, target date, priority, and budget.</w:t>
      </w:r>
    </w:p>
    <w:p>
      <w:pPr>
        <w:pStyle w:val="ListNumber"/>
        <w:spacing w:before="20" w:after="20"/>
        <w:ind w:left="720"/>
      </w:pPr>
      <w:r>
        <w:rPr>
          <w:rFonts w:ascii="Calibri" w:hAnsi="Calibri"/>
          <w:b w:val="0"/>
          <w:i w:val="0"/>
          <w:sz w:val="22"/>
        </w:rPr>
        <w:t>Add links if needed (each with a label and URL).</w:t>
      </w:r>
      <w:r>
        <w:rPr>
          <w:rFonts w:ascii="Calibri" w:hAnsi="Calibri"/>
          <w:b w:val="0"/>
          <w:i w:val="0"/>
          <w:sz w:val="22"/>
        </w:rPr>
        <w:t>Add links if needed (each with a label and URL).</w:t>
      </w:r>
    </w:p>
    <w:p>
      <w:pPr>
        <w:pStyle w:val="ListNumber"/>
        <w:spacing w:before="20" w:after="20"/>
        <w:ind w:left="720"/>
      </w:pPr>
      <w:r>
        <w:rPr>
          <w:rFonts w:ascii="Calibri" w:hAnsi="Calibri"/>
          <w:b w:val="0"/>
          <w:i w:val="0"/>
          <w:sz w:val="22"/>
        </w:rPr>
        <w:t xml:space="preserve">Click </w:t>
      </w:r>
      <w:r>
        <w:rPr>
          <w:rFonts w:ascii="Calibri" w:hAnsi="Calibri"/>
          <w:b/>
          <w:i w:val="0"/>
          <w:sz w:val="22"/>
        </w:rPr>
        <w:t>Save</w:t>
      </w:r>
      <w:r>
        <w:rPr>
          <w:rFonts w:ascii="Calibri" w:hAnsi="Calibri"/>
          <w:b w:val="0"/>
          <w:i w:val="0"/>
          <w:sz w:val="22"/>
        </w:rPr>
        <w:t>.</w:t>
      </w:r>
    </w:p>
    <w:p>
      <w:r>
        <w:rPr>
          <w:rFonts w:ascii="Calibri" w:hAnsi="Calibri"/>
          <w:b/>
          <w:i w:val="0"/>
          <w:sz w:val="22"/>
        </w:rPr>
        <w:t>Initiative statuses:</w:t>
      </w:r>
    </w:p>
    <w:p>
      <w:pPr>
        <w:pStyle w:val="ListBullet"/>
        <w:spacing w:before="20" w:after="20"/>
        <w:ind w:left="720"/>
      </w:pPr>
      <w:r>
        <w:rPr>
          <w:rFonts w:ascii="Calibri" w:hAnsi="Calibri"/>
          <w:b/>
          <w:i w:val="0"/>
          <w:sz w:val="22"/>
        </w:rPr>
        <w:t>Ideas</w:t>
      </w:r>
      <w:r>
        <w:rPr>
          <w:rFonts w:ascii="Calibri" w:hAnsi="Calibri"/>
          <w:b w:val="0"/>
          <w:i w:val="0"/>
          <w:sz w:val="22"/>
        </w:rPr>
        <w:t xml:space="preserve"> (gray) -- Just a concept, not yet committed.</w:t>
      </w:r>
    </w:p>
    <w:p>
      <w:pPr>
        <w:pStyle w:val="ListBullet"/>
        <w:spacing w:before="20" w:after="20"/>
        <w:ind w:left="720"/>
      </w:pPr>
      <w:r>
        <w:rPr>
          <w:rFonts w:ascii="Calibri" w:hAnsi="Calibri"/>
          <w:b/>
          <w:i w:val="0"/>
          <w:sz w:val="22"/>
        </w:rPr>
        <w:t>Planned</w:t>
      </w:r>
      <w:r>
        <w:rPr>
          <w:rFonts w:ascii="Calibri" w:hAnsi="Calibri"/>
          <w:b w:val="0"/>
          <w:i w:val="0"/>
          <w:sz w:val="22"/>
        </w:rPr>
        <w:t xml:space="preserve"> (blue) -- Committed but not started.</w:t>
      </w:r>
    </w:p>
    <w:p>
      <w:pPr>
        <w:pStyle w:val="ListBullet"/>
        <w:spacing w:before="20" w:after="20"/>
        <w:ind w:left="720"/>
      </w:pPr>
      <w:r>
        <w:rPr>
          <w:rFonts w:ascii="Calibri" w:hAnsi="Calibri"/>
          <w:b/>
          <w:i w:val="0"/>
          <w:sz w:val="22"/>
        </w:rPr>
        <w:t>Active</w:t>
      </w:r>
      <w:r>
        <w:rPr>
          <w:rFonts w:ascii="Calibri" w:hAnsi="Calibri"/>
          <w:b w:val="0"/>
          <w:i w:val="0"/>
          <w:sz w:val="22"/>
        </w:rPr>
        <w:t xml:space="preserve"> (green) -- Currently being worked on.</w:t>
      </w:r>
    </w:p>
    <w:p>
      <w:pPr>
        <w:pStyle w:val="ListBullet"/>
        <w:spacing w:before="20" w:after="20"/>
        <w:ind w:left="720"/>
      </w:pPr>
      <w:r>
        <w:rPr>
          <w:rFonts w:ascii="Calibri" w:hAnsi="Calibri"/>
          <w:b/>
          <w:i w:val="0"/>
          <w:sz w:val="22"/>
        </w:rPr>
        <w:t>Waiting</w:t>
      </w:r>
      <w:r>
        <w:rPr>
          <w:rFonts w:ascii="Calibri" w:hAnsi="Calibri"/>
          <w:b w:val="0"/>
          <w:i w:val="0"/>
          <w:sz w:val="22"/>
        </w:rPr>
        <w:t xml:space="preserve"> (yellow) -- Blocked or waiting on something external.</w:t>
      </w:r>
    </w:p>
    <w:p>
      <w:pPr>
        <w:pStyle w:val="ListBullet"/>
        <w:spacing w:before="20" w:after="20"/>
        <w:ind w:left="720"/>
      </w:pPr>
      <w:r>
        <w:rPr>
          <w:rFonts w:ascii="Calibri" w:hAnsi="Calibri"/>
          <w:b/>
          <w:i w:val="0"/>
          <w:sz w:val="22"/>
        </w:rPr>
        <w:t>Done</w:t>
      </w:r>
      <w:r>
        <w:rPr>
          <w:rFonts w:ascii="Calibri" w:hAnsi="Calibri"/>
          <w:b w:val="0"/>
          <w:i w:val="0"/>
          <w:sz w:val="22"/>
        </w:rPr>
        <w:t xml:space="preserve"> (muted gray) -- Completed.</w:t>
      </w:r>
    </w:p>
    <w:p>
      <w:r>
        <w:rPr>
          <w:rFonts w:ascii="Calibri" w:hAnsi="Calibri"/>
          <w:b/>
          <w:i w:val="0"/>
          <w:sz w:val="22"/>
        </w:rPr>
        <w:t>Priority levels:</w:t>
      </w:r>
      <w:r>
        <w:rPr>
          <w:rFonts w:ascii="Calibri" w:hAnsi="Calibri"/>
          <w:b w:val="0"/>
          <w:i w:val="0"/>
          <w:sz w:val="22"/>
        </w:rPr>
        <w:t xml:space="preserve"> High (red), Medium (yellow), Low (gray).</w:t>
      </w:r>
    </w:p>
    <w:p>
      <w:r>
        <w:rPr>
          <w:rFonts w:ascii="Calibri" w:hAnsi="Calibri"/>
          <w:b/>
          <w:i w:val="0"/>
          <w:sz w:val="22"/>
        </w:rPr>
        <w:t>To move an initiative to a different phase:</w:t>
      </w:r>
      <w:r>
        <w:rPr>
          <w:rFonts w:ascii="Calibri" w:hAnsi="Calibri"/>
          <w:b w:val="0"/>
          <w:i w:val="0"/>
          <w:sz w:val="22"/>
        </w:rPr>
        <w:t xml:space="preserve"> Edit the initiative and change the </w:t>
      </w:r>
      <w:r>
        <w:rPr>
          <w:rFonts w:ascii="Calibri" w:hAnsi="Calibri"/>
          <w:b/>
          <w:i w:val="0"/>
          <w:sz w:val="22"/>
        </w:rPr>
        <w:t>Phase</w:t>
      </w:r>
      <w:r>
        <w:rPr>
          <w:rFonts w:ascii="Calibri" w:hAnsi="Calibri"/>
          <w:b w:val="0"/>
          <w:i w:val="0"/>
          <w:sz w:val="22"/>
        </w:rPr>
        <w:t xml:space="preserve"> dropdown. The initiative will relocate to the new phase.</w:t>
      </w:r>
    </w:p>
    <w:p>
      <w:pPr>
        <w:pStyle w:val="Heading2"/>
      </w:pPr>
      <w:r>
        <w:rPr>
          <w:rFonts w:ascii="Calibri" w:hAnsi="Calibri"/>
          <w:b w:val="0"/>
          <w:i w:val="0"/>
          <w:sz w:val="32"/>
        </w:rPr>
        <w:t>9.9 Managing Tasks</w:t>
      </w:r>
      <w:r>
        <w:rPr>
          <w:rFonts w:ascii="Calibri" w:hAnsi="Calibri"/>
          <w:b w:val="0"/>
          <w:i w:val="0"/>
          <w:sz w:val="32"/>
        </w:rPr>
        <w:t>9.9 Managing Tasks</w:t>
      </w:r>
    </w:p>
    <w:p>
      <w:r>
        <w:rPr>
          <w:rFonts w:ascii="Calibri" w:hAnsi="Calibri"/>
          <w:b/>
          <w:i w:val="0"/>
          <w:sz w:val="22"/>
        </w:rPr>
        <w:t>To add a task:</w:t>
      </w:r>
      <w:r>
        <w:rPr>
          <w:rFonts w:ascii="Calibri" w:hAnsi="Calibri"/>
          <w:b w:val="0"/>
          <w:i w:val="0"/>
          <w:sz w:val="22"/>
        </w:rPr>
        <w:t xml:space="preserve"> Inside an expanded initiative, click </w:t>
      </w:r>
      <w:r>
        <w:rPr>
          <w:rFonts w:ascii="Calibri" w:hAnsi="Calibri"/>
          <w:b/>
          <w:i w:val="0"/>
          <w:sz w:val="22"/>
        </w:rPr>
        <w:t>+ Add Task</w:t>
      </w:r>
      <w:r>
        <w:rPr>
          <w:rFonts w:ascii="Calibri" w:hAnsi="Calibri"/>
          <w:b w:val="0"/>
          <w:i w:val="0"/>
          <w:sz w:val="22"/>
        </w:rPr>
        <w:t>. Enter a title, due date, owner, and tag (or leave the tag blank to inherit the parent initiative's tag).</w:t>
      </w:r>
    </w:p>
    <w:p>
      <w:r>
        <w:rPr>
          <w:rFonts w:ascii="Calibri" w:hAnsi="Calibri"/>
          <w:b/>
          <w:i w:val="0"/>
          <w:sz w:val="22"/>
        </w:rPr>
        <w:t>To mark a task as done:</w:t>
      </w:r>
      <w:r>
        <w:rPr>
          <w:rFonts w:ascii="Calibri" w:hAnsi="Calibri"/>
          <w:b w:val="0"/>
          <w:i w:val="0"/>
          <w:sz w:val="22"/>
        </w:rPr>
        <w:t xml:space="preserve"> Click the </w:t>
      </w:r>
      <w:r>
        <w:rPr>
          <w:rFonts w:ascii="Calibri" w:hAnsi="Calibri"/>
          <w:b/>
          <w:i w:val="0"/>
          <w:sz w:val="22"/>
        </w:rPr>
        <w:t>checkbox</w:t>
      </w:r>
      <w:r>
        <w:rPr>
          <w:rFonts w:ascii="Calibri" w:hAnsi="Calibri"/>
          <w:b w:val="0"/>
          <w:i w:val="0"/>
          <w:sz w:val="22"/>
        </w:rPr>
        <w:t xml:space="preserve"> next to the task title. A completed task automatically fades into a "Completed" section after 24 hours.</w:t>
      </w:r>
    </w:p>
    <w:p>
      <w:r>
        <w:rPr>
          <w:rFonts w:ascii="Calibri" w:hAnsi="Calibri"/>
          <w:b/>
          <w:i w:val="0"/>
          <w:sz w:val="22"/>
        </w:rPr>
        <w:t>Recurring tasks:</w:t>
      </w:r>
      <w:r>
        <w:rPr>
          <w:rFonts w:ascii="Calibri" w:hAnsi="Calibri"/>
          <w:b w:val="0"/>
          <w:i w:val="0"/>
          <w:sz w:val="22"/>
        </w:rPr>
        <w:t xml:space="preserve"> When creating or editing a task, you can set a </w:t>
      </w:r>
      <w:r>
        <w:rPr>
          <w:rFonts w:ascii="Calibri" w:hAnsi="Calibri"/>
          <w:b/>
          <w:i w:val="0"/>
          <w:sz w:val="22"/>
        </w:rPr>
        <w:t>recurrence</w:t>
      </w:r>
      <w:r>
        <w:rPr>
          <w:rFonts w:ascii="Calibri" w:hAnsi="Calibri"/>
          <w:b w:val="0"/>
          <w:i w:val="0"/>
          <w:sz w:val="22"/>
        </w:rPr>
        <w:t xml:space="preserve"> (Daily, Weekly, or Monthly) and a </w:t>
      </w:r>
      <w:r>
        <w:rPr>
          <w:rFonts w:ascii="Calibri" w:hAnsi="Calibri"/>
          <w:b/>
          <w:i w:val="0"/>
          <w:sz w:val="22"/>
        </w:rPr>
        <w:t>repeat count</w:t>
      </w:r>
      <w:r>
        <w:rPr>
          <w:rFonts w:ascii="Calibri" w:hAnsi="Calibri"/>
          <w:b w:val="0"/>
          <w:i w:val="0"/>
          <w:sz w:val="22"/>
        </w:rPr>
        <w:t>. When you check off a recurring task, the system automatically creates the next instance with the due date pushed forward by the interval.</w:t>
      </w:r>
    </w:p>
    <w:p>
      <w:pPr>
        <w:pStyle w:val="Heading2"/>
      </w:pPr>
      <w:r>
        <w:rPr>
          <w:rFonts w:ascii="Calibri" w:hAnsi="Calibri"/>
          <w:b w:val="0"/>
          <w:i w:val="0"/>
          <w:sz w:val="32"/>
        </w:rPr>
        <w:t>9.10 Milestones</w:t>
      </w:r>
      <w:r>
        <w:rPr>
          <w:rFonts w:ascii="Calibri" w:hAnsi="Calibri"/>
          <w:b w:val="0"/>
          <w:i w:val="0"/>
          <w:sz w:val="32"/>
        </w:rPr>
        <w:t>9.10 Milestones</w:t>
      </w:r>
    </w:p>
    <w:p>
      <w:r>
        <w:rPr>
          <w:rFonts w:ascii="Calibri" w:hAnsi="Calibri"/>
          <w:b w:val="0"/>
          <w:i w:val="0"/>
          <w:sz w:val="22"/>
        </w:rPr>
        <w:t>Milestones are key dates that appear as colored chip pins in each phase header.</w:t>
      </w:r>
      <w:r>
        <w:rPr>
          <w:rFonts w:ascii="Calibri" w:hAnsi="Calibri"/>
          <w:b w:val="0"/>
          <w:i w:val="0"/>
          <w:sz w:val="22"/>
        </w:rPr>
        <w:t>Milestones are key dates that appear as colored chip pins in each phase header.</w:t>
      </w:r>
    </w:p>
    <w:p>
      <w:r>
        <w:rPr>
          <w:rFonts w:ascii="Calibri" w:hAnsi="Calibri"/>
          <w:b/>
          <w:i w:val="0"/>
          <w:sz w:val="22"/>
        </w:rPr>
        <w:t>To add a milestone:</w:t>
      </w:r>
      <w:r>
        <w:rPr>
          <w:rFonts w:ascii="Calibri" w:hAnsi="Calibri"/>
          <w:b w:val="0"/>
          <w:i w:val="0"/>
          <w:sz w:val="22"/>
        </w:rPr>
        <w:t xml:space="preserve"> Click the </w:t>
      </w:r>
      <w:r>
        <w:rPr>
          <w:rFonts w:ascii="Calibri" w:hAnsi="Calibri"/>
          <w:b/>
          <w:i w:val="0"/>
          <w:sz w:val="22"/>
        </w:rPr>
        <w:t>+ Add Milestone</w:t>
      </w:r>
      <w:r>
        <w:rPr>
          <w:rFonts w:ascii="Calibri" w:hAnsi="Calibri"/>
          <w:b w:val="0"/>
          <w:i w:val="0"/>
          <w:sz w:val="22"/>
        </w:rPr>
        <w:t xml:space="preserve"> button in a phase header. Enter a title and target date.</w:t>
      </w:r>
    </w:p>
    <w:p>
      <w:r>
        <w:rPr>
          <w:rFonts w:ascii="Calibri" w:hAnsi="Calibri"/>
          <w:b w:val="0"/>
          <w:i w:val="0"/>
          <w:sz w:val="22"/>
        </w:rPr>
        <w:t>Milestones do not have tasks or subtasks -- they are simply date markers that help you visualize important deadlines at a glance.</w:t>
      </w:r>
      <w:r>
        <w:rPr>
          <w:rFonts w:ascii="Calibri" w:hAnsi="Calibri"/>
          <w:b w:val="0"/>
          <w:i w:val="0"/>
          <w:sz w:val="22"/>
        </w:rPr>
        <w:t>Milestones do not have tasks or subtasks -- they are simply date markers that help you visualize important deadlines at a glance.</w:t>
      </w:r>
    </w:p>
    <w:p>
      <w:pPr>
        <w:spacing w:before="160" w:after="160"/>
        <w:pBdr>
          <w:bottom w:val="single" w:sz="6" w:space="1" w:color="CCCCCC"/>
        </w:pBdr>
      </w:pPr>
    </w:p>
    <w:p>
      <w:pPr>
        <w:pStyle w:val="Heading1"/>
      </w:pPr>
      <w:r>
        <w:rPr>
          <w:rFonts w:ascii="Calibri" w:hAnsi="Calibri"/>
          <w:b w:val="0"/>
          <w:i w:val="0"/>
          <w:sz w:val="40"/>
        </w:rPr>
        <w:t>10. Jobs</w:t>
      </w:r>
      <w:r>
        <w:rPr>
          <w:rFonts w:ascii="Calibri" w:hAnsi="Calibri"/>
          <w:b w:val="0"/>
          <w:i w:val="0"/>
          <w:sz w:val="40"/>
        </w:rPr>
        <w:t>10. Jobs</w:t>
      </w:r>
    </w:p>
    <w:p>
      <w:r>
        <w:rPr>
          <w:rFonts w:ascii="Calibri" w:hAnsi="Calibri"/>
          <w:b w:val="0"/>
          <w:i w:val="0"/>
          <w:sz w:val="22"/>
        </w:rPr>
        <w:t xml:space="preserve">The Jobs page is a hiring management system with a public job board, applicant tracking, and onboarding checklists. It has five tabs: </w:t>
      </w:r>
      <w:r>
        <w:rPr>
          <w:rFonts w:ascii="Calibri" w:hAnsi="Calibri"/>
          <w:b/>
          <w:i w:val="0"/>
          <w:sz w:val="22"/>
        </w:rPr>
        <w:t>Listings</w:t>
      </w:r>
      <w:r>
        <w:rPr>
          <w:rFonts w:ascii="Calibri" w:hAnsi="Calibri"/>
          <w:b w:val="0"/>
          <w:i w:val="0"/>
          <w:sz w:val="22"/>
        </w:rPr>
        <w:t xml:space="preserve">, </w:t>
      </w:r>
      <w:r>
        <w:rPr>
          <w:rFonts w:ascii="Calibri" w:hAnsi="Calibri"/>
          <w:b/>
          <w:i w:val="0"/>
          <w:sz w:val="22"/>
        </w:rPr>
        <w:t>Applications</w:t>
      </w:r>
      <w:r>
        <w:rPr>
          <w:rFonts w:ascii="Calibri" w:hAnsi="Calibri"/>
          <w:b w:val="0"/>
          <w:i w:val="0"/>
          <w:sz w:val="22"/>
        </w:rPr>
        <w:t xml:space="preserve">, </w:t>
      </w:r>
      <w:r>
        <w:rPr>
          <w:rFonts w:ascii="Calibri" w:hAnsi="Calibri"/>
          <w:b/>
          <w:i w:val="0"/>
          <w:sz w:val="22"/>
        </w:rPr>
        <w:t>Onboarding</w:t>
      </w:r>
      <w:r>
        <w:rPr>
          <w:rFonts w:ascii="Calibri" w:hAnsi="Calibri"/>
          <w:b w:val="0"/>
          <w:i w:val="0"/>
          <w:sz w:val="22"/>
        </w:rPr>
        <w:t xml:space="preserve">, </w:t>
      </w:r>
      <w:r>
        <w:rPr>
          <w:rFonts w:ascii="Calibri" w:hAnsi="Calibri"/>
          <w:b/>
          <w:i w:val="0"/>
          <w:sz w:val="22"/>
        </w:rPr>
        <w:t>Analytics</w:t>
      </w:r>
      <w:r>
        <w:rPr>
          <w:rFonts w:ascii="Calibri" w:hAnsi="Calibri"/>
          <w:b w:val="0"/>
          <w:i w:val="0"/>
          <w:sz w:val="22"/>
        </w:rPr>
        <w:t xml:space="preserve">, and </w:t>
      </w:r>
      <w:r>
        <w:rPr>
          <w:rFonts w:ascii="Calibri" w:hAnsi="Calibri"/>
          <w:b/>
          <w:i w:val="0"/>
          <w:sz w:val="22"/>
        </w:rPr>
        <w:t>Settings</w:t>
      </w:r>
      <w:r>
        <w:rPr>
          <w:rFonts w:ascii="Calibri" w:hAnsi="Calibri"/>
          <w:b w:val="0"/>
          <w:i w:val="0"/>
          <w:sz w:val="22"/>
        </w:rPr>
        <w:t>.</w:t>
      </w:r>
    </w:p>
    <w:p>
      <w:pPr>
        <w:pStyle w:val="Heading2"/>
      </w:pPr>
      <w:r>
        <w:rPr>
          <w:rFonts w:ascii="Calibri" w:hAnsi="Calibri"/>
          <w:b w:val="0"/>
          <w:i w:val="0"/>
          <w:sz w:val="32"/>
        </w:rPr>
        <w:t>10.1 Listings Tab</w:t>
      </w:r>
      <w:r>
        <w:rPr>
          <w:rFonts w:ascii="Calibri" w:hAnsi="Calibri"/>
          <w:b w:val="0"/>
          <w:i w:val="0"/>
          <w:sz w:val="32"/>
        </w:rPr>
        <w:t>10.1 Listings Tab</w:t>
      </w:r>
    </w:p>
    <w:p>
      <w:r>
        <w:rPr>
          <w:rFonts w:ascii="Calibri" w:hAnsi="Calibri"/>
          <w:b w:val="0"/>
          <w:i w:val="0"/>
          <w:sz w:val="22"/>
        </w:rPr>
        <w:t>This tab shows all your job postings. Each listing displays its title, status, job type (Full-time, Part-time, Contract, Freelance), work mode (Remote, Hybrid, On-site), and how many applications it has received.</w:t>
      </w:r>
      <w:r>
        <w:rPr>
          <w:rFonts w:ascii="Calibri" w:hAnsi="Calibri"/>
          <w:b w:val="0"/>
          <w:i w:val="0"/>
          <w:sz w:val="22"/>
        </w:rPr>
        <w:t>This tab shows all your job postings. Each listing displays its title, status, job type (Full-time, Part-time, Contract, Freelance), work mode (Remote, Hybrid, On-site), and how many applications it has received.</w:t>
      </w:r>
    </w:p>
    <w:p>
      <w:r>
        <w:rPr>
          <w:rFonts w:ascii="Calibri" w:hAnsi="Calibri"/>
          <w:b/>
          <w:i w:val="0"/>
          <w:sz w:val="22"/>
        </w:rPr>
        <w:t>Listing statuses:</w:t>
      </w:r>
    </w:p>
    <w:p>
      <w:pPr>
        <w:pStyle w:val="ListBullet"/>
        <w:spacing w:before="20" w:after="20"/>
        <w:ind w:left="720"/>
      </w:pPr>
      <w:r>
        <w:rPr>
          <w:rFonts w:ascii="Calibri" w:hAnsi="Calibri"/>
          <w:b/>
          <w:i w:val="0"/>
          <w:sz w:val="22"/>
        </w:rPr>
        <w:t>Draft</w:t>
      </w:r>
      <w:r>
        <w:rPr>
          <w:rFonts w:ascii="Calibri" w:hAnsi="Calibri"/>
          <w:b w:val="0"/>
          <w:i w:val="0"/>
          <w:sz w:val="22"/>
        </w:rPr>
        <w:t xml:space="preserve"> -- Not yet visible to the public.</w:t>
      </w:r>
    </w:p>
    <w:p>
      <w:pPr>
        <w:pStyle w:val="ListBullet"/>
        <w:spacing w:before="20" w:after="20"/>
        <w:ind w:left="720"/>
      </w:pPr>
      <w:r>
        <w:rPr>
          <w:rFonts w:ascii="Calibri" w:hAnsi="Calibri"/>
          <w:b/>
          <w:i w:val="0"/>
          <w:sz w:val="22"/>
        </w:rPr>
        <w:t>Open</w:t>
      </w:r>
      <w:r>
        <w:rPr>
          <w:rFonts w:ascii="Calibri" w:hAnsi="Calibri"/>
          <w:b w:val="0"/>
          <w:i w:val="0"/>
          <w:sz w:val="22"/>
        </w:rPr>
        <w:t xml:space="preserve"> -- Live and accepting applications.</w:t>
      </w:r>
    </w:p>
    <w:p>
      <w:pPr>
        <w:pStyle w:val="ListBullet"/>
        <w:spacing w:before="20" w:after="20"/>
        <w:ind w:left="720"/>
      </w:pPr>
      <w:r>
        <w:rPr>
          <w:rFonts w:ascii="Calibri" w:hAnsi="Calibri"/>
          <w:b/>
          <w:i w:val="0"/>
          <w:sz w:val="22"/>
        </w:rPr>
        <w:t>Closed</w:t>
      </w:r>
      <w:r>
        <w:rPr>
          <w:rFonts w:ascii="Calibri" w:hAnsi="Calibri"/>
          <w:b w:val="0"/>
          <w:i w:val="0"/>
          <w:sz w:val="22"/>
        </w:rPr>
        <w:t xml:space="preserve"> -- No longer accepting applications.</w:t>
      </w:r>
    </w:p>
    <w:p>
      <w:r>
        <w:rPr>
          <w:rFonts w:ascii="Calibri" w:hAnsi="Calibri"/>
          <w:b/>
          <w:i w:val="0"/>
          <w:sz w:val="22"/>
        </w:rPr>
        <w:t>To filter listings:</w:t>
      </w:r>
      <w:r>
        <w:rPr>
          <w:rFonts w:ascii="Calibri" w:hAnsi="Calibri"/>
          <w:b w:val="0"/>
          <w:i w:val="0"/>
          <w:sz w:val="22"/>
        </w:rPr>
        <w:t xml:space="preserve"> Click the status filter buttons at the top: All, Draft, Open, or Closed.</w:t>
      </w:r>
    </w:p>
    <w:p>
      <w:r>
        <w:rPr>
          <w:rFonts w:ascii="Calibri" w:hAnsi="Calibri"/>
          <w:b/>
          <w:i w:val="0"/>
          <w:sz w:val="22"/>
        </w:rPr>
        <w:t>To create a new listing:</w:t>
      </w:r>
    </w:p>
    <w:p>
      <w:pPr>
        <w:pStyle w:val="ListNumber"/>
        <w:spacing w:before="20" w:after="20"/>
        <w:ind w:left="720"/>
      </w:pPr>
      <w:r>
        <w:rPr>
          <w:rFonts w:ascii="Calibri" w:hAnsi="Calibri"/>
          <w:b w:val="0"/>
          <w:i w:val="0"/>
          <w:sz w:val="22"/>
        </w:rPr>
        <w:t xml:space="preserve">Click the </w:t>
      </w:r>
      <w:r>
        <w:rPr>
          <w:rFonts w:ascii="Calibri" w:hAnsi="Calibri"/>
          <w:b/>
          <w:i w:val="0"/>
          <w:sz w:val="22"/>
        </w:rPr>
        <w:t>+ New Listing</w:t>
      </w:r>
      <w:r>
        <w:rPr>
          <w:rFonts w:ascii="Calibri" w:hAnsi="Calibri"/>
          <w:b w:val="0"/>
          <w:i w:val="0"/>
          <w:sz w:val="22"/>
        </w:rPr>
        <w:t xml:space="preserve"> button.</w:t>
      </w:r>
    </w:p>
    <w:p>
      <w:pPr>
        <w:pStyle w:val="ListNumber"/>
        <w:spacing w:before="20" w:after="20"/>
        <w:ind w:left="720"/>
      </w:pPr>
      <w:r>
        <w:rPr>
          <w:rFonts w:ascii="Calibri" w:hAnsi="Calibri"/>
          <w:b w:val="0"/>
          <w:i w:val="0"/>
          <w:sz w:val="22"/>
        </w:rPr>
        <w:t>Fill in the title, description, job type, and work mode.</w:t>
      </w:r>
      <w:r>
        <w:rPr>
          <w:rFonts w:ascii="Calibri" w:hAnsi="Calibri"/>
          <w:b w:val="0"/>
          <w:i w:val="0"/>
          <w:sz w:val="22"/>
        </w:rPr>
        <w:t>Fill in the title, description, job type, and work mode.</w:t>
      </w:r>
    </w:p>
    <w:p>
      <w:pPr>
        <w:pStyle w:val="ListNumber"/>
        <w:spacing w:before="20" w:after="20"/>
        <w:ind w:left="720"/>
      </w:pPr>
      <w:r>
        <w:rPr>
          <w:rFonts w:ascii="Calibri" w:hAnsi="Calibri"/>
          <w:b w:val="0"/>
          <w:i w:val="0"/>
          <w:sz w:val="22"/>
        </w:rPr>
        <w:t>A URL slug is automatically generated from the title. This creates the public link people will use to apply.</w:t>
      </w:r>
      <w:r>
        <w:rPr>
          <w:rFonts w:ascii="Calibri" w:hAnsi="Calibri"/>
          <w:b w:val="0"/>
          <w:i w:val="0"/>
          <w:sz w:val="22"/>
        </w:rPr>
        <w:t>A URL slug is automatically generated from the title. This creates the public link people will use to apply.</w:t>
      </w:r>
    </w:p>
    <w:p>
      <w:pPr>
        <w:pStyle w:val="ListNumber"/>
        <w:spacing w:before="20" w:after="20"/>
        <w:ind w:left="720"/>
      </w:pPr>
      <w:r>
        <w:rPr>
          <w:rFonts w:ascii="Calibri" w:hAnsi="Calibri"/>
          <w:b w:val="0"/>
          <w:i w:val="0"/>
          <w:sz w:val="22"/>
        </w:rPr>
        <w:t>Save as Draft, or set the status to Open to publish it immediately.</w:t>
      </w:r>
      <w:r>
        <w:rPr>
          <w:rFonts w:ascii="Calibri" w:hAnsi="Calibri"/>
          <w:b w:val="0"/>
          <w:i w:val="0"/>
          <w:sz w:val="22"/>
        </w:rPr>
        <w:t>Save as Draft, or set the status to Open to publish it immediately.</w:t>
      </w:r>
    </w:p>
    <w:p>
      <w:r>
        <w:rPr>
          <w:rFonts w:ascii="Calibri" w:hAnsi="Calibri"/>
          <w:b/>
          <w:i w:val="0"/>
          <w:sz w:val="22"/>
        </w:rPr>
        <w:t>To reorder listings:</w:t>
      </w:r>
      <w:r>
        <w:rPr>
          <w:rFonts w:ascii="Calibri" w:hAnsi="Calibri"/>
          <w:b w:val="0"/>
          <w:i w:val="0"/>
          <w:sz w:val="22"/>
        </w:rPr>
        <w:t xml:space="preserve"> Use the up/down arrow buttons on each listing row to change the display order on the public job board.</w:t>
      </w:r>
    </w:p>
    <w:p>
      <w:pPr>
        <w:pStyle w:val="Heading2"/>
      </w:pPr>
      <w:r>
        <w:rPr>
          <w:rFonts w:ascii="Calibri" w:hAnsi="Calibri"/>
          <w:b w:val="0"/>
          <w:i w:val="0"/>
          <w:sz w:val="32"/>
        </w:rPr>
        <w:t>10.2 Applications Tab</w:t>
      </w:r>
      <w:r>
        <w:rPr>
          <w:rFonts w:ascii="Calibri" w:hAnsi="Calibri"/>
          <w:b w:val="0"/>
          <w:i w:val="0"/>
          <w:sz w:val="32"/>
        </w:rPr>
        <w:t>10.2 Applications Tab</w:t>
      </w:r>
    </w:p>
    <w:p>
      <w:r>
        <w:rPr>
          <w:rFonts w:ascii="Calibri" w:hAnsi="Calibri"/>
          <w:b w:val="0"/>
          <w:i w:val="0"/>
          <w:sz w:val="22"/>
        </w:rPr>
        <w:t>This tab shows all incoming job applications in a pipeline view. Each applicant has a status that you can move through stages:</w:t>
      </w:r>
      <w:r>
        <w:rPr>
          <w:rFonts w:ascii="Calibri" w:hAnsi="Calibri"/>
          <w:b w:val="0"/>
          <w:i w:val="0"/>
          <w:sz w:val="22"/>
        </w:rPr>
        <w:t>This tab shows all incoming job applications in a pipeline view. Each applicant has a status that you can move through stages:</w:t>
      </w:r>
    </w:p>
    <w:p>
      <w:pPr>
        <w:pStyle w:val="ListBullet"/>
        <w:spacing w:before="20" w:after="20"/>
        <w:ind w:left="720"/>
      </w:pPr>
      <w:r>
        <w:rPr>
          <w:rFonts w:ascii="Calibri" w:hAnsi="Calibri"/>
          <w:b/>
          <w:i w:val="0"/>
          <w:sz w:val="22"/>
        </w:rPr>
        <w:t>New</w:t>
      </w:r>
      <w:r>
        <w:rPr>
          <w:rFonts w:ascii="Calibri" w:hAnsi="Calibri"/>
          <w:b w:val="0"/>
          <w:i w:val="0"/>
          <w:sz w:val="22"/>
        </w:rPr>
        <w:t xml:space="preserve"> (white/gray) -- Just submitted, not yet reviewed.</w:t>
      </w:r>
    </w:p>
    <w:p>
      <w:pPr>
        <w:pStyle w:val="ListBullet"/>
        <w:spacing w:before="20" w:after="20"/>
        <w:ind w:left="720"/>
      </w:pPr>
      <w:r>
        <w:rPr>
          <w:rFonts w:ascii="Calibri" w:hAnsi="Calibri"/>
          <w:b/>
          <w:i w:val="0"/>
          <w:sz w:val="22"/>
        </w:rPr>
        <w:t>Reviewing</w:t>
      </w:r>
      <w:r>
        <w:rPr>
          <w:rFonts w:ascii="Calibri" w:hAnsi="Calibri"/>
          <w:b w:val="0"/>
          <w:i w:val="0"/>
          <w:sz w:val="22"/>
        </w:rPr>
        <w:t xml:space="preserve"> (light blue) -- You are looking at their materials.</w:t>
      </w:r>
    </w:p>
    <w:p>
      <w:pPr>
        <w:pStyle w:val="ListBullet"/>
        <w:spacing w:before="20" w:after="20"/>
        <w:ind w:left="720"/>
      </w:pPr>
      <w:r>
        <w:rPr>
          <w:rFonts w:ascii="Calibri" w:hAnsi="Calibri"/>
          <w:b/>
          <w:i w:val="0"/>
          <w:sz w:val="22"/>
        </w:rPr>
        <w:t>Interview</w:t>
      </w:r>
      <w:r>
        <w:rPr>
          <w:rFonts w:ascii="Calibri" w:hAnsi="Calibri"/>
          <w:b w:val="0"/>
          <w:i w:val="0"/>
          <w:sz w:val="22"/>
        </w:rPr>
        <w:t xml:space="preserve"> (yellow) -- Scheduled or completed an interview.</w:t>
      </w:r>
    </w:p>
    <w:p>
      <w:pPr>
        <w:pStyle w:val="ListBullet"/>
        <w:spacing w:before="20" w:after="20"/>
        <w:ind w:left="720"/>
      </w:pPr>
      <w:r>
        <w:rPr>
          <w:rFonts w:ascii="Calibri" w:hAnsi="Calibri"/>
          <w:b/>
          <w:i w:val="0"/>
          <w:sz w:val="22"/>
        </w:rPr>
        <w:t>Accepted</w:t>
      </w:r>
      <w:r>
        <w:rPr>
          <w:rFonts w:ascii="Calibri" w:hAnsi="Calibri"/>
          <w:b w:val="0"/>
          <w:i w:val="0"/>
          <w:sz w:val="22"/>
        </w:rPr>
        <w:t xml:space="preserve"> (green) -- Offered and accepted the position.</w:t>
      </w:r>
    </w:p>
    <w:p>
      <w:pPr>
        <w:pStyle w:val="ListBullet"/>
        <w:spacing w:before="20" w:after="20"/>
        <w:ind w:left="720"/>
      </w:pPr>
      <w:r>
        <w:rPr>
          <w:rFonts w:ascii="Calibri" w:hAnsi="Calibri"/>
          <w:b/>
          <w:i w:val="0"/>
          <w:sz w:val="22"/>
        </w:rPr>
        <w:t>Declined</w:t>
      </w:r>
      <w:r>
        <w:rPr>
          <w:rFonts w:ascii="Calibri" w:hAnsi="Calibri"/>
          <w:b w:val="0"/>
          <w:i w:val="0"/>
          <w:sz w:val="22"/>
        </w:rPr>
        <w:t xml:space="preserve"> (red) -- Not moving forward.</w:t>
      </w:r>
    </w:p>
    <w:p>
      <w:r>
        <w:rPr>
          <w:rFonts w:ascii="Calibri" w:hAnsi="Calibri"/>
          <w:b/>
          <w:i w:val="0"/>
          <w:sz w:val="22"/>
        </w:rPr>
        <w:t>To review an applicant:</w:t>
      </w:r>
      <w:r>
        <w:rPr>
          <w:rFonts w:ascii="Calibri" w:hAnsi="Calibri"/>
          <w:b w:val="0"/>
          <w:i w:val="0"/>
          <w:sz w:val="22"/>
        </w:rPr>
        <w:t xml:space="preserve"> Click their row to expand their details, including their name, email, answers to application questions, and any attached files.</w:t>
      </w:r>
    </w:p>
    <w:p>
      <w:r>
        <w:rPr>
          <w:rFonts w:ascii="Calibri" w:hAnsi="Calibri"/>
          <w:b/>
          <w:i w:val="0"/>
          <w:sz w:val="22"/>
        </w:rPr>
        <w:t>To change an applicant's status:</w:t>
      </w:r>
      <w:r>
        <w:rPr>
          <w:rFonts w:ascii="Calibri" w:hAnsi="Calibri"/>
          <w:b w:val="0"/>
          <w:i w:val="0"/>
          <w:sz w:val="22"/>
        </w:rPr>
        <w:t xml:space="preserve"> Use the status dropdown on their row to move them to the next stage. When you move someone to "Accepted," they can be pushed to the Onboarding tab.</w:t>
      </w:r>
    </w:p>
    <w:p>
      <w:r>
        <w:rPr>
          <w:rFonts w:ascii="Calibri" w:hAnsi="Calibri"/>
          <w:b w:val="0"/>
          <w:i w:val="0"/>
          <w:sz w:val="22"/>
        </w:rPr>
        <w:t xml:space="preserve">The tab header shows a badge with the count of </w:t>
      </w:r>
      <w:r>
        <w:rPr>
          <w:rFonts w:ascii="Calibri" w:hAnsi="Calibri"/>
          <w:b/>
          <w:i w:val="0"/>
          <w:sz w:val="22"/>
        </w:rPr>
        <w:t>new</w:t>
      </w:r>
      <w:r>
        <w:rPr>
          <w:rFonts w:ascii="Calibri" w:hAnsi="Calibri"/>
          <w:b w:val="0"/>
          <w:i w:val="0"/>
          <w:sz w:val="22"/>
        </w:rPr>
        <w:t xml:space="preserve"> applications so you can quickly see if there are unreviewed submissions.</w:t>
      </w:r>
    </w:p>
    <w:p>
      <w:pPr>
        <w:pStyle w:val="Heading2"/>
      </w:pPr>
      <w:r>
        <w:rPr>
          <w:rFonts w:ascii="Calibri" w:hAnsi="Calibri"/>
          <w:b w:val="0"/>
          <w:i w:val="0"/>
          <w:sz w:val="32"/>
        </w:rPr>
        <w:t>10.3 Onboarding Tab</w:t>
      </w:r>
      <w:r>
        <w:rPr>
          <w:rFonts w:ascii="Calibri" w:hAnsi="Calibri"/>
          <w:b w:val="0"/>
          <w:i w:val="0"/>
          <w:sz w:val="32"/>
        </w:rPr>
        <w:t>10.3 Onboarding Tab</w:t>
      </w:r>
    </w:p>
    <w:p>
      <w:r>
        <w:rPr>
          <w:rFonts w:ascii="Calibri" w:hAnsi="Calibri"/>
          <w:b w:val="0"/>
          <w:i w:val="0"/>
          <w:sz w:val="22"/>
        </w:rPr>
        <w:t>When an applicant is accepted, their onboarding record appears here. Each record includes a checklist of onboarding tasks. Check items off as the new hire completes each step.</w:t>
      </w:r>
      <w:r>
        <w:rPr>
          <w:rFonts w:ascii="Calibri" w:hAnsi="Calibri"/>
          <w:b w:val="0"/>
          <w:i w:val="0"/>
          <w:sz w:val="22"/>
        </w:rPr>
        <w:t>When an applicant is accepted, their onboarding record appears here. Each record includes a checklist of onboarding tasks. Check items off as the new hire completes each step.</w:t>
      </w:r>
    </w:p>
    <w:p>
      <w:r>
        <w:rPr>
          <w:rFonts w:ascii="Calibri" w:hAnsi="Calibri"/>
          <w:b w:val="0"/>
          <w:i w:val="0"/>
          <w:sz w:val="22"/>
        </w:rPr>
        <w:t xml:space="preserve">The tab header shows a badge with the count of onboarding records that are currently </w:t>
      </w:r>
      <w:r>
        <w:rPr>
          <w:rFonts w:ascii="Calibri" w:hAnsi="Calibri"/>
          <w:b/>
          <w:i w:val="0"/>
          <w:sz w:val="22"/>
        </w:rPr>
        <w:t>in progress</w:t>
      </w:r>
      <w:r>
        <w:rPr>
          <w:rFonts w:ascii="Calibri" w:hAnsi="Calibri"/>
          <w:b w:val="0"/>
          <w:i w:val="0"/>
          <w:sz w:val="22"/>
        </w:rPr>
        <w:t>.</w:t>
      </w:r>
    </w:p>
    <w:p>
      <w:pPr>
        <w:pStyle w:val="Heading2"/>
      </w:pPr>
      <w:r>
        <w:rPr>
          <w:rFonts w:ascii="Calibri" w:hAnsi="Calibri"/>
          <w:b w:val="0"/>
          <w:i w:val="0"/>
          <w:sz w:val="32"/>
        </w:rPr>
        <w:t>10.4 Analytics Tab</w:t>
      </w:r>
      <w:r>
        <w:rPr>
          <w:rFonts w:ascii="Calibri" w:hAnsi="Calibri"/>
          <w:b w:val="0"/>
          <w:i w:val="0"/>
          <w:sz w:val="32"/>
        </w:rPr>
        <w:t>10.4 Analytics Tab</w:t>
      </w:r>
    </w:p>
    <w:p>
      <w:r>
        <w:rPr>
          <w:rFonts w:ascii="Calibri" w:hAnsi="Calibri"/>
          <w:b w:val="0"/>
          <w:i w:val="0"/>
          <w:sz w:val="22"/>
        </w:rPr>
        <w:t>This tab shows hiring metrics and trends:</w:t>
      </w:r>
      <w:r>
        <w:rPr>
          <w:rFonts w:ascii="Calibri" w:hAnsi="Calibri"/>
          <w:b w:val="0"/>
          <w:i w:val="0"/>
          <w:sz w:val="22"/>
        </w:rPr>
        <w:t>This tab shows hiring metrics and trends:</w:t>
      </w:r>
    </w:p>
    <w:p>
      <w:pPr>
        <w:pStyle w:val="ListBullet"/>
        <w:spacing w:before="20" w:after="20"/>
        <w:ind w:left="720"/>
      </w:pPr>
      <w:r>
        <w:rPr>
          <w:rFonts w:ascii="Calibri" w:hAnsi="Calibri"/>
          <w:b w:val="0"/>
          <w:i w:val="0"/>
          <w:sz w:val="22"/>
        </w:rPr>
        <w:t>How many applications are coming in over time.</w:t>
      </w:r>
      <w:r>
        <w:rPr>
          <w:rFonts w:ascii="Calibri" w:hAnsi="Calibri"/>
          <w:b w:val="0"/>
          <w:i w:val="0"/>
          <w:sz w:val="22"/>
        </w:rPr>
        <w:t>How many applications are coming in over time.</w:t>
      </w:r>
    </w:p>
    <w:p>
      <w:pPr>
        <w:pStyle w:val="ListBullet"/>
        <w:spacing w:before="20" w:after="20"/>
        <w:ind w:left="720"/>
      </w:pPr>
      <w:r>
        <w:rPr>
          <w:rFonts w:ascii="Calibri" w:hAnsi="Calibri"/>
          <w:b w:val="0"/>
          <w:i w:val="0"/>
          <w:sz w:val="22"/>
        </w:rPr>
        <w:t>Conversion rates through each pipeline stage.</w:t>
      </w:r>
      <w:r>
        <w:rPr>
          <w:rFonts w:ascii="Calibri" w:hAnsi="Calibri"/>
          <w:b w:val="0"/>
          <w:i w:val="0"/>
          <w:sz w:val="22"/>
        </w:rPr>
        <w:t>Conversion rates through each pipeline stage.</w:t>
      </w:r>
    </w:p>
    <w:p>
      <w:pPr>
        <w:pStyle w:val="ListBullet"/>
        <w:spacing w:before="20" w:after="20"/>
        <w:ind w:left="720"/>
      </w:pPr>
      <w:r>
        <w:rPr>
          <w:rFonts w:ascii="Calibri" w:hAnsi="Calibri"/>
          <w:b w:val="0"/>
          <w:i w:val="0"/>
          <w:sz w:val="22"/>
        </w:rPr>
        <w:t>Breakdown by job listing.</w:t>
      </w:r>
      <w:r>
        <w:rPr>
          <w:rFonts w:ascii="Calibri" w:hAnsi="Calibri"/>
          <w:b w:val="0"/>
          <w:i w:val="0"/>
          <w:sz w:val="22"/>
        </w:rPr>
        <w:t>Breakdown by job listing.</w:t>
      </w:r>
    </w:p>
    <w:p>
      <w:pPr>
        <w:pStyle w:val="Heading2"/>
      </w:pPr>
      <w:r>
        <w:rPr>
          <w:rFonts w:ascii="Calibri" w:hAnsi="Calibri"/>
          <w:b w:val="0"/>
          <w:i w:val="0"/>
          <w:sz w:val="32"/>
        </w:rPr>
        <w:t>10.5 Settings Tab</w:t>
      </w:r>
      <w:r>
        <w:rPr>
          <w:rFonts w:ascii="Calibri" w:hAnsi="Calibri"/>
          <w:b w:val="0"/>
          <w:i w:val="0"/>
          <w:sz w:val="32"/>
        </w:rPr>
        <w:t>10.5 Settings Tab</w:t>
      </w:r>
    </w:p>
    <w:p>
      <w:r>
        <w:rPr>
          <w:rFonts w:ascii="Calibri" w:hAnsi="Calibri"/>
          <w:b w:val="0"/>
          <w:i w:val="0"/>
          <w:sz w:val="22"/>
        </w:rPr>
        <w:t>Global configuration for the job board. This is where you manage settings that apply to all listings.</w:t>
      </w:r>
      <w:r>
        <w:rPr>
          <w:rFonts w:ascii="Calibri" w:hAnsi="Calibri"/>
          <w:b w:val="0"/>
          <w:i w:val="0"/>
          <w:sz w:val="22"/>
        </w:rPr>
        <w:t>Global configuration for the job board. This is where you manage settings that apply to all listings.</w:t>
      </w:r>
    </w:p>
    <w:p>
      <w:pPr>
        <w:spacing w:before="160" w:after="160"/>
        <w:pBdr>
          <w:bottom w:val="single" w:sz="6" w:space="1" w:color="CCCCCC"/>
        </w:pBdr>
      </w:pPr>
    </w:p>
    <w:p>
      <w:pPr>
        <w:pStyle w:val="Heading1"/>
      </w:pPr>
      <w:r>
        <w:rPr>
          <w:rFonts w:ascii="Calibri" w:hAnsi="Calibri"/>
          <w:b w:val="0"/>
          <w:i w:val="0"/>
          <w:sz w:val="40"/>
        </w:rPr>
        <w:t>11. Ops</w:t>
      </w:r>
      <w:r>
        <w:rPr>
          <w:rFonts w:ascii="Calibri" w:hAnsi="Calibri"/>
          <w:b w:val="0"/>
          <w:i w:val="0"/>
          <w:sz w:val="40"/>
        </w:rPr>
        <w:t>11. Ops</w:t>
      </w:r>
    </w:p>
    <w:p>
      <w:r>
        <w:rPr>
          <w:rFonts w:ascii="Calibri" w:hAnsi="Calibri"/>
          <w:b w:val="0"/>
          <w:i w:val="0"/>
          <w:sz w:val="22"/>
        </w:rPr>
        <w:t>The Ops page is a monitoring dashboard that shows the health of all platform connections and data syncs. Use this page to check whether data from YouTube, Instagram, TikTok, and other platforms is flowing correctly.</w:t>
      </w:r>
      <w:r>
        <w:rPr>
          <w:rFonts w:ascii="Calibri" w:hAnsi="Calibri"/>
          <w:b w:val="0"/>
          <w:i w:val="0"/>
          <w:sz w:val="22"/>
        </w:rPr>
        <w:t>The Ops page is a monitoring dashboard that shows the health of all platform connections and data syncs. Use this page to check whether data from YouTube, Instagram, TikTok, and other platforms is flowing correctly.</w:t>
      </w:r>
    </w:p>
    <w:p>
      <w:pPr>
        <w:pStyle w:val="Heading2"/>
      </w:pPr>
      <w:r>
        <w:rPr>
          <w:rFonts w:ascii="Calibri" w:hAnsi="Calibri"/>
          <w:b w:val="0"/>
          <w:i w:val="0"/>
          <w:sz w:val="32"/>
        </w:rPr>
        <w:t>11.1 Platform Health Cards</w:t>
      </w:r>
      <w:r>
        <w:rPr>
          <w:rFonts w:ascii="Calibri" w:hAnsi="Calibri"/>
          <w:b w:val="0"/>
          <w:i w:val="0"/>
          <w:sz w:val="32"/>
        </w:rPr>
        <w:t>11.1 Platform Health Cards</w:t>
      </w:r>
    </w:p>
    <w:p>
      <w:r>
        <w:rPr>
          <w:rFonts w:ascii="Calibri" w:hAnsi="Calibri"/>
          <w:b w:val="0"/>
          <w:i w:val="0"/>
          <w:sz w:val="22"/>
        </w:rPr>
        <w:t xml:space="preserve">At the top of the page, you will see a card for each connected platform account. Each card shows a </w:t>
      </w:r>
      <w:r>
        <w:rPr>
          <w:rFonts w:ascii="Calibri" w:hAnsi="Calibri"/>
          <w:b/>
          <w:i w:val="0"/>
          <w:sz w:val="22"/>
        </w:rPr>
        <w:t>colored status badge</w:t>
      </w:r>
      <w:r>
        <w:rPr>
          <w:rFonts w:ascii="Calibri" w:hAnsi="Calibri"/>
          <w:b w:val="0"/>
          <w:i w:val="0"/>
          <w:sz w:val="22"/>
        </w:rPr>
        <w:t>:</w:t>
      </w:r>
    </w:p>
    <w:p>
      <w:pPr>
        <w:pStyle w:val="ListBullet"/>
        <w:spacing w:before="20" w:after="20"/>
        <w:ind w:left="720"/>
      </w:pPr>
      <w:r>
        <w:rPr>
          <w:rFonts w:ascii="Calibri" w:hAnsi="Calibri"/>
          <w:b/>
          <w:i w:val="0"/>
          <w:sz w:val="22"/>
        </w:rPr>
        <w:t>Healthy</w:t>
      </w:r>
      <w:r>
        <w:rPr>
          <w:rFonts w:ascii="Calibri" w:hAnsi="Calibri"/>
          <w:b w:val="0"/>
          <w:i w:val="0"/>
          <w:sz w:val="22"/>
        </w:rPr>
        <w:t xml:space="preserve"> (green) -- Data synced recently and without errors.</w:t>
      </w:r>
    </w:p>
    <w:p>
      <w:pPr>
        <w:pStyle w:val="ListBullet"/>
        <w:spacing w:before="20" w:after="20"/>
        <w:ind w:left="720"/>
      </w:pPr>
      <w:r>
        <w:rPr>
          <w:rFonts w:ascii="Calibri" w:hAnsi="Calibri"/>
          <w:b/>
          <w:i w:val="0"/>
          <w:sz w:val="22"/>
        </w:rPr>
        <w:t>Stale</w:t>
      </w:r>
      <w:r>
        <w:rPr>
          <w:rFonts w:ascii="Calibri" w:hAnsi="Calibri"/>
          <w:b w:val="0"/>
          <w:i w:val="0"/>
          <w:sz w:val="22"/>
        </w:rPr>
        <w:t xml:space="preserve"> (yellow) -- No data has come in for more than 48 hours, but there are no errors.</w:t>
      </w:r>
    </w:p>
    <w:p>
      <w:pPr>
        <w:pStyle w:val="ListBullet"/>
        <w:spacing w:before="20" w:after="20"/>
        <w:ind w:left="720"/>
      </w:pPr>
      <w:r>
        <w:rPr>
          <w:rFonts w:ascii="Calibri" w:hAnsi="Calibri"/>
          <w:b/>
          <w:i w:val="0"/>
          <w:sz w:val="22"/>
        </w:rPr>
        <w:t>Warning</w:t>
      </w:r>
      <w:r>
        <w:rPr>
          <w:rFonts w:ascii="Calibri" w:hAnsi="Calibri"/>
          <w:b w:val="0"/>
          <w:i w:val="0"/>
          <w:sz w:val="22"/>
        </w:rPr>
        <w:t xml:space="preserve"> (orange) -- One or two consecutive sync failures.</w:t>
      </w:r>
    </w:p>
    <w:p>
      <w:pPr>
        <w:pStyle w:val="ListBullet"/>
        <w:spacing w:before="20" w:after="20"/>
        <w:ind w:left="720"/>
      </w:pPr>
      <w:r>
        <w:rPr>
          <w:rFonts w:ascii="Calibri" w:hAnsi="Calibri"/>
          <w:b/>
          <w:i w:val="0"/>
          <w:sz w:val="22"/>
        </w:rPr>
        <w:t>Critical</w:t>
      </w:r>
      <w:r>
        <w:rPr>
          <w:rFonts w:ascii="Calibri" w:hAnsi="Calibri"/>
          <w:b w:val="0"/>
          <w:i w:val="0"/>
          <w:sz w:val="22"/>
        </w:rPr>
        <w:t xml:space="preserve"> (red) -- Three or more consecutive sync failures. Something is likely broken and needs attention.</w:t>
      </w:r>
    </w:p>
    <w:p>
      <w:r>
        <w:rPr>
          <w:rFonts w:ascii="Calibri" w:hAnsi="Calibri"/>
          <w:b w:val="0"/>
          <w:i w:val="0"/>
          <w:sz w:val="22"/>
        </w:rPr>
        <w:t>Each card also shows when data was last successfully pulled, displayed as both a relative time ("3h ago") and an absolute timestamp ("Jun 24, 2:15 PM").</w:t>
      </w:r>
      <w:r>
        <w:rPr>
          <w:rFonts w:ascii="Calibri" w:hAnsi="Calibri"/>
          <w:b w:val="0"/>
          <w:i w:val="0"/>
          <w:sz w:val="22"/>
        </w:rPr>
        <w:t>Each card also shows when data was last successfully pulled, displayed as both a relative time ("3h ago") and an absolute timestamp ("Jun 24, 2:15 PM").</w:t>
      </w:r>
    </w:p>
    <w:p>
      <w:pPr>
        <w:pStyle w:val="Heading2"/>
      </w:pPr>
      <w:r>
        <w:rPr>
          <w:rFonts w:ascii="Calibri" w:hAnsi="Calibri"/>
          <w:b w:val="0"/>
          <w:i w:val="0"/>
          <w:sz w:val="32"/>
        </w:rPr>
        <w:t>11.2 Ingestion Logs</w:t>
      </w:r>
      <w:r>
        <w:rPr>
          <w:rFonts w:ascii="Calibri" w:hAnsi="Calibri"/>
          <w:b w:val="0"/>
          <w:i w:val="0"/>
          <w:sz w:val="32"/>
        </w:rPr>
        <w:t>11.2 Ingestion Logs</w:t>
      </w:r>
    </w:p>
    <w:p>
      <w:r>
        <w:rPr>
          <w:rFonts w:ascii="Calibri" w:hAnsi="Calibri"/>
          <w:b w:val="0"/>
          <w:i w:val="0"/>
          <w:sz w:val="22"/>
        </w:rPr>
        <w:t xml:space="preserve">Below the health cards is a table showing the </w:t>
      </w:r>
      <w:r>
        <w:rPr>
          <w:rFonts w:ascii="Calibri" w:hAnsi="Calibri"/>
          <w:b/>
          <w:i w:val="0"/>
          <w:sz w:val="22"/>
        </w:rPr>
        <w:t>last 50 sync runs</w:t>
      </w:r>
      <w:r>
        <w:rPr>
          <w:rFonts w:ascii="Calibri" w:hAnsi="Calibri"/>
          <w:b w:val="0"/>
          <w:i w:val="0"/>
          <w:sz w:val="22"/>
        </w:rPr>
        <w:t>. Each row shows:</w:t>
      </w:r>
    </w:p>
    <w:p>
      <w:pPr>
        <w:pStyle w:val="ListBullet"/>
        <w:spacing w:before="20" w:after="20"/>
        <w:ind w:left="720"/>
      </w:pPr>
      <w:r>
        <w:rPr>
          <w:rFonts w:ascii="Calibri" w:hAnsi="Calibri"/>
          <w:b w:val="0"/>
          <w:i w:val="0"/>
          <w:sz w:val="22"/>
        </w:rPr>
        <w:t>The platform and account name.</w:t>
      </w:r>
      <w:r>
        <w:rPr>
          <w:rFonts w:ascii="Calibri" w:hAnsi="Calibri"/>
          <w:b w:val="0"/>
          <w:i w:val="0"/>
          <w:sz w:val="22"/>
        </w:rPr>
        <w:t>The platform and account name.</w:t>
      </w:r>
    </w:p>
    <w:p>
      <w:pPr>
        <w:pStyle w:val="ListBullet"/>
        <w:spacing w:before="20" w:after="20"/>
        <w:ind w:left="720"/>
      </w:pPr>
      <w:r>
        <w:rPr>
          <w:rFonts w:ascii="Calibri" w:hAnsi="Calibri"/>
          <w:b w:val="0"/>
          <w:i w:val="0"/>
          <w:sz w:val="22"/>
        </w:rPr>
        <w:t>When the sync started.</w:t>
      </w:r>
      <w:r>
        <w:rPr>
          <w:rFonts w:ascii="Calibri" w:hAnsi="Calibri"/>
          <w:b w:val="0"/>
          <w:i w:val="0"/>
          <w:sz w:val="22"/>
        </w:rPr>
        <w:t>When the sync started.</w:t>
      </w:r>
    </w:p>
    <w:p>
      <w:pPr>
        <w:pStyle w:val="ListBullet"/>
        <w:spacing w:before="20" w:after="20"/>
        <w:ind w:left="720"/>
      </w:pPr>
      <w:r>
        <w:rPr>
          <w:rFonts w:ascii="Calibri" w:hAnsi="Calibri"/>
          <w:b w:val="0"/>
          <w:i w:val="0"/>
          <w:sz w:val="22"/>
        </w:rPr>
        <w:t>The status (succeeded or failed).</w:t>
      </w:r>
      <w:r>
        <w:rPr>
          <w:rFonts w:ascii="Calibri" w:hAnsi="Calibri"/>
          <w:b w:val="0"/>
          <w:i w:val="0"/>
          <w:sz w:val="22"/>
        </w:rPr>
        <w:t>The status (succeeded or failed).</w:t>
      </w:r>
    </w:p>
    <w:p>
      <w:pPr>
        <w:pStyle w:val="ListBullet"/>
        <w:spacing w:before="20" w:after="20"/>
        <w:ind w:left="720"/>
      </w:pPr>
      <w:r>
        <w:rPr>
          <w:rFonts w:ascii="Calibri" w:hAnsi="Calibri"/>
          <w:b w:val="0"/>
          <w:i w:val="0"/>
          <w:sz w:val="22"/>
        </w:rPr>
        <w:t>Details about what was synced or what went wrong.</w:t>
      </w:r>
      <w:r>
        <w:rPr>
          <w:rFonts w:ascii="Calibri" w:hAnsi="Calibri"/>
          <w:b w:val="0"/>
          <w:i w:val="0"/>
          <w:sz w:val="22"/>
        </w:rPr>
        <w:t>Details about what was synced or what went wrong.</w:t>
      </w:r>
    </w:p>
    <w:p>
      <w:r>
        <w:rPr>
          <w:rFonts w:ascii="Calibri" w:hAnsi="Calibri"/>
          <w:b w:val="0"/>
          <w:i w:val="0"/>
          <w:sz w:val="22"/>
        </w:rPr>
        <w:t>This table updates in real time -- when a new sync finishes, the row appears automatically without you needing to refresh the page. As a backup, the page also re-checks every 60 seconds.</w:t>
      </w:r>
      <w:r>
        <w:rPr>
          <w:rFonts w:ascii="Calibri" w:hAnsi="Calibri"/>
          <w:b w:val="0"/>
          <w:i w:val="0"/>
          <w:sz w:val="22"/>
        </w:rPr>
        <w:t>This table updates in real time -- when a new sync finishes, the row appears automatically without you needing to refresh the page. As a backup, the page also re-checks every 60 seconds.</w:t>
      </w:r>
    </w:p>
    <w:p>
      <w:pPr>
        <w:pStyle w:val="Heading2"/>
      </w:pPr>
      <w:r>
        <w:rPr>
          <w:rFonts w:ascii="Calibri" w:hAnsi="Calibri"/>
          <w:b w:val="0"/>
          <w:i w:val="0"/>
          <w:sz w:val="32"/>
        </w:rPr>
        <w:t>11.3 Cron Job Status</w:t>
      </w:r>
      <w:r>
        <w:rPr>
          <w:rFonts w:ascii="Calibri" w:hAnsi="Calibri"/>
          <w:b w:val="0"/>
          <w:i w:val="0"/>
          <w:sz w:val="32"/>
        </w:rPr>
        <w:t>11.3 Cron Job Status</w:t>
      </w:r>
    </w:p>
    <w:p>
      <w:r>
        <w:rPr>
          <w:rFonts w:ascii="Calibri" w:hAnsi="Calibri"/>
          <w:b w:val="0"/>
          <w:i w:val="0"/>
          <w:sz w:val="22"/>
        </w:rPr>
        <w:t>A section showing the status of scheduled background jobs (cron jobs). These are automated tasks that run on a timer, such as daily data syncs and trend generation. Each entry shows the job name, its schedule, and when it last ran.</w:t>
      </w:r>
      <w:r>
        <w:rPr>
          <w:rFonts w:ascii="Calibri" w:hAnsi="Calibri"/>
          <w:b w:val="0"/>
          <w:i w:val="0"/>
          <w:sz w:val="22"/>
        </w:rPr>
        <w:t>A section showing the status of scheduled background jobs (cron jobs). These are automated tasks that run on a timer, such as daily data syncs and trend generation. Each entry shows the job name, its schedule, and when it last ran.</w:t>
      </w:r>
    </w:p>
    <w:p>
      <w:pPr>
        <w:pStyle w:val="Heading2"/>
      </w:pPr>
      <w:r>
        <w:rPr>
          <w:rFonts w:ascii="Calibri" w:hAnsi="Calibri"/>
          <w:b w:val="0"/>
          <w:i w:val="0"/>
          <w:sz w:val="32"/>
        </w:rPr>
        <w:t>11.4 Filtering</w:t>
      </w:r>
      <w:r>
        <w:rPr>
          <w:rFonts w:ascii="Calibri" w:hAnsi="Calibri"/>
          <w:b w:val="0"/>
          <w:i w:val="0"/>
          <w:sz w:val="32"/>
        </w:rPr>
        <w:t>11.4 Filtering</w:t>
      </w:r>
    </w:p>
    <w:p>
      <w:r>
        <w:rPr>
          <w:rFonts w:ascii="Calibri" w:hAnsi="Calibri"/>
          <w:b w:val="0"/>
          <w:i w:val="0"/>
          <w:sz w:val="22"/>
        </w:rPr>
        <w:t>Two filter controls help you narrow down what you see:</w:t>
      </w:r>
      <w:r>
        <w:rPr>
          <w:rFonts w:ascii="Calibri" w:hAnsi="Calibri"/>
          <w:b w:val="0"/>
          <w:i w:val="0"/>
          <w:sz w:val="22"/>
        </w:rPr>
        <w:t>Two filter controls help you narrow down what you see:</w:t>
      </w:r>
    </w:p>
    <w:p>
      <w:pPr>
        <w:pStyle w:val="ListBullet"/>
        <w:spacing w:before="20" w:after="20"/>
        <w:ind w:left="720"/>
      </w:pPr>
      <w:r>
        <w:rPr>
          <w:rFonts w:ascii="Calibri" w:hAnsi="Calibri"/>
          <w:b/>
          <w:i w:val="0"/>
          <w:sz w:val="22"/>
        </w:rPr>
        <w:t>Status filter</w:t>
      </w:r>
      <w:r>
        <w:rPr>
          <w:rFonts w:ascii="Calibri" w:hAnsi="Calibri"/>
          <w:b w:val="0"/>
          <w:i w:val="0"/>
          <w:sz w:val="22"/>
        </w:rPr>
        <w:t xml:space="preserve"> -- Show only platforms with a specific health status (All, Healthy, Stale, Warning, Critical).</w:t>
      </w:r>
    </w:p>
    <w:p>
      <w:pPr>
        <w:pStyle w:val="ListBullet"/>
        <w:spacing w:before="20" w:after="20"/>
        <w:ind w:left="720"/>
      </w:pPr>
      <w:r>
        <w:rPr>
          <w:rFonts w:ascii="Calibri" w:hAnsi="Calibri"/>
          <w:b/>
          <w:i w:val="0"/>
          <w:sz w:val="22"/>
        </w:rPr>
        <w:t>Platform filter</w:t>
      </w:r>
      <w:r>
        <w:rPr>
          <w:rFonts w:ascii="Calibri" w:hAnsi="Calibri"/>
          <w:b w:val="0"/>
          <w:i w:val="0"/>
          <w:sz w:val="22"/>
        </w:rPr>
        <w:t xml:space="preserve"> -- Show only logs for a specific platform (All, YouTube, Meta, TikTok, etc.) or show only failed syncs.</w:t>
      </w:r>
    </w:p>
    <w:p>
      <w:pPr>
        <w:spacing w:before="160" w:after="160"/>
        <w:pBdr>
          <w:bottom w:val="single" w:sz="6" w:space="1" w:color="CCCCCC"/>
        </w:pBdr>
      </w:pPr>
    </w:p>
    <w:p>
      <w:pPr>
        <w:pStyle w:val="Heading1"/>
      </w:pPr>
      <w:r>
        <w:rPr>
          <w:rFonts w:ascii="Calibri" w:hAnsi="Calibri"/>
          <w:b w:val="0"/>
          <w:i w:val="0"/>
          <w:sz w:val="40"/>
        </w:rPr>
        <w:t>12. Admin Settings</w:t>
      </w:r>
      <w:r>
        <w:rPr>
          <w:rFonts w:ascii="Calibri" w:hAnsi="Calibri"/>
          <w:b w:val="0"/>
          <w:i w:val="0"/>
          <w:sz w:val="40"/>
        </w:rPr>
        <w:t>12. Admin Settings</w:t>
      </w:r>
    </w:p>
    <w:p>
      <w:r>
        <w:rPr>
          <w:rFonts w:ascii="Calibri" w:hAnsi="Calibri"/>
          <w:b w:val="0"/>
          <w:i w:val="0"/>
          <w:sz w:val="22"/>
        </w:rPr>
        <w:t xml:space="preserve">The Admin Settings page (labeled "Admin Settings" in the sidebar) is where you manage your team and integrations. It has three tabs: </w:t>
      </w:r>
      <w:r>
        <w:rPr>
          <w:rFonts w:ascii="Calibri" w:hAnsi="Calibri"/>
          <w:b/>
          <w:i w:val="0"/>
          <w:sz w:val="22"/>
        </w:rPr>
        <w:t>Invite</w:t>
      </w:r>
      <w:r>
        <w:rPr>
          <w:rFonts w:ascii="Calibri" w:hAnsi="Calibri"/>
          <w:b w:val="0"/>
          <w:i w:val="0"/>
          <w:sz w:val="22"/>
        </w:rPr>
        <w:t xml:space="preserve">, </w:t>
      </w:r>
      <w:r>
        <w:rPr>
          <w:rFonts w:ascii="Calibri" w:hAnsi="Calibri"/>
          <w:b/>
          <w:i w:val="0"/>
          <w:sz w:val="22"/>
        </w:rPr>
        <w:t>Team</w:t>
      </w:r>
      <w:r>
        <w:rPr>
          <w:rFonts w:ascii="Calibri" w:hAnsi="Calibri"/>
          <w:b w:val="0"/>
          <w:i w:val="0"/>
          <w:sz w:val="22"/>
        </w:rPr>
        <w:t xml:space="preserve">, and </w:t>
      </w:r>
      <w:r>
        <w:rPr>
          <w:rFonts w:ascii="Calibri" w:hAnsi="Calibri"/>
          <w:b/>
          <w:i w:val="0"/>
          <w:sz w:val="22"/>
        </w:rPr>
        <w:t>Google Calendar</w:t>
      </w:r>
      <w:r>
        <w:rPr>
          <w:rFonts w:ascii="Calibri" w:hAnsi="Calibri"/>
          <w:b w:val="0"/>
          <w:i w:val="0"/>
          <w:sz w:val="22"/>
        </w:rPr>
        <w:t>.</w:t>
      </w:r>
    </w:p>
    <w:p>
      <w:pPr>
        <w:pStyle w:val="Heading2"/>
      </w:pPr>
      <w:r>
        <w:rPr>
          <w:rFonts w:ascii="Calibri" w:hAnsi="Calibri"/>
          <w:b w:val="0"/>
          <w:i w:val="0"/>
          <w:sz w:val="32"/>
        </w:rPr>
        <w:t>12.1 Invite Tab</w:t>
      </w:r>
      <w:r>
        <w:rPr>
          <w:rFonts w:ascii="Calibri" w:hAnsi="Calibri"/>
          <w:b w:val="0"/>
          <w:i w:val="0"/>
          <w:sz w:val="32"/>
        </w:rPr>
        <w:t>12.1 Invite Tab</w:t>
      </w:r>
    </w:p>
    <w:p>
      <w:r>
        <w:rPr>
          <w:rFonts w:ascii="Calibri" w:hAnsi="Calibri"/>
          <w:b w:val="0"/>
          <w:i w:val="0"/>
          <w:sz w:val="22"/>
        </w:rPr>
        <w:t>This is where you send email invitations to bring new people onto the platform.</w:t>
      </w:r>
      <w:r>
        <w:rPr>
          <w:rFonts w:ascii="Calibri" w:hAnsi="Calibri"/>
          <w:b w:val="0"/>
          <w:i w:val="0"/>
          <w:sz w:val="22"/>
        </w:rPr>
        <w:t>This is where you send email invitations to bring new people onto the platform.</w:t>
      </w:r>
    </w:p>
    <w:p>
      <w:r>
        <w:rPr>
          <w:rFonts w:ascii="Calibri" w:hAnsi="Calibri"/>
          <w:b/>
          <w:i w:val="0"/>
          <w:sz w:val="22"/>
        </w:rPr>
        <w:t>To invite someone:</w:t>
      </w:r>
    </w:p>
    <w:p>
      <w:pPr>
        <w:pStyle w:val="ListNumber"/>
        <w:spacing w:before="20" w:after="20"/>
        <w:ind w:left="720"/>
      </w:pPr>
      <w:r>
        <w:rPr>
          <w:rFonts w:ascii="Calibri" w:hAnsi="Calibri"/>
          <w:b w:val="0"/>
          <w:i w:val="0"/>
          <w:sz w:val="22"/>
        </w:rPr>
        <w:t xml:space="preserve">Enter their </w:t>
      </w:r>
      <w:r>
        <w:rPr>
          <w:rFonts w:ascii="Calibri" w:hAnsi="Calibri"/>
          <w:b/>
          <w:i w:val="0"/>
          <w:sz w:val="22"/>
        </w:rPr>
        <w:t>email address</w:t>
      </w:r>
      <w:r>
        <w:rPr>
          <w:rFonts w:ascii="Calibri" w:hAnsi="Calibri"/>
          <w:b w:val="0"/>
          <w:i w:val="0"/>
          <w:sz w:val="22"/>
        </w:rPr>
        <w:t xml:space="preserve"> in the email field.</w:t>
      </w:r>
    </w:p>
    <w:p>
      <w:pPr>
        <w:pStyle w:val="ListNumber"/>
        <w:spacing w:before="20" w:after="20"/>
        <w:ind w:left="720"/>
      </w:pPr>
      <w:r>
        <w:rPr>
          <w:rFonts w:ascii="Calibri" w:hAnsi="Calibri"/>
          <w:b w:val="0"/>
          <w:i w:val="0"/>
          <w:sz w:val="22"/>
        </w:rPr>
        <w:t xml:space="preserve">Choose their </w:t>
      </w:r>
      <w:r>
        <w:rPr>
          <w:rFonts w:ascii="Calibri" w:hAnsi="Calibri"/>
          <w:b/>
          <w:i w:val="0"/>
          <w:sz w:val="22"/>
        </w:rPr>
        <w:t>role</w:t>
      </w:r>
      <w:r>
        <w:rPr>
          <w:rFonts w:ascii="Calibri" w:hAnsi="Calibri"/>
          <w:b w:val="0"/>
          <w:i w:val="0"/>
          <w:sz w:val="22"/>
        </w:rPr>
        <w:t xml:space="preserve"> from the dropdown:</w:t>
      </w:r>
    </w:p>
    <w:p>
      <w:pPr>
        <w:pStyle w:val="ListBullet"/>
        <w:spacing w:before="20" w:after="20"/>
        <w:ind w:left="1080"/>
      </w:pPr>
      <w:r>
        <w:rPr>
          <w:rFonts w:ascii="Calibri" w:hAnsi="Calibri"/>
          <w:b/>
          <w:i w:val="0"/>
          <w:sz w:val="22"/>
        </w:rPr>
        <w:t>Admin</w:t>
      </w:r>
      <w:r>
        <w:rPr>
          <w:rFonts w:ascii="Calibri" w:hAnsi="Calibri"/>
          <w:b w:val="0"/>
          <w:i w:val="0"/>
          <w:sz w:val="22"/>
        </w:rPr>
        <w:t xml:space="preserve"> -- Full access to everything, including Admin Mode.</w:t>
      </w:r>
    </w:p>
    <w:p>
      <w:pPr>
        <w:pStyle w:val="ListBullet"/>
        <w:spacing w:before="20" w:after="20"/>
        <w:ind w:left="1080"/>
      </w:pPr>
      <w:r>
        <w:rPr>
          <w:rFonts w:ascii="Calibri" w:hAnsi="Calibri"/>
          <w:b/>
          <w:i w:val="0"/>
          <w:sz w:val="22"/>
        </w:rPr>
        <w:t>Assistant</w:t>
      </w:r>
      <w:r>
        <w:rPr>
          <w:rFonts w:ascii="Calibri" w:hAnsi="Calibri"/>
          <w:b w:val="0"/>
          <w:i w:val="0"/>
          <w:sz w:val="22"/>
        </w:rPr>
        <w:t xml:space="preserve"> -- Elevated permissions but no Admin Mode access.</w:t>
      </w:r>
    </w:p>
    <w:p>
      <w:pPr>
        <w:pStyle w:val="ListBullet"/>
        <w:spacing w:before="20" w:after="20"/>
        <w:ind w:left="1080"/>
      </w:pPr>
      <w:r>
        <w:rPr>
          <w:rFonts w:ascii="Calibri" w:hAnsi="Calibri"/>
          <w:b/>
          <w:i w:val="0"/>
          <w:sz w:val="22"/>
        </w:rPr>
        <w:t>Member</w:t>
      </w:r>
      <w:r>
        <w:rPr>
          <w:rFonts w:ascii="Calibri" w:hAnsi="Calibri"/>
          <w:b w:val="0"/>
          <w:i w:val="0"/>
          <w:sz w:val="22"/>
        </w:rPr>
        <w:t xml:space="preserve"> -- Standard team member access.</w:t>
      </w:r>
    </w:p>
    <w:p>
      <w:pPr>
        <w:pStyle w:val="ListBullet"/>
        <w:spacing w:before="20" w:after="20"/>
        <w:ind w:left="1080"/>
      </w:pPr>
      <w:r>
        <w:rPr>
          <w:rFonts w:ascii="Calibri" w:hAnsi="Calibri"/>
          <w:b/>
          <w:i w:val="0"/>
          <w:sz w:val="22"/>
        </w:rPr>
        <w:t>Freelancer</w:t>
      </w:r>
      <w:r>
        <w:rPr>
          <w:rFonts w:ascii="Calibri" w:hAnsi="Calibri"/>
          <w:b w:val="0"/>
          <w:i w:val="0"/>
          <w:sz w:val="22"/>
        </w:rPr>
        <w:t xml:space="preserve"> -- Contractor access with a separate portal experience.</w:t>
      </w:r>
    </w:p>
    <w:p>
      <w:pPr>
        <w:pStyle w:val="ListNumber"/>
        <w:spacing w:before="20" w:after="20"/>
        <w:ind w:left="720"/>
      </w:pPr>
      <w:r>
        <w:rPr>
          <w:rFonts w:ascii="Calibri" w:hAnsi="Calibri"/>
          <w:b w:val="0"/>
          <w:i w:val="0"/>
          <w:sz w:val="22"/>
        </w:rPr>
        <w:t xml:space="preserve">If you chose Freelancer, a </w:t>
      </w:r>
      <w:r>
        <w:rPr>
          <w:rFonts w:ascii="Calibri" w:hAnsi="Calibri"/>
          <w:b/>
          <w:i w:val="0"/>
          <w:sz w:val="22"/>
        </w:rPr>
        <w:t>title picker</w:t>
      </w:r>
      <w:r>
        <w:rPr>
          <w:rFonts w:ascii="Calibri" w:hAnsi="Calibri"/>
          <w:b w:val="0"/>
          <w:i w:val="0"/>
          <w:sz w:val="22"/>
        </w:rPr>
        <w:t xml:space="preserve"> will appear. Select their specialty (Long Form Editor, Short Form Editor, Podcast Editor, Graphic Designer, Developer, Writer, Producer, or Production/Camera).</w:t>
      </w:r>
    </w:p>
    <w:p>
      <w:pPr>
        <w:pStyle w:val="ListNumber"/>
        <w:spacing w:before="20" w:after="20"/>
        <w:ind w:left="720"/>
      </w:pPr>
      <w:r>
        <w:rPr>
          <w:rFonts w:ascii="Calibri" w:hAnsi="Calibri"/>
          <w:b w:val="0"/>
          <w:i w:val="0"/>
          <w:sz w:val="22"/>
        </w:rPr>
        <w:t xml:space="preserve">Click the </w:t>
      </w:r>
      <w:r>
        <w:rPr>
          <w:rFonts w:ascii="Calibri" w:hAnsi="Calibri"/>
          <w:b/>
          <w:i w:val="0"/>
          <w:sz w:val="22"/>
        </w:rPr>
        <w:t>Send Invite</w:t>
      </w:r>
      <w:r>
        <w:rPr>
          <w:rFonts w:ascii="Calibri" w:hAnsi="Calibri"/>
          <w:b w:val="0"/>
          <w:i w:val="0"/>
          <w:sz w:val="22"/>
        </w:rPr>
        <w:t xml:space="preserve"> button.</w:t>
      </w:r>
    </w:p>
    <w:p>
      <w:r>
        <w:rPr>
          <w:rFonts w:ascii="Calibri" w:hAnsi="Calibri"/>
          <w:b w:val="0"/>
          <w:i w:val="0"/>
          <w:sz w:val="22"/>
        </w:rPr>
        <w:t>A confirmation message will appear once the invitation email is sent. The invited person will receive an email with a link to set up their account.</w:t>
      </w:r>
      <w:r>
        <w:rPr>
          <w:rFonts w:ascii="Calibri" w:hAnsi="Calibri"/>
          <w:b w:val="0"/>
          <w:i w:val="0"/>
          <w:sz w:val="22"/>
        </w:rPr>
        <w:t>A confirmation message will appear once the invitation email is sent. The invited person will receive an email with a link to set up their account.</w:t>
      </w:r>
    </w:p>
    <w:p>
      <w:r>
        <w:rPr>
          <w:rFonts w:ascii="Calibri" w:hAnsi="Calibri"/>
          <w:b w:val="0"/>
          <w:i w:val="0"/>
          <w:sz w:val="22"/>
        </w:rPr>
        <w:t xml:space="preserve">Below the invite form, you will see a list of all </w:t>
      </w:r>
      <w:r>
        <w:rPr>
          <w:rFonts w:ascii="Calibri" w:hAnsi="Calibri"/>
          <w:b/>
          <w:i w:val="0"/>
          <w:sz w:val="22"/>
        </w:rPr>
        <w:t>pending invitations</w:t>
      </w:r>
      <w:r>
        <w:rPr>
          <w:rFonts w:ascii="Calibri" w:hAnsi="Calibri"/>
          <w:b w:val="0"/>
          <w:i w:val="0"/>
          <w:sz w:val="22"/>
        </w:rPr>
        <w:t xml:space="preserve"> -- invitations that have been sent but not yet accepted. You can delete a pending invitation by clicking the delete button next to it.</w:t>
      </w:r>
    </w:p>
    <w:p>
      <w:pPr>
        <w:pStyle w:val="Heading2"/>
      </w:pPr>
      <w:r>
        <w:rPr>
          <w:rFonts w:ascii="Calibri" w:hAnsi="Calibri"/>
          <w:b w:val="0"/>
          <w:i w:val="0"/>
          <w:sz w:val="32"/>
        </w:rPr>
        <w:t>12.2 Team Tab</w:t>
      </w:r>
      <w:r>
        <w:rPr>
          <w:rFonts w:ascii="Calibri" w:hAnsi="Calibri"/>
          <w:b w:val="0"/>
          <w:i w:val="0"/>
          <w:sz w:val="32"/>
        </w:rPr>
        <w:t>12.2 Team Tab</w:t>
      </w:r>
    </w:p>
    <w:p>
      <w:r>
        <w:rPr>
          <w:rFonts w:ascii="Calibri" w:hAnsi="Calibri"/>
          <w:b w:val="0"/>
          <w:i w:val="0"/>
          <w:sz w:val="22"/>
        </w:rPr>
        <w:t>This tab shows a list of every person on the team with their name, email, role, and title.</w:t>
      </w:r>
      <w:r>
        <w:rPr>
          <w:rFonts w:ascii="Calibri" w:hAnsi="Calibri"/>
          <w:b w:val="0"/>
          <w:i w:val="0"/>
          <w:sz w:val="22"/>
        </w:rPr>
        <w:t>This tab shows a list of every person on the team with their name, email, role, and title.</w:t>
      </w:r>
    </w:p>
    <w:p>
      <w:r>
        <w:rPr>
          <w:rFonts w:ascii="Calibri" w:hAnsi="Calibri"/>
          <w:b/>
          <w:i w:val="0"/>
          <w:sz w:val="22"/>
        </w:rPr>
        <w:t>To change someone's role:</w:t>
      </w:r>
      <w:r>
        <w:rPr>
          <w:rFonts w:ascii="Calibri" w:hAnsi="Calibri"/>
          <w:b w:val="0"/>
          <w:i w:val="0"/>
          <w:sz w:val="22"/>
        </w:rPr>
        <w:t xml:space="preserve"> Use the role dropdown next to their name. If you change someone to Freelancer, a title picker will pop up so you can assign their specialty.</w:t>
      </w:r>
    </w:p>
    <w:p>
      <w:r>
        <w:rPr>
          <w:rFonts w:ascii="Calibri" w:hAnsi="Calibri"/>
          <w:b/>
          <w:i w:val="0"/>
          <w:sz w:val="22"/>
        </w:rPr>
        <w:t>To remove someone from the team:</w:t>
      </w:r>
      <w:r>
        <w:rPr>
          <w:rFonts w:ascii="Calibri" w:hAnsi="Calibri"/>
          <w:b w:val="0"/>
          <w:i w:val="0"/>
          <w:sz w:val="22"/>
        </w:rPr>
        <w:t xml:space="preserve"> Click the </w:t>
      </w:r>
      <w:r>
        <w:rPr>
          <w:rFonts w:ascii="Calibri" w:hAnsi="Calibri"/>
          <w:b/>
          <w:i w:val="0"/>
          <w:sz w:val="22"/>
        </w:rPr>
        <w:t>Remove</w:t>
      </w:r>
      <w:r>
        <w:rPr>
          <w:rFonts w:ascii="Calibri" w:hAnsi="Calibri"/>
          <w:b w:val="0"/>
          <w:i w:val="0"/>
          <w:sz w:val="22"/>
        </w:rPr>
        <w:t xml:space="preserve"> button on their row. A confirmation dialog will ask you to confirm. Removing a team member permanently deletes their account and cannot be undone.</w:t>
      </w:r>
    </w:p>
    <w:p>
      <w:pPr>
        <w:pStyle w:val="Heading2"/>
      </w:pPr>
      <w:r>
        <w:rPr>
          <w:rFonts w:ascii="Calibri" w:hAnsi="Calibri"/>
          <w:b w:val="0"/>
          <w:i w:val="0"/>
          <w:sz w:val="32"/>
        </w:rPr>
        <w:t>12.3 Google Calendar Tab</w:t>
      </w:r>
      <w:r>
        <w:rPr>
          <w:rFonts w:ascii="Calibri" w:hAnsi="Calibri"/>
          <w:b w:val="0"/>
          <w:i w:val="0"/>
          <w:sz w:val="32"/>
        </w:rPr>
        <w:t>12.3 Google Calendar Tab</w:t>
      </w:r>
    </w:p>
    <w:p>
      <w:r>
        <w:rPr>
          <w:rFonts w:ascii="Calibri" w:hAnsi="Calibri"/>
          <w:b w:val="0"/>
          <w:i w:val="0"/>
          <w:sz w:val="22"/>
        </w:rPr>
        <w:t>This tab lets you connect a Google Calendar account so that calendar events sync into Mayday Studio.</w:t>
      </w:r>
      <w:r>
        <w:rPr>
          <w:rFonts w:ascii="Calibri" w:hAnsi="Calibri"/>
          <w:b w:val="0"/>
          <w:i w:val="0"/>
          <w:sz w:val="22"/>
        </w:rPr>
        <w:t>This tab lets you connect a Google Calendar account so that calendar events sync into Mayday Studio.</w:t>
      </w:r>
    </w:p>
    <w:p>
      <w:r>
        <w:rPr>
          <w:rFonts w:ascii="Calibri" w:hAnsi="Calibri"/>
          <w:b/>
          <w:i w:val="0"/>
          <w:sz w:val="22"/>
        </w:rPr>
        <w:t>To connect Google Calendar:</w:t>
      </w:r>
    </w:p>
    <w:p>
      <w:pPr>
        <w:pStyle w:val="ListNumber"/>
        <w:spacing w:before="20" w:after="20"/>
        <w:ind w:left="720"/>
      </w:pPr>
      <w:r>
        <w:rPr>
          <w:rFonts w:ascii="Calibri" w:hAnsi="Calibri"/>
          <w:b w:val="0"/>
          <w:i w:val="0"/>
          <w:sz w:val="22"/>
        </w:rPr>
        <w:t xml:space="preserve">Click the </w:t>
      </w:r>
      <w:r>
        <w:rPr>
          <w:rFonts w:ascii="Calibri" w:hAnsi="Calibri"/>
          <w:b/>
          <w:i w:val="0"/>
          <w:sz w:val="22"/>
        </w:rPr>
        <w:t>Connect Google Calendar</w:t>
      </w:r>
      <w:r>
        <w:rPr>
          <w:rFonts w:ascii="Calibri" w:hAnsi="Calibri"/>
          <w:b w:val="0"/>
          <w:i w:val="0"/>
          <w:sz w:val="22"/>
        </w:rPr>
        <w:t xml:space="preserve"> button.</w:t>
      </w:r>
    </w:p>
    <w:p>
      <w:pPr>
        <w:pStyle w:val="ListNumber"/>
        <w:spacing w:before="20" w:after="20"/>
        <w:ind w:left="720"/>
      </w:pPr>
      <w:r>
        <w:rPr>
          <w:rFonts w:ascii="Calibri" w:hAnsi="Calibri"/>
          <w:b w:val="0"/>
          <w:i w:val="0"/>
          <w:sz w:val="22"/>
        </w:rPr>
        <w:t>You will be redirected to Google's login page to authorize access.</w:t>
      </w:r>
      <w:r>
        <w:rPr>
          <w:rFonts w:ascii="Calibri" w:hAnsi="Calibri"/>
          <w:b w:val="0"/>
          <w:i w:val="0"/>
          <w:sz w:val="22"/>
        </w:rPr>
        <w:t>You will be redirected to Google's login page to authorize access.</w:t>
      </w:r>
    </w:p>
    <w:p>
      <w:pPr>
        <w:pStyle w:val="ListNumber"/>
        <w:spacing w:before="20" w:after="20"/>
        <w:ind w:left="720"/>
      </w:pPr>
      <w:r>
        <w:rPr>
          <w:rFonts w:ascii="Calibri" w:hAnsi="Calibri"/>
          <w:b w:val="0"/>
          <w:i w:val="0"/>
          <w:sz w:val="22"/>
        </w:rPr>
        <w:t>After approving, you are sent back to Mayday Studio and your connection status will show as connected.</w:t>
      </w:r>
      <w:r>
        <w:rPr>
          <w:rFonts w:ascii="Calibri" w:hAnsi="Calibri"/>
          <w:b w:val="0"/>
          <w:i w:val="0"/>
          <w:sz w:val="22"/>
        </w:rPr>
        <w:t>After approving, you are sent back to Mayday Studio and your connection status will show as connected.</w:t>
      </w:r>
    </w:p>
    <w:p>
      <w:r>
        <w:rPr>
          <w:rFonts w:ascii="Calibri" w:hAnsi="Calibri"/>
          <w:b/>
          <w:i w:val="0"/>
          <w:sz w:val="22"/>
        </w:rPr>
        <w:t>Mapping event types:</w:t>
      </w:r>
      <w:r>
        <w:rPr>
          <w:rFonts w:ascii="Calibri" w:hAnsi="Calibri"/>
          <w:b w:val="0"/>
          <w:i w:val="0"/>
          <w:sz w:val="22"/>
        </w:rPr>
        <w:t xml:space="preserve"> Once connected, the page will show a list of your Google calendars. For each Mayday Studio event type (Deadline, Meeting, Live/Recording, Filming, Video Post, Sponsor, Unavailable), you can choose which Google calendar it should sync with. This controls where events appear in both directions.</w:t>
      </w:r>
    </w:p>
    <w:p>
      <w:r>
        <w:rPr>
          <w:rFonts w:ascii="Calibri" w:hAnsi="Calibri"/>
          <w:b/>
          <w:i w:val="0"/>
          <w:sz w:val="22"/>
        </w:rPr>
        <w:t>To disconnect:</w:t>
      </w:r>
      <w:r>
        <w:rPr>
          <w:rFonts w:ascii="Calibri" w:hAnsi="Calibri"/>
          <w:b w:val="0"/>
          <w:i w:val="0"/>
          <w:sz w:val="22"/>
        </w:rPr>
        <w:t xml:space="preserve"> Click the disconnect option to revoke access. Your calendar events will no longer sync.</w:t>
      </w:r>
    </w:p>
    <w:p>
      <w:pPr>
        <w:spacing w:before="160" w:after="160"/>
        <w:pBdr>
          <w:bottom w:val="single" w:sz="6" w:space="1" w:color="CCCCCC"/>
        </w:pBdr>
      </w:pPr>
    </w:p>
    <w:p>
      <w:r>
        <w:rPr>
          <w:rFonts w:ascii="Calibri" w:hAnsi="Calibri"/>
          <w:b w:val="0"/>
          <w:i/>
          <w:sz w:val="22"/>
        </w:rPr>
        <w:t>This manual covers all pages available in Admin Mode as of June 2026. For information about Work Mode pages (Dashboard, Projects, Calendar, Deliverables, and production tools), refer to the Work Mode User Manual.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3A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A1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