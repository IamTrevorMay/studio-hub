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sz w:val="52"/>
        </w:rPr>
        <w:t>Mayday Studio — Contractor Portal User Manual</w:t>
      </w:r>
      <w:r>
        <w:rPr>
          <w:rFonts w:ascii="Calibri" w:hAnsi="Calibri"/>
          <w:b w:val="0"/>
          <w:i w:val="0"/>
          <w:sz w:val="52"/>
        </w:rPr>
        <w:t>Mayday Studio — Contractor Portal User Manual</w:t>
      </w:r>
    </w:p>
    <w:p>
      <w:r>
        <w:rPr>
          <w:rFonts w:ascii="Calibri" w:hAnsi="Calibri"/>
          <w:b w:val="0"/>
          <w:i w:val="0"/>
          <w:sz w:val="22"/>
        </w:rPr>
        <w:t>The Contractor Portal is a dedicated workspace for freelancers and contractors working with Mayday Studio. It gives you everything you need to view your assignments, submit your work, track your hours, sign documents, and communicate with the team. This manual walks you through every page and feature so you can get up and running quickly.</w:t>
      </w:r>
      <w:r>
        <w:rPr>
          <w:rFonts w:ascii="Calibri" w:hAnsi="Calibri"/>
          <w:b w:val="0"/>
          <w:i w:val="0"/>
          <w:sz w:val="22"/>
        </w:rPr>
        <w:t>The Contractor Portal is a dedicated workspace for freelancers and contractors working with Mayday Studio. It gives you everything you need to view your assignments, submit your work, track your hours, sign documents, and communicate with the team. This manual walks you through every page and feature so you can get up and running quickly.</w:t>
      </w:r>
    </w:p>
    <w:p>
      <w:pPr>
        <w:spacing w:before="160" w:after="160"/>
        <w:pBdr>
          <w:bottom w:val="single" w:sz="6" w:space="1" w:color="CCCCCC"/>
        </w:pBdr>
      </w:pPr>
    </w:p>
    <w:p>
      <w:pPr>
        <w:pStyle w:val="Heading1"/>
      </w:pPr>
      <w:r>
        <w:rPr>
          <w:rFonts w:ascii="Calibri" w:hAnsi="Calibri"/>
          <w:b w:val="0"/>
          <w:i w:val="0"/>
          <w:sz w:val="40"/>
        </w:rPr>
        <w:t>Table of Contents</w:t>
      </w:r>
      <w:r>
        <w:rPr>
          <w:rFonts w:ascii="Calibri" w:hAnsi="Calibri"/>
          <w:b w:val="0"/>
          <w:i w:val="0"/>
          <w:sz w:val="40"/>
        </w:rPr>
        <w:t>Table of Contents</w:t>
      </w:r>
    </w:p>
    <w:p>
      <w:pPr>
        <w:pStyle w:val="ListNumber"/>
        <w:spacing w:before="20" w:after="20"/>
        <w:ind w:left="720"/>
      </w:pPr>
      <w:r>
        <w:rPr>
          <w:rFonts w:ascii="Calibri" w:hAnsi="Calibri"/>
          <w:b w:val="0"/>
          <w:i w:val="0"/>
          <w:color w:val="4444CC"/>
          <w:sz w:val="22"/>
          <w:u w:val="single"/>
        </w:rPr>
        <w:t>Getting Started</w:t>
      </w:r>
    </w:p>
    <w:p>
      <w:pPr>
        <w:pStyle w:val="ListBullet"/>
        <w:spacing w:before="20" w:after="20"/>
        <w:ind w:left="1080"/>
      </w:pPr>
      <w:r>
        <w:rPr>
          <w:rFonts w:ascii="Calibri" w:hAnsi="Calibri"/>
          <w:b w:val="0"/>
          <w:i w:val="0"/>
          <w:sz w:val="22"/>
        </w:rPr>
        <w:t xml:space="preserve">1.1 </w:t>
      </w:r>
      <w:r>
        <w:rPr>
          <w:rFonts w:ascii="Calibri" w:hAnsi="Calibri"/>
          <w:b w:val="0"/>
          <w:i w:val="0"/>
          <w:color w:val="4444CC"/>
          <w:sz w:val="22"/>
          <w:u w:val="single"/>
        </w:rPr>
        <w:t>Accepting Your Invitation</w:t>
      </w:r>
    </w:p>
    <w:p>
      <w:pPr>
        <w:pStyle w:val="ListBullet"/>
        <w:spacing w:before="20" w:after="20"/>
        <w:ind w:left="1080"/>
      </w:pPr>
      <w:r>
        <w:rPr>
          <w:rFonts w:ascii="Calibri" w:hAnsi="Calibri"/>
          <w:b w:val="0"/>
          <w:i w:val="0"/>
          <w:sz w:val="22"/>
        </w:rPr>
        <w:t xml:space="preserve">1.2 </w:t>
      </w:r>
      <w:r>
        <w:rPr>
          <w:rFonts w:ascii="Calibri" w:hAnsi="Calibri"/>
          <w:b w:val="0"/>
          <w:i w:val="0"/>
          <w:color w:val="4444CC"/>
          <w:sz w:val="22"/>
          <w:u w:val="single"/>
        </w:rPr>
        <w:t>First-Time Tour</w:t>
      </w:r>
    </w:p>
    <w:p>
      <w:pPr>
        <w:pStyle w:val="ListBullet"/>
        <w:spacing w:before="20" w:after="20"/>
        <w:ind w:left="1080"/>
      </w:pPr>
      <w:r>
        <w:rPr>
          <w:rFonts w:ascii="Calibri" w:hAnsi="Calibri"/>
          <w:b w:val="0"/>
          <w:i w:val="0"/>
          <w:sz w:val="22"/>
        </w:rPr>
        <w:t xml:space="preserve">1.3 </w:t>
      </w:r>
      <w:r>
        <w:rPr>
          <w:rFonts w:ascii="Calibri" w:hAnsi="Calibri"/>
          <w:b w:val="0"/>
          <w:i w:val="0"/>
          <w:color w:val="4444CC"/>
          <w:sz w:val="22"/>
          <w:u w:val="single"/>
        </w:rPr>
        <w:t>The Sidebar</w:t>
      </w:r>
    </w:p>
    <w:p>
      <w:pPr>
        <w:pStyle w:val="ListBullet"/>
        <w:spacing w:before="20" w:after="20"/>
        <w:ind w:left="1080"/>
      </w:pPr>
      <w:r>
        <w:rPr>
          <w:rFonts w:ascii="Calibri" w:hAnsi="Calibri"/>
          <w:b w:val="0"/>
          <w:i w:val="0"/>
          <w:sz w:val="22"/>
        </w:rPr>
        <w:t xml:space="preserve">1.4 </w:t>
      </w:r>
      <w:r>
        <w:rPr>
          <w:rFonts w:ascii="Calibri" w:hAnsi="Calibri"/>
          <w:b w:val="0"/>
          <w:i w:val="0"/>
          <w:color w:val="4444CC"/>
          <w:sz w:val="22"/>
          <w:u w:val="single"/>
        </w:rPr>
        <w:t>Notifications</w:t>
      </w:r>
    </w:p>
    <w:p>
      <w:pPr>
        <w:pStyle w:val="ListBullet"/>
        <w:spacing w:before="20" w:after="20"/>
        <w:ind w:left="1080"/>
      </w:pPr>
      <w:r>
        <w:rPr>
          <w:rFonts w:ascii="Calibri" w:hAnsi="Calibri"/>
          <w:b w:val="0"/>
          <w:i w:val="0"/>
          <w:sz w:val="22"/>
        </w:rPr>
        <w:t xml:space="preserve">1.5 </w:t>
      </w:r>
      <w:r>
        <w:rPr>
          <w:rFonts w:ascii="Calibri" w:hAnsi="Calibri"/>
          <w:b w:val="0"/>
          <w:i w:val="0"/>
          <w:color w:val="4444CC"/>
          <w:sz w:val="22"/>
          <w:u w:val="single"/>
        </w:rPr>
        <w:t>Morty (the Mascot)</w:t>
      </w:r>
    </w:p>
    <w:p>
      <w:pPr>
        <w:pStyle w:val="ListNumber"/>
        <w:spacing w:before="20" w:after="20"/>
        <w:ind w:left="720"/>
      </w:pPr>
      <w:r>
        <w:rPr>
          <w:rFonts w:ascii="Calibri" w:hAnsi="Calibri"/>
          <w:b w:val="0"/>
          <w:i w:val="0"/>
          <w:color w:val="4444CC"/>
          <w:sz w:val="22"/>
          <w:u w:val="single"/>
        </w:rPr>
        <w:t>Dashboard</w:t>
      </w:r>
    </w:p>
    <w:p>
      <w:pPr>
        <w:pStyle w:val="ListBullet"/>
        <w:spacing w:before="20" w:after="20"/>
        <w:ind w:left="1080"/>
      </w:pPr>
      <w:r>
        <w:rPr>
          <w:rFonts w:ascii="Calibri" w:hAnsi="Calibri"/>
          <w:b w:val="0"/>
          <w:i w:val="0"/>
          <w:sz w:val="22"/>
        </w:rPr>
        <w:t xml:space="preserve">2.1 </w:t>
      </w:r>
      <w:r>
        <w:rPr>
          <w:rFonts w:ascii="Calibri" w:hAnsi="Calibri"/>
          <w:b w:val="0"/>
          <w:i w:val="0"/>
          <w:color w:val="4444CC"/>
          <w:sz w:val="22"/>
          <w:u w:val="single"/>
        </w:rPr>
        <w:t>Notifications Panel</w:t>
      </w:r>
    </w:p>
    <w:p>
      <w:pPr>
        <w:pStyle w:val="ListBullet"/>
        <w:spacing w:before="20" w:after="20"/>
        <w:ind w:left="1080"/>
      </w:pPr>
      <w:r>
        <w:rPr>
          <w:rFonts w:ascii="Calibri" w:hAnsi="Calibri"/>
          <w:b w:val="0"/>
          <w:i w:val="0"/>
          <w:sz w:val="22"/>
        </w:rPr>
        <w:t xml:space="preserve">2.2 </w:t>
      </w:r>
      <w:r>
        <w:rPr>
          <w:rFonts w:ascii="Calibri" w:hAnsi="Calibri"/>
          <w:b w:val="0"/>
          <w:i w:val="0"/>
          <w:color w:val="4444CC"/>
          <w:sz w:val="22"/>
          <w:u w:val="single"/>
        </w:rPr>
        <w:t>Assignment List</w:t>
      </w:r>
    </w:p>
    <w:p>
      <w:pPr>
        <w:pStyle w:val="ListBullet"/>
        <w:spacing w:before="20" w:after="20"/>
        <w:ind w:left="1080"/>
      </w:pPr>
      <w:r>
        <w:rPr>
          <w:rFonts w:ascii="Calibri" w:hAnsi="Calibri"/>
          <w:b w:val="0"/>
          <w:i w:val="0"/>
          <w:sz w:val="22"/>
        </w:rPr>
        <w:t xml:space="preserve">2.3 </w:t>
      </w:r>
      <w:r>
        <w:rPr>
          <w:rFonts w:ascii="Calibri" w:hAnsi="Calibri"/>
          <w:b w:val="0"/>
          <w:i w:val="0"/>
          <w:color w:val="4444CC"/>
          <w:sz w:val="22"/>
          <w:u w:val="single"/>
        </w:rPr>
        <w:t>Status Filter</w:t>
      </w:r>
    </w:p>
    <w:p>
      <w:pPr>
        <w:pStyle w:val="ListBullet"/>
        <w:spacing w:before="20" w:after="20"/>
        <w:ind w:left="1080"/>
      </w:pPr>
      <w:r>
        <w:rPr>
          <w:rFonts w:ascii="Calibri" w:hAnsi="Calibri"/>
          <w:b w:val="0"/>
          <w:i w:val="0"/>
          <w:sz w:val="22"/>
        </w:rPr>
        <w:t xml:space="preserve">2.4 </w:t>
      </w:r>
      <w:r>
        <w:rPr>
          <w:rFonts w:ascii="Calibri" w:hAnsi="Calibri"/>
          <w:b w:val="0"/>
          <w:i w:val="0"/>
          <w:color w:val="4444CC"/>
          <w:sz w:val="22"/>
          <w:u w:val="single"/>
        </w:rPr>
        <w:t>Assignment Detail</w:t>
      </w:r>
    </w:p>
    <w:p>
      <w:pPr>
        <w:pStyle w:val="ListBullet"/>
        <w:spacing w:before="20" w:after="20"/>
        <w:ind w:left="1080"/>
      </w:pPr>
      <w:r>
        <w:rPr>
          <w:rFonts w:ascii="Calibri" w:hAnsi="Calibri"/>
          <w:b w:val="0"/>
          <w:i w:val="0"/>
          <w:sz w:val="22"/>
        </w:rPr>
        <w:t xml:space="preserve">2.5 </w:t>
      </w:r>
      <w:r>
        <w:rPr>
          <w:rFonts w:ascii="Calibri" w:hAnsi="Calibri"/>
          <w:b w:val="0"/>
          <w:i w:val="0"/>
          <w:color w:val="4444CC"/>
          <w:sz w:val="22"/>
          <w:u w:val="single"/>
        </w:rPr>
        <w:t>Changing Assignment Status</w:t>
      </w:r>
    </w:p>
    <w:p>
      <w:pPr>
        <w:pStyle w:val="ListBullet"/>
        <w:spacing w:before="20" w:after="20"/>
        <w:ind w:left="1080"/>
      </w:pPr>
      <w:r>
        <w:rPr>
          <w:rFonts w:ascii="Calibri" w:hAnsi="Calibri"/>
          <w:b w:val="0"/>
          <w:i w:val="0"/>
          <w:sz w:val="22"/>
        </w:rPr>
        <w:t xml:space="preserve">2.6 </w:t>
      </w:r>
      <w:r>
        <w:rPr>
          <w:rFonts w:ascii="Calibri" w:hAnsi="Calibri"/>
          <w:b w:val="0"/>
          <w:i w:val="0"/>
          <w:color w:val="4444CC"/>
          <w:sz w:val="22"/>
          <w:u w:val="single"/>
        </w:rPr>
        <w:t>Submitting Work from an Assignment</w:t>
      </w:r>
    </w:p>
    <w:p>
      <w:pPr>
        <w:pStyle w:val="ListBullet"/>
        <w:spacing w:before="20" w:after="20"/>
        <w:ind w:left="1080"/>
      </w:pPr>
      <w:r>
        <w:rPr>
          <w:rFonts w:ascii="Calibri" w:hAnsi="Calibri"/>
          <w:b w:val="0"/>
          <w:i w:val="0"/>
          <w:sz w:val="22"/>
        </w:rPr>
        <w:t xml:space="preserve">2.7 </w:t>
      </w:r>
      <w:r>
        <w:rPr>
          <w:rFonts w:ascii="Calibri" w:hAnsi="Calibri"/>
          <w:b w:val="0"/>
          <w:i w:val="0"/>
          <w:color w:val="4444CC"/>
          <w:sz w:val="22"/>
          <w:u w:val="single"/>
        </w:rPr>
        <w:t>Reporting Hours on Completion</w:t>
      </w:r>
    </w:p>
    <w:p>
      <w:pPr>
        <w:pStyle w:val="ListBullet"/>
        <w:spacing w:before="20" w:after="20"/>
        <w:ind w:left="1080"/>
      </w:pPr>
      <w:r>
        <w:rPr>
          <w:rFonts w:ascii="Calibri" w:hAnsi="Calibri"/>
          <w:b w:val="0"/>
          <w:i w:val="0"/>
          <w:sz w:val="22"/>
        </w:rPr>
        <w:t xml:space="preserve">2.8 </w:t>
      </w:r>
      <w:r>
        <w:rPr>
          <w:rFonts w:ascii="Calibri" w:hAnsi="Calibri"/>
          <w:b w:val="0"/>
          <w:i w:val="0"/>
          <w:color w:val="4444CC"/>
          <w:sz w:val="22"/>
          <w:u w:val="single"/>
        </w:rPr>
        <w:t>Flagging a Blocker ("I'm Stuck")</w:t>
      </w:r>
    </w:p>
    <w:p>
      <w:pPr>
        <w:pStyle w:val="ListBullet"/>
        <w:spacing w:before="20" w:after="20"/>
        <w:ind w:left="1080"/>
      </w:pPr>
      <w:r>
        <w:rPr>
          <w:rFonts w:ascii="Calibri" w:hAnsi="Calibri"/>
          <w:b w:val="0"/>
          <w:i w:val="0"/>
          <w:sz w:val="22"/>
        </w:rPr>
        <w:t xml:space="preserve">2.9 </w:t>
      </w:r>
      <w:r>
        <w:rPr>
          <w:rFonts w:ascii="Calibri" w:hAnsi="Calibri"/>
          <w:b w:val="0"/>
          <w:i w:val="0"/>
          <w:color w:val="4444CC"/>
          <w:sz w:val="22"/>
          <w:u w:val="single"/>
        </w:rPr>
        <w:t>Comment Thread</w:t>
      </w:r>
    </w:p>
    <w:p>
      <w:pPr>
        <w:pStyle w:val="ListBullet"/>
        <w:spacing w:before="20" w:after="20"/>
        <w:ind w:left="1080"/>
      </w:pPr>
      <w:r>
        <w:rPr>
          <w:rFonts w:ascii="Calibri" w:hAnsi="Calibri"/>
          <w:b w:val="0"/>
          <w:i w:val="0"/>
          <w:sz w:val="22"/>
        </w:rPr>
        <w:t xml:space="preserve">2.10 </w:t>
      </w:r>
      <w:r>
        <w:rPr>
          <w:rFonts w:ascii="Calibri" w:hAnsi="Calibri"/>
          <w:b w:val="0"/>
          <w:i w:val="0"/>
          <w:color w:val="4444CC"/>
          <w:sz w:val="22"/>
          <w:u w:val="single"/>
        </w:rPr>
        <w:t>Archiving Completed Assignments</w:t>
      </w:r>
    </w:p>
    <w:p>
      <w:pPr>
        <w:pStyle w:val="ListNumber"/>
        <w:spacing w:before="20" w:after="20"/>
        <w:ind w:left="720"/>
      </w:pPr>
      <w:r>
        <w:rPr>
          <w:rFonts w:ascii="Calibri" w:hAnsi="Calibri"/>
          <w:b w:val="0"/>
          <w:i w:val="0"/>
          <w:color w:val="4444CC"/>
          <w:sz w:val="22"/>
          <w:u w:val="single"/>
        </w:rPr>
        <w:t>Assignments</w:t>
      </w:r>
    </w:p>
    <w:p>
      <w:pPr>
        <w:pStyle w:val="ListNumber"/>
        <w:spacing w:before="20" w:after="20"/>
        <w:ind w:left="720"/>
      </w:pPr>
      <w:r>
        <w:rPr>
          <w:rFonts w:ascii="Calibri" w:hAnsi="Calibri"/>
          <w:b w:val="0"/>
          <w:i w:val="0"/>
          <w:color w:val="4444CC"/>
          <w:sz w:val="22"/>
          <w:u w:val="single"/>
        </w:rPr>
        <w:t>Submit</w:t>
      </w:r>
    </w:p>
    <w:p>
      <w:pPr>
        <w:pStyle w:val="ListNumber"/>
        <w:spacing w:before="20" w:after="20"/>
        <w:ind w:left="720"/>
      </w:pPr>
      <w:r>
        <w:rPr>
          <w:rFonts w:ascii="Calibri" w:hAnsi="Calibri"/>
          <w:b w:val="0"/>
          <w:i w:val="0"/>
          <w:color w:val="4444CC"/>
          <w:sz w:val="22"/>
          <w:u w:val="single"/>
        </w:rPr>
        <w:t>Resources</w:t>
      </w:r>
    </w:p>
    <w:p>
      <w:pPr>
        <w:pStyle w:val="ListNumber"/>
        <w:spacing w:before="20" w:after="20"/>
        <w:ind w:left="720"/>
      </w:pPr>
      <w:r>
        <w:rPr>
          <w:rFonts w:ascii="Calibri" w:hAnsi="Calibri"/>
          <w:b w:val="0"/>
          <w:i w:val="0"/>
          <w:color w:val="4444CC"/>
          <w:sz w:val="22"/>
          <w:u w:val="single"/>
        </w:rPr>
        <w:t>Assets Library</w:t>
      </w:r>
    </w:p>
    <w:p>
      <w:pPr>
        <w:pStyle w:val="ListNumber"/>
        <w:spacing w:before="20" w:after="20"/>
        <w:ind w:left="720"/>
      </w:pPr>
      <w:r>
        <w:rPr>
          <w:rFonts w:ascii="Calibri" w:hAnsi="Calibri"/>
          <w:b w:val="0"/>
          <w:i w:val="0"/>
          <w:color w:val="4444CC"/>
          <w:sz w:val="22"/>
          <w:u w:val="single"/>
        </w:rPr>
        <w:t>Documents</w:t>
      </w:r>
    </w:p>
    <w:p>
      <w:pPr>
        <w:pStyle w:val="ListBullet"/>
        <w:spacing w:before="20" w:after="20"/>
        <w:ind w:left="1080"/>
      </w:pPr>
      <w:r>
        <w:rPr>
          <w:rFonts w:ascii="Calibri" w:hAnsi="Calibri"/>
          <w:b w:val="0"/>
          <w:i w:val="0"/>
          <w:sz w:val="22"/>
        </w:rPr>
        <w:t xml:space="preserve">7.1 </w:t>
      </w:r>
      <w:r>
        <w:rPr>
          <w:rFonts w:ascii="Calibri" w:hAnsi="Calibri"/>
          <w:b w:val="0"/>
          <w:i w:val="0"/>
          <w:color w:val="4444CC"/>
          <w:sz w:val="22"/>
          <w:u w:val="single"/>
        </w:rPr>
        <w:t>Action Required (Signing)</w:t>
      </w:r>
    </w:p>
    <w:p>
      <w:pPr>
        <w:pStyle w:val="ListBullet"/>
        <w:spacing w:before="20" w:after="20"/>
        <w:ind w:left="1080"/>
      </w:pPr>
      <w:r>
        <w:rPr>
          <w:rFonts w:ascii="Calibri" w:hAnsi="Calibri"/>
          <w:b w:val="0"/>
          <w:i w:val="0"/>
          <w:sz w:val="22"/>
        </w:rPr>
        <w:t xml:space="preserve">7.2 </w:t>
      </w:r>
      <w:r>
        <w:rPr>
          <w:rFonts w:ascii="Calibri" w:hAnsi="Calibri"/>
          <w:b w:val="0"/>
          <w:i w:val="0"/>
          <w:color w:val="4444CC"/>
          <w:sz w:val="22"/>
          <w:u w:val="single"/>
        </w:rPr>
        <w:t>All Documents</w:t>
      </w:r>
    </w:p>
    <w:p>
      <w:pPr>
        <w:pStyle w:val="ListBullet"/>
        <w:spacing w:before="20" w:after="20"/>
        <w:ind w:left="1080"/>
      </w:pPr>
      <w:r>
        <w:rPr>
          <w:rFonts w:ascii="Calibri" w:hAnsi="Calibri"/>
          <w:b w:val="0"/>
          <w:i w:val="0"/>
          <w:sz w:val="22"/>
        </w:rPr>
        <w:t xml:space="preserve">7.3 </w:t>
      </w:r>
      <w:r>
        <w:rPr>
          <w:rFonts w:ascii="Calibri" w:hAnsi="Calibri"/>
          <w:b w:val="0"/>
          <w:i w:val="0"/>
          <w:color w:val="4444CC"/>
          <w:sz w:val="22"/>
          <w:u w:val="single"/>
        </w:rPr>
        <w:t>How to Sign a Document</w:t>
      </w:r>
    </w:p>
    <w:p>
      <w:pPr>
        <w:pStyle w:val="ListNumber"/>
        <w:spacing w:before="20" w:after="20"/>
        <w:ind w:left="720"/>
      </w:pPr>
      <w:r>
        <w:rPr>
          <w:rFonts w:ascii="Calibri" w:hAnsi="Calibri"/>
          <w:b w:val="0"/>
          <w:i w:val="0"/>
          <w:color w:val="4444CC"/>
          <w:sz w:val="22"/>
          <w:u w:val="single"/>
        </w:rPr>
        <w:t>Channels</w:t>
      </w:r>
    </w:p>
    <w:p>
      <w:pPr>
        <w:pStyle w:val="ListNumber"/>
        <w:spacing w:before="20" w:after="20"/>
        <w:ind w:left="720"/>
      </w:pPr>
      <w:r>
        <w:rPr>
          <w:rFonts w:ascii="Calibri" w:hAnsi="Calibri"/>
          <w:b w:val="0"/>
          <w:i w:val="0"/>
          <w:color w:val="4444CC"/>
          <w:sz w:val="22"/>
          <w:u w:val="single"/>
        </w:rPr>
        <w:t>Messages</w:t>
      </w:r>
    </w:p>
    <w:p>
      <w:pPr>
        <w:pStyle w:val="ListNumber"/>
        <w:spacing w:before="20" w:after="20"/>
        <w:ind w:left="720"/>
      </w:pPr>
      <w:r>
        <w:rPr>
          <w:rFonts w:ascii="Calibri" w:hAnsi="Calibri"/>
          <w:b w:val="0"/>
          <w:i w:val="0"/>
          <w:color w:val="4444CC"/>
          <w:sz w:val="22"/>
          <w:u w:val="single"/>
        </w:rPr>
        <w:t>Profile</w:t>
      </w:r>
    </w:p>
    <w:p>
      <w:pPr>
        <w:pStyle w:val="ListBullet"/>
        <w:spacing w:before="20" w:after="20"/>
        <w:ind w:left="1440"/>
      </w:pPr>
      <w:r>
        <w:rPr>
          <w:rFonts w:ascii="Calibri" w:hAnsi="Calibri"/>
          <w:b w:val="0"/>
          <w:i w:val="0"/>
          <w:sz w:val="22"/>
        </w:rPr>
        <w:t xml:space="preserve">10.1 </w:t>
      </w:r>
      <w:r>
        <w:rPr>
          <w:rFonts w:ascii="Calibri" w:hAnsi="Calibri"/>
          <w:b w:val="0"/>
          <w:i w:val="0"/>
          <w:color w:val="4444CC"/>
          <w:sz w:val="22"/>
          <w:u w:val="single"/>
        </w:rPr>
        <w:t>Profile Info</w:t>
      </w:r>
    </w:p>
    <w:p>
      <w:pPr>
        <w:pStyle w:val="ListBullet"/>
        <w:spacing w:before="20" w:after="20"/>
        <w:ind w:left="1440"/>
      </w:pPr>
      <w:r>
        <w:rPr>
          <w:rFonts w:ascii="Calibri" w:hAnsi="Calibri"/>
          <w:b w:val="0"/>
          <w:i w:val="0"/>
          <w:sz w:val="22"/>
        </w:rPr>
        <w:t xml:space="preserve">10.2 </w:t>
      </w:r>
      <w:r>
        <w:rPr>
          <w:rFonts w:ascii="Calibri" w:hAnsi="Calibri"/>
          <w:b w:val="0"/>
          <w:i w:val="0"/>
          <w:color w:val="4444CC"/>
          <w:sz w:val="22"/>
          <w:u w:val="single"/>
        </w:rPr>
        <w:t>Payment Info</w:t>
      </w:r>
    </w:p>
    <w:p>
      <w:pPr>
        <w:pStyle w:val="ListBullet"/>
        <w:spacing w:before="20" w:after="20"/>
        <w:ind w:left="1440"/>
      </w:pPr>
      <w:r>
        <w:rPr>
          <w:rFonts w:ascii="Calibri" w:hAnsi="Calibri"/>
          <w:b w:val="0"/>
          <w:i w:val="0"/>
          <w:sz w:val="22"/>
        </w:rPr>
        <w:t xml:space="preserve">10.3 </w:t>
      </w:r>
      <w:r>
        <w:rPr>
          <w:rFonts w:ascii="Calibri" w:hAnsi="Calibri"/>
          <w:b w:val="0"/>
          <w:i w:val="0"/>
          <w:color w:val="4444CC"/>
          <w:sz w:val="22"/>
          <w:u w:val="single"/>
        </w:rPr>
        <w:t>Changing Your Password</w:t>
      </w:r>
    </w:p>
    <w:p>
      <w:pPr>
        <w:pStyle w:val="ListNumber"/>
        <w:spacing w:before="20" w:after="20"/>
        <w:ind w:left="720"/>
      </w:pPr>
      <w:r>
        <w:rPr>
          <w:rFonts w:ascii="Calibri" w:hAnsi="Calibri"/>
          <w:b w:val="0"/>
          <w:i w:val="0"/>
          <w:color w:val="4444CC"/>
          <w:sz w:val="22"/>
          <w:u w:val="single"/>
        </w:rPr>
        <w:t>Notifications Page</w:t>
      </w:r>
    </w:p>
    <w:p>
      <w:pPr>
        <w:spacing w:before="160" w:after="160"/>
        <w:pBdr>
          <w:bottom w:val="single" w:sz="6" w:space="1" w:color="CCCCCC"/>
        </w:pBdr>
      </w:pPr>
    </w:p>
    <w:p>
      <w:pPr>
        <w:pStyle w:val="Heading1"/>
      </w:pPr>
      <w:r>
        <w:rPr>
          <w:rFonts w:ascii="Calibri" w:hAnsi="Calibri"/>
          <w:b w:val="0"/>
          <w:i w:val="0"/>
          <w:sz w:val="40"/>
        </w:rPr>
        <w:t>1. Getting Started</w:t>
      </w:r>
      <w:r>
        <w:rPr>
          <w:rFonts w:ascii="Calibri" w:hAnsi="Calibri"/>
          <w:b w:val="0"/>
          <w:i w:val="0"/>
          <w:sz w:val="40"/>
        </w:rPr>
        <w:t>1. Getting Started</w:t>
      </w:r>
    </w:p>
    <w:p>
      <w:pPr>
        <w:pStyle w:val="Heading2"/>
      </w:pPr>
      <w:r>
        <w:rPr>
          <w:rFonts w:ascii="Calibri" w:hAnsi="Calibri"/>
          <w:b w:val="0"/>
          <w:i w:val="0"/>
          <w:sz w:val="32"/>
        </w:rPr>
        <w:t>1.1 Accepting Your Invitation</w:t>
      </w:r>
      <w:r>
        <w:rPr>
          <w:rFonts w:ascii="Calibri" w:hAnsi="Calibri"/>
          <w:b w:val="0"/>
          <w:i w:val="0"/>
          <w:sz w:val="32"/>
        </w:rPr>
        <w:t>1.1 Accepting Your Invitation</w:t>
      </w:r>
    </w:p>
    <w:p>
      <w:r>
        <w:rPr>
          <w:rFonts w:ascii="Calibri" w:hAnsi="Calibri"/>
          <w:b w:val="0"/>
          <w:i w:val="0"/>
          <w:sz w:val="22"/>
        </w:rPr>
        <w:t>You will receive an email invitation from the Mayday Studio team. Click the link in the email to open the account setup page in your browser.</w:t>
      </w:r>
      <w:r>
        <w:rPr>
          <w:rFonts w:ascii="Calibri" w:hAnsi="Calibri"/>
          <w:b w:val="0"/>
          <w:i w:val="0"/>
          <w:sz w:val="22"/>
        </w:rPr>
        <w:t>You will receive an email invitation from the Mayday Studio team. Click the link in the email to open the account setup page in your browser.</w:t>
      </w:r>
    </w:p>
    <w:p>
      <w:r>
        <w:rPr>
          <w:rFonts w:ascii="Calibri" w:hAnsi="Calibri"/>
          <w:b w:val="0"/>
          <w:i w:val="0"/>
          <w:sz w:val="22"/>
        </w:rPr>
        <w:t>During setup you will:</w:t>
      </w:r>
      <w:r>
        <w:rPr>
          <w:rFonts w:ascii="Calibri" w:hAnsi="Calibri"/>
          <w:b w:val="0"/>
          <w:i w:val="0"/>
          <w:sz w:val="22"/>
        </w:rPr>
        <w:t>During setup you will:</w:t>
      </w:r>
    </w:p>
    <w:p>
      <w:pPr>
        <w:pStyle w:val="ListNumber"/>
        <w:spacing w:before="20" w:after="20"/>
        <w:ind w:left="720"/>
      </w:pPr>
      <w:r>
        <w:rPr>
          <w:rFonts w:ascii="Calibri" w:hAnsi="Calibri"/>
          <w:b w:val="0"/>
          <w:i w:val="0"/>
          <w:sz w:val="22"/>
        </w:rPr>
        <w:t>Create a password for your account.</w:t>
      </w:r>
      <w:r>
        <w:rPr>
          <w:rFonts w:ascii="Calibri" w:hAnsi="Calibri"/>
          <w:b w:val="0"/>
          <w:i w:val="0"/>
          <w:sz w:val="22"/>
        </w:rPr>
        <w:t>Create a password for your account.</w:t>
      </w:r>
    </w:p>
    <w:p>
      <w:pPr>
        <w:pStyle w:val="ListNumber"/>
        <w:spacing w:before="20" w:after="20"/>
        <w:ind w:left="720"/>
      </w:pPr>
      <w:r>
        <w:rPr>
          <w:rFonts w:ascii="Calibri" w:hAnsi="Calibri"/>
          <w:b w:val="0"/>
          <w:i w:val="0"/>
          <w:sz w:val="22"/>
        </w:rPr>
        <w:t>Fill in your name and contact information.</w:t>
      </w:r>
      <w:r>
        <w:rPr>
          <w:rFonts w:ascii="Calibri" w:hAnsi="Calibri"/>
          <w:b w:val="0"/>
          <w:i w:val="0"/>
          <w:sz w:val="22"/>
        </w:rPr>
        <w:t>Fill in your name and contact information.</w:t>
      </w:r>
    </w:p>
    <w:p>
      <w:pPr>
        <w:pStyle w:val="ListNumber"/>
        <w:spacing w:before="20" w:after="20"/>
        <w:ind w:left="720"/>
      </w:pPr>
      <w:r>
        <w:rPr>
          <w:rFonts w:ascii="Calibri" w:hAnsi="Calibri"/>
          <w:b w:val="0"/>
          <w:i w:val="0"/>
          <w:sz w:val="22"/>
        </w:rPr>
        <w:t>Enter your payment details (for example, Venmo username or PayPal email) so the team can pay you.</w:t>
      </w:r>
      <w:r>
        <w:rPr>
          <w:rFonts w:ascii="Calibri" w:hAnsi="Calibri"/>
          <w:b w:val="0"/>
          <w:i w:val="0"/>
          <w:sz w:val="22"/>
        </w:rPr>
        <w:t>Enter your payment details (for example, Venmo username or PayPal email) so the team can pay you.</w:t>
      </w:r>
    </w:p>
    <w:p>
      <w:pPr>
        <w:pStyle w:val="ListNumber"/>
        <w:spacing w:before="20" w:after="20"/>
        <w:ind w:left="720"/>
      </w:pPr>
      <w:r>
        <w:rPr>
          <w:rFonts w:ascii="Calibri" w:hAnsi="Calibri"/>
          <w:b w:val="0"/>
          <w:i w:val="0"/>
          <w:sz w:val="22"/>
        </w:rPr>
        <w:t>Review any contract or role information that was included in the invitation.</w:t>
      </w:r>
      <w:r>
        <w:rPr>
          <w:rFonts w:ascii="Calibri" w:hAnsi="Calibri"/>
          <w:b w:val="0"/>
          <w:i w:val="0"/>
          <w:sz w:val="22"/>
        </w:rPr>
        <w:t>Review any contract or role information that was included in the invitation.</w:t>
      </w:r>
    </w:p>
    <w:p>
      <w:r>
        <w:rPr>
          <w:rFonts w:ascii="Calibri" w:hAnsi="Calibri"/>
          <w:b w:val="0"/>
          <w:i w:val="0"/>
          <w:sz w:val="22"/>
        </w:rPr>
        <w:t>Once you finish the setup form and click the confirmation button, your account is ready and you will be taken straight into the portal.</w:t>
      </w:r>
      <w:r>
        <w:rPr>
          <w:rFonts w:ascii="Calibri" w:hAnsi="Calibri"/>
          <w:b w:val="0"/>
          <w:i w:val="0"/>
          <w:sz w:val="22"/>
        </w:rPr>
        <w:t>Once you finish the setup form and click the confirmation button, your account is ready and you will be taken straight into the portal.</w:t>
      </w:r>
    </w:p>
    <w:p>
      <w:pPr>
        <w:pStyle w:val="Heading2"/>
      </w:pPr>
      <w:r>
        <w:rPr>
          <w:rFonts w:ascii="Calibri" w:hAnsi="Calibri"/>
          <w:b w:val="0"/>
          <w:i w:val="0"/>
          <w:sz w:val="32"/>
        </w:rPr>
        <w:t>1.2 First-Time Tour</w:t>
      </w:r>
      <w:r>
        <w:rPr>
          <w:rFonts w:ascii="Calibri" w:hAnsi="Calibri"/>
          <w:b w:val="0"/>
          <w:i w:val="0"/>
          <w:sz w:val="32"/>
        </w:rPr>
        <w:t>1.2 First-Time Tour</w:t>
      </w:r>
    </w:p>
    <w:p>
      <w:r>
        <w:rPr>
          <w:rFonts w:ascii="Calibri" w:hAnsi="Calibri"/>
          <w:b w:val="0"/>
          <w:i w:val="0"/>
          <w:sz w:val="22"/>
        </w:rPr>
        <w:t>The very first time you log in, an automatic guided tour appears on screen. A dark overlay dims the background and a spotlight highlights one sidebar item at a time while a tooltip on the right explains what that page does.</w:t>
      </w:r>
      <w:r>
        <w:rPr>
          <w:rFonts w:ascii="Calibri" w:hAnsi="Calibri"/>
          <w:b w:val="0"/>
          <w:i w:val="0"/>
          <w:sz w:val="22"/>
        </w:rPr>
        <w:t>The very first time you log in, an automatic guided tour appears on screen. A dark overlay dims the background and a spotlight highlights one sidebar item at a time while a tooltip on the right explains what that page does.</w:t>
      </w:r>
    </w:p>
    <w:p>
      <w:r>
        <w:rPr>
          <w:rFonts w:ascii="Calibri" w:hAnsi="Calibri"/>
          <w:b w:val="0"/>
          <w:i w:val="0"/>
          <w:sz w:val="22"/>
        </w:rPr>
        <w:t xml:space="preserve">The tour covers </w:t>
      </w:r>
      <w:r>
        <w:rPr>
          <w:rFonts w:ascii="Calibri" w:hAnsi="Calibri"/>
          <w:b/>
          <w:i w:val="0"/>
          <w:sz w:val="22"/>
        </w:rPr>
        <w:t>7 steps</w:t>
      </w:r>
      <w:r>
        <w:rPr>
          <w:rFonts w:ascii="Calibri" w:hAnsi="Calibri"/>
          <w:b w:val="0"/>
          <w:i w:val="0"/>
          <w:sz w:val="22"/>
        </w:rPr>
        <w:t xml:space="preserve"> in this order:</w:t>
      </w:r>
    </w:p>
    <w:p>
      <w:pPr>
        <w:pStyle w:val="ListNumber"/>
        <w:spacing w:before="20" w:after="20"/>
        <w:ind w:left="720"/>
      </w:pPr>
      <w:r>
        <w:rPr>
          <w:rFonts w:ascii="Calibri" w:hAnsi="Calibri"/>
          <w:b/>
          <w:i w:val="0"/>
          <w:sz w:val="22"/>
        </w:rPr>
        <w:t>Dashboard</w:t>
      </w:r>
      <w:r>
        <w:rPr>
          <w:rFonts w:ascii="Calibri" w:hAnsi="Calibri"/>
          <w:b w:val="0"/>
          <w:i w:val="0"/>
          <w:sz w:val="22"/>
        </w:rPr>
        <w:t xml:space="preserve"> -- Your home base for assignments and status updates.</w:t>
      </w:r>
    </w:p>
    <w:p>
      <w:pPr>
        <w:pStyle w:val="ListNumber"/>
        <w:spacing w:before="20" w:after="20"/>
        <w:ind w:left="720"/>
      </w:pPr>
      <w:r>
        <w:rPr>
          <w:rFonts w:ascii="Calibri" w:hAnsi="Calibri"/>
          <w:b/>
          <w:i w:val="0"/>
          <w:sz w:val="22"/>
        </w:rPr>
        <w:t>Assignments</w:t>
      </w:r>
      <w:r>
        <w:rPr>
          <w:rFonts w:ascii="Calibri" w:hAnsi="Calibri"/>
          <w:b w:val="0"/>
          <w:i w:val="0"/>
          <w:sz w:val="22"/>
        </w:rPr>
        <w:t xml:space="preserve"> -- Your shared Google Drive folder for project files.</w:t>
      </w:r>
    </w:p>
    <w:p>
      <w:pPr>
        <w:pStyle w:val="ListNumber"/>
        <w:spacing w:before="20" w:after="20"/>
        <w:ind w:left="720"/>
      </w:pPr>
      <w:r>
        <w:rPr>
          <w:rFonts w:ascii="Calibri" w:hAnsi="Calibri"/>
          <w:b/>
          <w:i w:val="0"/>
          <w:sz w:val="22"/>
        </w:rPr>
        <w:t>Submit</w:t>
      </w:r>
      <w:r>
        <w:rPr>
          <w:rFonts w:ascii="Calibri" w:hAnsi="Calibri"/>
          <w:b w:val="0"/>
          <w:i w:val="0"/>
          <w:sz w:val="22"/>
        </w:rPr>
        <w:t xml:space="preserve"> -- Where you upload finished work.</w:t>
      </w:r>
    </w:p>
    <w:p>
      <w:pPr>
        <w:pStyle w:val="ListNumber"/>
        <w:spacing w:before="20" w:after="20"/>
        <w:ind w:left="720"/>
      </w:pPr>
      <w:r>
        <w:rPr>
          <w:rFonts w:ascii="Calibri" w:hAnsi="Calibri"/>
          <w:b/>
          <w:i w:val="0"/>
          <w:sz w:val="22"/>
        </w:rPr>
        <w:t>Documents</w:t>
      </w:r>
      <w:r>
        <w:rPr>
          <w:rFonts w:ascii="Calibri" w:hAnsi="Calibri"/>
          <w:b w:val="0"/>
          <w:i w:val="0"/>
          <w:sz w:val="22"/>
        </w:rPr>
        <w:t xml:space="preserve"> -- Review and sign contracts and agreements.</w:t>
      </w:r>
    </w:p>
    <w:p>
      <w:pPr>
        <w:pStyle w:val="ListNumber"/>
        <w:spacing w:before="20" w:after="20"/>
        <w:ind w:left="720"/>
      </w:pPr>
      <w:r>
        <w:rPr>
          <w:rFonts w:ascii="Calibri" w:hAnsi="Calibri"/>
          <w:b/>
          <w:i w:val="0"/>
          <w:sz w:val="22"/>
        </w:rPr>
        <w:t>Hours</w:t>
      </w:r>
      <w:r>
        <w:rPr>
          <w:rFonts w:ascii="Calibri" w:hAnsi="Calibri"/>
          <w:b w:val="0"/>
          <w:i w:val="0"/>
          <w:sz w:val="22"/>
        </w:rPr>
        <w:t xml:space="preserve"> -- Log your work hours each pay period.</w:t>
      </w:r>
    </w:p>
    <w:p>
      <w:pPr>
        <w:pStyle w:val="ListNumber"/>
        <w:spacing w:before="20" w:after="20"/>
        <w:ind w:left="720"/>
      </w:pPr>
      <w:r>
        <w:rPr>
          <w:rFonts w:ascii="Calibri" w:hAnsi="Calibri"/>
          <w:b/>
          <w:i w:val="0"/>
          <w:sz w:val="22"/>
        </w:rPr>
        <w:t>Assets Library</w:t>
      </w:r>
      <w:r>
        <w:rPr>
          <w:rFonts w:ascii="Calibri" w:hAnsi="Calibri"/>
          <w:b w:val="0"/>
          <w:i w:val="0"/>
          <w:sz w:val="22"/>
        </w:rPr>
        <w:t xml:space="preserve"> -- Find media assets for your edits.</w:t>
      </w:r>
    </w:p>
    <w:p>
      <w:pPr>
        <w:pStyle w:val="ListNumber"/>
        <w:spacing w:before="20" w:after="20"/>
        <w:ind w:left="720"/>
      </w:pPr>
      <w:r>
        <w:rPr>
          <w:rFonts w:ascii="Calibri" w:hAnsi="Calibri"/>
          <w:b/>
          <w:i w:val="0"/>
          <w:sz w:val="22"/>
        </w:rPr>
        <w:t>Profile</w:t>
      </w:r>
      <w:r>
        <w:rPr>
          <w:rFonts w:ascii="Calibri" w:hAnsi="Calibri"/>
          <w:b w:val="0"/>
          <w:i w:val="0"/>
          <w:sz w:val="22"/>
        </w:rPr>
        <w:t xml:space="preserve"> -- Set up payment and contact info.</w:t>
      </w:r>
    </w:p>
    <w:p>
      <w:r>
        <w:rPr>
          <w:rFonts w:ascii="Calibri" w:hAnsi="Calibri"/>
          <w:b w:val="0"/>
          <w:i w:val="0"/>
          <w:sz w:val="22"/>
        </w:rPr>
        <w:t xml:space="preserve">At the bottom of each tooltip you will see a </w:t>
      </w:r>
      <w:r>
        <w:rPr>
          <w:rFonts w:ascii="Calibri" w:hAnsi="Calibri"/>
          <w:b/>
          <w:i w:val="0"/>
          <w:sz w:val="22"/>
        </w:rPr>
        <w:t>Next</w:t>
      </w:r>
      <w:r>
        <w:rPr>
          <w:rFonts w:ascii="Calibri" w:hAnsi="Calibri"/>
          <w:b w:val="0"/>
          <w:i w:val="0"/>
          <w:sz w:val="22"/>
        </w:rPr>
        <w:t xml:space="preserve"> button to advance to the next step and a </w:t>
      </w:r>
      <w:r>
        <w:rPr>
          <w:rFonts w:ascii="Calibri" w:hAnsi="Calibri"/>
          <w:b/>
          <w:i w:val="0"/>
          <w:sz w:val="22"/>
        </w:rPr>
        <w:t>Back</w:t>
      </w:r>
      <w:r>
        <w:rPr>
          <w:rFonts w:ascii="Calibri" w:hAnsi="Calibri"/>
          <w:b w:val="0"/>
          <w:i w:val="0"/>
          <w:sz w:val="22"/>
        </w:rPr>
        <w:t xml:space="preserve"> button to revisit a previous step. If you want to skip the rest of the tour, click the </w:t>
      </w:r>
      <w:r>
        <w:rPr>
          <w:rFonts w:ascii="Calibri" w:hAnsi="Calibri"/>
          <w:b/>
          <w:i w:val="0"/>
          <w:sz w:val="22"/>
        </w:rPr>
        <w:t>Skip tour</w:t>
      </w:r>
      <w:r>
        <w:rPr>
          <w:rFonts w:ascii="Calibri" w:hAnsi="Calibri"/>
          <w:b w:val="0"/>
          <w:i w:val="0"/>
          <w:sz w:val="22"/>
        </w:rPr>
        <w:t xml:space="preserve"> link below the buttons. When you reach the last step, the button changes to </w:t>
      </w:r>
      <w:r>
        <w:rPr>
          <w:rFonts w:ascii="Calibri" w:hAnsi="Calibri"/>
          <w:b/>
          <w:i w:val="0"/>
          <w:sz w:val="22"/>
        </w:rPr>
        <w:t>Go to Profile</w:t>
      </w:r>
      <w:r>
        <w:rPr>
          <w:rFonts w:ascii="Calibri" w:hAnsi="Calibri"/>
          <w:b w:val="0"/>
          <w:i w:val="0"/>
          <w:sz w:val="22"/>
        </w:rPr>
        <w:t xml:space="preserve"> so you can immediately finish setting up your payment information.</w:t>
      </w:r>
    </w:p>
    <w:p>
      <w:r>
        <w:rPr>
          <w:rFonts w:ascii="Calibri" w:hAnsi="Calibri"/>
          <w:b w:val="0"/>
          <w:i w:val="0"/>
          <w:sz w:val="22"/>
        </w:rPr>
        <w:t>The tour only runs once. After you complete or skip it, it will not appear again.</w:t>
      </w:r>
      <w:r>
        <w:rPr>
          <w:rFonts w:ascii="Calibri" w:hAnsi="Calibri"/>
          <w:b w:val="0"/>
          <w:i w:val="0"/>
          <w:sz w:val="22"/>
        </w:rPr>
        <w:t>The tour only runs once. After you complete or skip it, it will not appear again.</w:t>
      </w:r>
    </w:p>
    <w:p>
      <w:pPr>
        <w:pStyle w:val="Heading2"/>
      </w:pPr>
      <w:r>
        <w:rPr>
          <w:rFonts w:ascii="Calibri" w:hAnsi="Calibri"/>
          <w:b w:val="0"/>
          <w:i w:val="0"/>
          <w:sz w:val="32"/>
        </w:rPr>
        <w:t>1.3 The Sidebar</w:t>
      </w:r>
      <w:r>
        <w:rPr>
          <w:rFonts w:ascii="Calibri" w:hAnsi="Calibri"/>
          <w:b w:val="0"/>
          <w:i w:val="0"/>
          <w:sz w:val="32"/>
        </w:rPr>
        <w:t>1.3 The Sidebar</w:t>
      </w:r>
    </w:p>
    <w:p>
      <w:r>
        <w:rPr>
          <w:rFonts w:ascii="Calibri" w:hAnsi="Calibri"/>
          <w:b w:val="0"/>
          <w:i w:val="0"/>
          <w:sz w:val="22"/>
        </w:rPr>
        <w:t>Your sidebar is the vertical panel on the left side of the screen. It lists every page you have access to, in a fixed order that cannot be rearranged. Click any page name to navigate to it. The currently active page is highlighted.</w:t>
      </w:r>
      <w:r>
        <w:rPr>
          <w:rFonts w:ascii="Calibri" w:hAnsi="Calibri"/>
          <w:b w:val="0"/>
          <w:i w:val="0"/>
          <w:sz w:val="22"/>
        </w:rPr>
        <w:t>Your sidebar is the vertical panel on the left side of the screen. It lists every page you have access to, in a fixed order that cannot be rearranged. Click any page name to navigate to it. The currently active page is highlighted.</w:t>
      </w:r>
    </w:p>
    <w:p>
      <w:r>
        <w:rPr>
          <w:rFonts w:ascii="Calibri" w:hAnsi="Calibri"/>
          <w:b w:val="0"/>
          <w:i w:val="0"/>
          <w:sz w:val="22"/>
        </w:rPr>
        <w:t>Here is the sidebar in order from top to bottom:</w:t>
      </w:r>
      <w:r>
        <w:rPr>
          <w:rFonts w:ascii="Calibri" w:hAnsi="Calibri"/>
          <w:b w:val="0"/>
          <w:i w:val="0"/>
          <w:sz w:val="22"/>
        </w:rPr>
        <w:t>Here is the sidebar in order from top to bottom:</w:t>
      </w:r>
    </w:p>
    <w:p>
      <w:pPr>
        <w:pStyle w:val="ListBullet"/>
        <w:spacing w:before="20" w:after="20"/>
        <w:ind w:left="720"/>
      </w:pPr>
      <w:r>
        <w:rPr>
          <w:rFonts w:ascii="Calibri" w:hAnsi="Calibri"/>
          <w:b w:val="0"/>
          <w:i w:val="0"/>
          <w:sz w:val="22"/>
        </w:rPr>
        <w:t>Dashboard</w:t>
      </w:r>
      <w:r>
        <w:rPr>
          <w:rFonts w:ascii="Calibri" w:hAnsi="Calibri"/>
          <w:b w:val="0"/>
          <w:i w:val="0"/>
          <w:sz w:val="22"/>
        </w:rPr>
        <w:t>Dashboard</w:t>
      </w:r>
    </w:p>
    <w:p>
      <w:pPr>
        <w:pStyle w:val="ListBullet"/>
        <w:spacing w:before="20" w:after="20"/>
        <w:ind w:left="720"/>
      </w:pPr>
      <w:r>
        <w:rPr>
          <w:rFonts w:ascii="Calibri" w:hAnsi="Calibri"/>
          <w:b w:val="0"/>
          <w:i w:val="0"/>
          <w:sz w:val="22"/>
        </w:rPr>
        <w:t>Assignments (only appears if the team has assigned you a Drive folder)</w:t>
      </w:r>
      <w:r>
        <w:rPr>
          <w:rFonts w:ascii="Calibri" w:hAnsi="Calibri"/>
          <w:b w:val="0"/>
          <w:i w:val="0"/>
          <w:sz w:val="22"/>
        </w:rPr>
        <w:t>Assignments (only appears if the team has assigned you a Drive folder)</w:t>
      </w:r>
    </w:p>
    <w:p>
      <w:pPr>
        <w:pStyle w:val="ListBullet"/>
        <w:spacing w:before="20" w:after="20"/>
        <w:ind w:left="720"/>
      </w:pPr>
      <w:r>
        <w:rPr>
          <w:rFonts w:ascii="Calibri" w:hAnsi="Calibri"/>
          <w:b w:val="0"/>
          <w:i w:val="0"/>
          <w:sz w:val="22"/>
        </w:rPr>
        <w:t>Submit</w:t>
      </w:r>
      <w:r>
        <w:rPr>
          <w:rFonts w:ascii="Calibri" w:hAnsi="Calibri"/>
          <w:b w:val="0"/>
          <w:i w:val="0"/>
          <w:sz w:val="22"/>
        </w:rPr>
        <w:t>Submit</w:t>
      </w:r>
    </w:p>
    <w:p>
      <w:pPr>
        <w:pStyle w:val="ListBullet"/>
        <w:spacing w:before="20" w:after="20"/>
        <w:ind w:left="720"/>
      </w:pPr>
      <w:r>
        <w:rPr>
          <w:rFonts w:ascii="Calibri" w:hAnsi="Calibri"/>
          <w:b w:val="0"/>
          <w:i w:val="0"/>
          <w:sz w:val="22"/>
        </w:rPr>
        <w:t>Resources</w:t>
      </w:r>
      <w:r>
        <w:rPr>
          <w:rFonts w:ascii="Calibri" w:hAnsi="Calibri"/>
          <w:b w:val="0"/>
          <w:i w:val="0"/>
          <w:sz w:val="22"/>
        </w:rPr>
        <w:t>Resources</w:t>
      </w:r>
    </w:p>
    <w:p>
      <w:pPr>
        <w:pStyle w:val="ListBullet"/>
        <w:spacing w:before="20" w:after="20"/>
        <w:ind w:left="720"/>
      </w:pPr>
      <w:r>
        <w:rPr>
          <w:rFonts w:ascii="Calibri" w:hAnsi="Calibri"/>
          <w:b w:val="0"/>
          <w:i w:val="0"/>
          <w:sz w:val="22"/>
        </w:rPr>
        <w:t>Assets Library</w:t>
      </w:r>
      <w:r>
        <w:rPr>
          <w:rFonts w:ascii="Calibri" w:hAnsi="Calibri"/>
          <w:b w:val="0"/>
          <w:i w:val="0"/>
          <w:sz w:val="22"/>
        </w:rPr>
        <w:t>Assets Library</w:t>
      </w:r>
    </w:p>
    <w:p>
      <w:pPr>
        <w:pStyle w:val="ListBullet"/>
        <w:spacing w:before="20" w:after="20"/>
        <w:ind w:left="720"/>
      </w:pPr>
      <w:r>
        <w:rPr>
          <w:rFonts w:ascii="Calibri" w:hAnsi="Calibri"/>
          <w:b w:val="0"/>
          <w:i w:val="0"/>
          <w:sz w:val="22"/>
        </w:rPr>
        <w:t>Documents</w:t>
      </w:r>
      <w:r>
        <w:rPr>
          <w:rFonts w:ascii="Calibri" w:hAnsi="Calibri"/>
          <w:b w:val="0"/>
          <w:i w:val="0"/>
          <w:sz w:val="22"/>
        </w:rPr>
        <w:t>Documents</w:t>
      </w:r>
    </w:p>
    <w:p>
      <w:pPr>
        <w:pStyle w:val="ListBullet"/>
        <w:spacing w:before="20" w:after="20"/>
        <w:ind w:left="720"/>
      </w:pPr>
      <w:r>
        <w:rPr>
          <w:rFonts w:ascii="Calibri" w:hAnsi="Calibri"/>
          <w:b w:val="0"/>
          <w:i w:val="0"/>
          <w:sz w:val="22"/>
        </w:rPr>
        <w:t>Channels</w:t>
      </w:r>
      <w:r>
        <w:rPr>
          <w:rFonts w:ascii="Calibri" w:hAnsi="Calibri"/>
          <w:b w:val="0"/>
          <w:i w:val="0"/>
          <w:sz w:val="22"/>
        </w:rPr>
        <w:t>Channels</w:t>
      </w:r>
    </w:p>
    <w:p>
      <w:pPr>
        <w:pStyle w:val="ListBullet"/>
        <w:spacing w:before="20" w:after="20"/>
        <w:ind w:left="720"/>
      </w:pPr>
      <w:r>
        <w:rPr>
          <w:rFonts w:ascii="Calibri" w:hAnsi="Calibri"/>
          <w:b w:val="0"/>
          <w:i w:val="0"/>
          <w:sz w:val="22"/>
        </w:rPr>
        <w:t>Messages</w:t>
      </w:r>
      <w:r>
        <w:rPr>
          <w:rFonts w:ascii="Calibri" w:hAnsi="Calibri"/>
          <w:b w:val="0"/>
          <w:i w:val="0"/>
          <w:sz w:val="22"/>
        </w:rPr>
        <w:t>Messages</w:t>
      </w:r>
    </w:p>
    <w:p>
      <w:pPr>
        <w:pStyle w:val="ListBullet"/>
        <w:spacing w:before="20" w:after="20"/>
        <w:ind w:left="720"/>
      </w:pPr>
      <w:r>
        <w:rPr>
          <w:rFonts w:ascii="Calibri" w:hAnsi="Calibri"/>
          <w:b w:val="0"/>
          <w:i w:val="0"/>
          <w:sz w:val="22"/>
        </w:rPr>
        <w:t>Profile</w:t>
      </w:r>
      <w:r>
        <w:rPr>
          <w:rFonts w:ascii="Calibri" w:hAnsi="Calibri"/>
          <w:b w:val="0"/>
          <w:i w:val="0"/>
          <w:sz w:val="22"/>
        </w:rPr>
        <w:t>Profile</w:t>
      </w:r>
    </w:p>
    <w:p>
      <w:pPr>
        <w:pStyle w:val="ListBullet"/>
        <w:spacing w:before="20" w:after="20"/>
        <w:ind w:left="720"/>
      </w:pPr>
      <w:r>
        <w:rPr>
          <w:rFonts w:ascii="Calibri" w:hAnsi="Calibri"/>
          <w:b w:val="0"/>
          <w:i w:val="0"/>
          <w:sz w:val="22"/>
        </w:rPr>
        <w:t>Notifications</w:t>
      </w:r>
      <w:r>
        <w:rPr>
          <w:rFonts w:ascii="Calibri" w:hAnsi="Calibri"/>
          <w:b w:val="0"/>
          <w:i w:val="0"/>
          <w:sz w:val="22"/>
        </w:rPr>
        <w:t>Notifications</w:t>
      </w:r>
    </w:p>
    <w:p>
      <w:r>
        <w:rPr>
          <w:rFonts w:ascii="Calibri" w:hAnsi="Calibri"/>
          <w:b w:val="0"/>
          <w:i w:val="0"/>
          <w:sz w:val="22"/>
        </w:rPr>
        <w:t>Some sidebar items show small colored badges next to the page name:</w:t>
      </w:r>
      <w:r>
        <w:rPr>
          <w:rFonts w:ascii="Calibri" w:hAnsi="Calibri"/>
          <w:b w:val="0"/>
          <w:i w:val="0"/>
          <w:sz w:val="22"/>
        </w:rPr>
        <w:t>Some sidebar items show small colored badges next to the page name:</w:t>
      </w:r>
    </w:p>
    <w:p>
      <w:pPr>
        <w:pStyle w:val="ListBullet"/>
        <w:spacing w:before="20" w:after="20"/>
        <w:ind w:left="720"/>
      </w:pPr>
      <w:r>
        <w:rPr>
          <w:rFonts w:ascii="Calibri" w:hAnsi="Calibri"/>
          <w:b/>
          <w:i w:val="0"/>
          <w:sz w:val="22"/>
        </w:rPr>
        <w:t>Documents</w:t>
      </w:r>
      <w:r>
        <w:rPr>
          <w:rFonts w:ascii="Calibri" w:hAnsi="Calibri"/>
          <w:b w:val="0"/>
          <w:i w:val="0"/>
          <w:sz w:val="22"/>
        </w:rPr>
        <w:t xml:space="preserve"> shows a badge when you have unsigned documents waiting for your signature.</w:t>
      </w:r>
    </w:p>
    <w:p>
      <w:pPr>
        <w:pStyle w:val="ListBullet"/>
        <w:spacing w:before="20" w:after="20"/>
        <w:ind w:left="720"/>
      </w:pPr>
      <w:r>
        <w:rPr>
          <w:rFonts w:ascii="Calibri" w:hAnsi="Calibri"/>
          <w:b/>
          <w:i w:val="0"/>
          <w:sz w:val="22"/>
        </w:rPr>
        <w:t>Dashboard</w:t>
      </w:r>
      <w:r>
        <w:rPr>
          <w:rFonts w:ascii="Calibri" w:hAnsi="Calibri"/>
          <w:b w:val="0"/>
          <w:i w:val="0"/>
          <w:sz w:val="22"/>
        </w:rPr>
        <w:t xml:space="preserve"> shows a badge when you have new assignments.</w:t>
      </w:r>
    </w:p>
    <w:p>
      <w:pPr>
        <w:pStyle w:val="Heading2"/>
      </w:pPr>
      <w:r>
        <w:rPr>
          <w:rFonts w:ascii="Calibri" w:hAnsi="Calibri"/>
          <w:b w:val="0"/>
          <w:i w:val="0"/>
          <w:sz w:val="32"/>
        </w:rPr>
        <w:t>1.4 Notifications</w:t>
      </w:r>
      <w:r>
        <w:rPr>
          <w:rFonts w:ascii="Calibri" w:hAnsi="Calibri"/>
          <w:b w:val="0"/>
          <w:i w:val="0"/>
          <w:sz w:val="32"/>
        </w:rPr>
        <w:t>1.4 Notifications</w:t>
      </w:r>
    </w:p>
    <w:p>
      <w:r>
        <w:rPr>
          <w:rFonts w:ascii="Calibri" w:hAnsi="Calibri"/>
          <w:b w:val="0"/>
          <w:i w:val="0"/>
          <w:sz w:val="22"/>
        </w:rPr>
        <w:t xml:space="preserve">A bell icon in the top-right corner of the screen shows your unread alert count. Click it to see notifications about new assignments, comments from the team, due date reminders, and announcements. You can also see all of your notifications by visiting the </w:t>
      </w:r>
      <w:r>
        <w:rPr>
          <w:rFonts w:ascii="Calibri" w:hAnsi="Calibri"/>
          <w:b/>
          <w:i w:val="0"/>
          <w:sz w:val="22"/>
        </w:rPr>
        <w:t>Notifications</w:t>
      </w:r>
      <w:r>
        <w:rPr>
          <w:rFonts w:ascii="Calibri" w:hAnsi="Calibri"/>
          <w:b w:val="0"/>
          <w:i w:val="0"/>
          <w:sz w:val="22"/>
        </w:rPr>
        <w:t xml:space="preserve"> page in the sidebar.</w:t>
      </w:r>
    </w:p>
    <w:p>
      <w:pPr>
        <w:pStyle w:val="Heading2"/>
      </w:pPr>
      <w:r>
        <w:rPr>
          <w:rFonts w:ascii="Calibri" w:hAnsi="Calibri"/>
          <w:b w:val="0"/>
          <w:i w:val="0"/>
          <w:sz w:val="32"/>
        </w:rPr>
        <w:t>1.5 Morty (the Mascot)</w:t>
      </w:r>
      <w:r>
        <w:rPr>
          <w:rFonts w:ascii="Calibri" w:hAnsi="Calibri"/>
          <w:b w:val="0"/>
          <w:i w:val="0"/>
          <w:sz w:val="32"/>
        </w:rPr>
        <w:t>1.5 Morty (the Mascot)</w:t>
      </w:r>
    </w:p>
    <w:p>
      <w:r>
        <w:rPr>
          <w:rFonts w:ascii="Calibri" w:hAnsi="Calibri"/>
          <w:b w:val="0"/>
          <w:i w:val="0"/>
          <w:sz w:val="22"/>
        </w:rPr>
        <w:t xml:space="preserve">Morty is an animated character that appears on screen as a friendly companion while you work. If you find Morty distracting, you can turn him off from your </w:t>
      </w:r>
      <w:r>
        <w:rPr>
          <w:rFonts w:ascii="Calibri" w:hAnsi="Calibri"/>
          <w:b/>
          <w:i w:val="0"/>
          <w:sz w:val="22"/>
        </w:rPr>
        <w:t>Profile</w:t>
      </w:r>
      <w:r>
        <w:rPr>
          <w:rFonts w:ascii="Calibri" w:hAnsi="Calibri"/>
          <w:b w:val="0"/>
          <w:i w:val="0"/>
          <w:sz w:val="22"/>
        </w:rPr>
        <w:t xml:space="preserve"> page (see the Morty toggle in </w:t>
      </w:r>
      <w:r>
        <w:rPr>
          <w:rFonts w:ascii="Calibri" w:hAnsi="Calibri"/>
          <w:b w:val="0"/>
          <w:i w:val="0"/>
          <w:color w:val="4444CC"/>
          <w:sz w:val="22"/>
          <w:u w:val="single"/>
        </w:rPr>
        <w:t>Section 10.1</w:t>
      </w:r>
      <w:r>
        <w:rPr>
          <w:rFonts w:ascii="Calibri" w:hAnsi="Calibri"/>
          <w:b w:val="0"/>
          <w:i w:val="0"/>
          <w:sz w:val="22"/>
        </w:rPr>
        <w:t>). If you want him back, just flip the toggle on again.</w:t>
      </w:r>
    </w:p>
    <w:p>
      <w:pPr>
        <w:spacing w:before="160" w:after="160"/>
        <w:pBdr>
          <w:bottom w:val="single" w:sz="6" w:space="1" w:color="CCCCCC"/>
        </w:pBdr>
      </w:pPr>
    </w:p>
    <w:p>
      <w:pPr>
        <w:pStyle w:val="Heading1"/>
      </w:pPr>
      <w:r>
        <w:rPr>
          <w:rFonts w:ascii="Calibri" w:hAnsi="Calibri"/>
          <w:b w:val="0"/>
          <w:i w:val="0"/>
          <w:sz w:val="40"/>
        </w:rPr>
        <w:t>2. Dashboard</w:t>
      </w:r>
      <w:r>
        <w:rPr>
          <w:rFonts w:ascii="Calibri" w:hAnsi="Calibri"/>
          <w:b w:val="0"/>
          <w:i w:val="0"/>
          <w:sz w:val="40"/>
        </w:rPr>
        <w:t>2. Dashboard</w:t>
      </w:r>
    </w:p>
    <w:p>
      <w:r>
        <w:rPr>
          <w:rFonts w:ascii="Calibri" w:hAnsi="Calibri"/>
          <w:b w:val="0"/>
          <w:i w:val="0"/>
          <w:sz w:val="22"/>
        </w:rPr>
        <w:t>The Dashboard is your home base. It shows all your current assignments, their statuses, any messages from the team, and recent notifications. When you first log in, this is the page you land on.</w:t>
      </w:r>
      <w:r>
        <w:rPr>
          <w:rFonts w:ascii="Calibri" w:hAnsi="Calibri"/>
          <w:b w:val="0"/>
          <w:i w:val="0"/>
          <w:sz w:val="22"/>
        </w:rPr>
        <w:t>The Dashboard is your home base. It shows all your current assignments, their statuses, any messages from the team, and recent notifications. When you first log in, this is the page you land on.</w:t>
      </w:r>
    </w:p>
    <w:p>
      <w:pPr>
        <w:pStyle w:val="Heading2"/>
      </w:pPr>
      <w:r>
        <w:rPr>
          <w:rFonts w:ascii="Calibri" w:hAnsi="Calibri"/>
          <w:b w:val="0"/>
          <w:i w:val="0"/>
          <w:sz w:val="32"/>
        </w:rPr>
        <w:t>2.1 Notifications Panel</w:t>
      </w:r>
      <w:r>
        <w:rPr>
          <w:rFonts w:ascii="Calibri" w:hAnsi="Calibri"/>
          <w:b w:val="0"/>
          <w:i w:val="0"/>
          <w:sz w:val="32"/>
        </w:rPr>
        <w:t>2.1 Notifications Panel</w:t>
      </w:r>
    </w:p>
    <w:p>
      <w:r>
        <w:rPr>
          <w:rFonts w:ascii="Calibri" w:hAnsi="Calibri"/>
          <w:b w:val="0"/>
          <w:i w:val="0"/>
          <w:sz w:val="22"/>
        </w:rPr>
        <w:t xml:space="preserve">At the top of the Dashboard, a collapsible </w:t>
      </w:r>
      <w:r>
        <w:rPr>
          <w:rFonts w:ascii="Calibri" w:hAnsi="Calibri"/>
          <w:b/>
          <w:i w:val="0"/>
          <w:sz w:val="22"/>
        </w:rPr>
        <w:t>Notifications</w:t>
      </w:r>
      <w:r>
        <w:rPr>
          <w:rFonts w:ascii="Calibri" w:hAnsi="Calibri"/>
          <w:b w:val="0"/>
          <w:i w:val="0"/>
          <w:sz w:val="22"/>
        </w:rPr>
        <w:t xml:space="preserve"> section shows your recent alerts and team announcements. If you have unread notifications, a small purple badge with a number appears next to the word "Notifications."</w:t>
      </w:r>
    </w:p>
    <w:p>
      <w:pPr>
        <w:pStyle w:val="ListBullet"/>
        <w:spacing w:before="20" w:after="20"/>
        <w:ind w:left="720"/>
      </w:pPr>
      <w:r>
        <w:rPr>
          <w:rFonts w:ascii="Calibri" w:hAnsi="Calibri"/>
          <w:b/>
          <w:i w:val="0"/>
          <w:sz w:val="22"/>
        </w:rPr>
        <w:t>Click the Notifications header</w:t>
      </w:r>
      <w:r>
        <w:rPr>
          <w:rFonts w:ascii="Calibri" w:hAnsi="Calibri"/>
          <w:b w:val="0"/>
          <w:i w:val="0"/>
          <w:sz w:val="22"/>
        </w:rPr>
        <w:t xml:space="preserve"> to expand or collapse the list.</w:t>
      </w:r>
    </w:p>
    <w:p>
      <w:pPr>
        <w:pStyle w:val="ListBullet"/>
        <w:spacing w:before="20" w:after="20"/>
        <w:ind w:left="720"/>
      </w:pPr>
      <w:r>
        <w:rPr>
          <w:rFonts w:ascii="Calibri" w:hAnsi="Calibri"/>
          <w:b w:val="0"/>
          <w:i w:val="0"/>
          <w:sz w:val="22"/>
        </w:rPr>
        <w:t>When expanded, you will see up to 10 of your most recent updates. Each one shows a title, a short description, and how long ago it arrived (for example, "2h ago").</w:t>
      </w:r>
      <w:r>
        <w:rPr>
          <w:rFonts w:ascii="Calibri" w:hAnsi="Calibri"/>
          <w:b w:val="0"/>
          <w:i w:val="0"/>
          <w:sz w:val="22"/>
        </w:rPr>
        <w:t>When expanded, you will see up to 10 of your most recent updates. Each one shows a title, a short description, and how long ago it arrived (for example, "2h ago").</w:t>
      </w:r>
    </w:p>
    <w:p>
      <w:pPr>
        <w:pStyle w:val="ListBullet"/>
        <w:spacing w:before="20" w:after="20"/>
        <w:ind w:left="720"/>
      </w:pPr>
      <w:r>
        <w:rPr>
          <w:rFonts w:ascii="Calibri" w:hAnsi="Calibri"/>
          <w:b/>
          <w:i w:val="0"/>
          <w:sz w:val="22"/>
        </w:rPr>
        <w:t>Announcements</w:t>
      </w:r>
      <w:r>
        <w:rPr>
          <w:rFonts w:ascii="Calibri" w:hAnsi="Calibri"/>
          <w:b w:val="0"/>
          <w:i w:val="0"/>
          <w:sz w:val="22"/>
        </w:rPr>
        <w:t xml:space="preserve"> from the team appear with a purple "Announcement" tag.</w:t>
      </w:r>
    </w:p>
    <w:p>
      <w:pPr>
        <w:pStyle w:val="ListBullet"/>
        <w:spacing w:before="20" w:after="20"/>
        <w:ind w:left="720"/>
      </w:pPr>
      <w:r>
        <w:rPr>
          <w:rFonts w:ascii="Calibri" w:hAnsi="Calibri"/>
          <w:b w:val="0"/>
          <w:i w:val="0"/>
          <w:sz w:val="22"/>
        </w:rPr>
        <w:t xml:space="preserve">To dismiss a single notification, click the </w:t>
      </w:r>
      <w:r>
        <w:rPr>
          <w:rFonts w:ascii="Calibri" w:hAnsi="Calibri"/>
          <w:b/>
          <w:i w:val="0"/>
          <w:sz w:val="22"/>
        </w:rPr>
        <w:t>X</w:t>
      </w:r>
      <w:r>
        <w:rPr>
          <w:rFonts w:ascii="Calibri" w:hAnsi="Calibri"/>
          <w:b w:val="0"/>
          <w:i w:val="0"/>
          <w:sz w:val="22"/>
        </w:rPr>
        <w:t xml:space="preserve"> button on its right side.</w:t>
      </w:r>
    </w:p>
    <w:p>
      <w:pPr>
        <w:pStyle w:val="ListBullet"/>
        <w:spacing w:before="20" w:after="20"/>
        <w:ind w:left="720"/>
      </w:pPr>
      <w:r>
        <w:rPr>
          <w:rFonts w:ascii="Calibri" w:hAnsi="Calibri"/>
          <w:b w:val="0"/>
          <w:i w:val="0"/>
          <w:sz w:val="22"/>
        </w:rPr>
        <w:t xml:space="preserve">To mark all notifications as read at once, click </w:t>
      </w:r>
      <w:r>
        <w:rPr>
          <w:rFonts w:ascii="Calibri" w:hAnsi="Calibri"/>
          <w:b/>
          <w:i w:val="0"/>
          <w:sz w:val="22"/>
        </w:rPr>
        <w:t>Mark All Read</w:t>
      </w:r>
      <w:r>
        <w:rPr>
          <w:rFonts w:ascii="Calibri" w:hAnsi="Calibri"/>
          <w:b w:val="0"/>
          <w:i w:val="0"/>
          <w:sz w:val="22"/>
        </w:rPr>
        <w:t xml:space="preserve"> (appears in the top-right of the expanded panel).</w:t>
      </w:r>
    </w:p>
    <w:p>
      <w:pPr>
        <w:pStyle w:val="ListBullet"/>
        <w:spacing w:before="20" w:after="20"/>
        <w:ind w:left="720"/>
      </w:pPr>
      <w:r>
        <w:rPr>
          <w:rFonts w:ascii="Calibri" w:hAnsi="Calibri"/>
          <w:b w:val="0"/>
          <w:i w:val="0"/>
          <w:sz w:val="22"/>
        </w:rPr>
        <w:t xml:space="preserve">To clear everything, click </w:t>
      </w:r>
      <w:r>
        <w:rPr>
          <w:rFonts w:ascii="Calibri" w:hAnsi="Calibri"/>
          <w:b/>
          <w:i w:val="0"/>
          <w:sz w:val="22"/>
        </w:rPr>
        <w:t>Clear All</w:t>
      </w:r>
      <w:r>
        <w:rPr>
          <w:rFonts w:ascii="Calibri" w:hAnsi="Calibri"/>
          <w:b w:val="0"/>
          <w:i w:val="0"/>
          <w:sz w:val="22"/>
        </w:rPr>
        <w:t>.</w:t>
      </w:r>
    </w:p>
    <w:p>
      <w:pPr>
        <w:pStyle w:val="Heading2"/>
      </w:pPr>
      <w:r>
        <w:rPr>
          <w:rFonts w:ascii="Calibri" w:hAnsi="Calibri"/>
          <w:b w:val="0"/>
          <w:i w:val="0"/>
          <w:sz w:val="32"/>
        </w:rPr>
        <w:t>2.2 Assignment List</w:t>
      </w:r>
      <w:r>
        <w:rPr>
          <w:rFonts w:ascii="Calibri" w:hAnsi="Calibri"/>
          <w:b w:val="0"/>
          <w:i w:val="0"/>
          <w:sz w:val="32"/>
        </w:rPr>
        <w:t>2.2 Assignment List</w:t>
      </w:r>
    </w:p>
    <w:p>
      <w:r>
        <w:rPr>
          <w:rFonts w:ascii="Calibri" w:hAnsi="Calibri"/>
          <w:b w:val="0"/>
          <w:i w:val="0"/>
          <w:sz w:val="22"/>
        </w:rPr>
        <w:t xml:space="preserve">Below the notifications panel you will see the </w:t>
      </w:r>
      <w:r>
        <w:rPr>
          <w:rFonts w:ascii="Calibri" w:hAnsi="Calibri"/>
          <w:b/>
          <w:i w:val="0"/>
          <w:sz w:val="22"/>
        </w:rPr>
        <w:t>My Assignments</w:t>
      </w:r>
      <w:r>
        <w:rPr>
          <w:rFonts w:ascii="Calibri" w:hAnsi="Calibri"/>
          <w:b w:val="0"/>
          <w:i w:val="0"/>
          <w:sz w:val="22"/>
        </w:rPr>
        <w:t xml:space="preserve"> heading with a summary line that tells you how many total assignments you have and how many are currently in progress.</w:t>
      </w:r>
    </w:p>
    <w:p>
      <w:r>
        <w:rPr>
          <w:rFonts w:ascii="Calibri" w:hAnsi="Calibri"/>
          <w:b w:val="0"/>
          <w:i w:val="0"/>
          <w:sz w:val="22"/>
        </w:rPr>
        <w:t>Each assignment appears as a card with:</w:t>
      </w:r>
      <w:r>
        <w:rPr>
          <w:rFonts w:ascii="Calibri" w:hAnsi="Calibri"/>
          <w:b w:val="0"/>
          <w:i w:val="0"/>
          <w:sz w:val="22"/>
        </w:rPr>
        <w:t>Each assignment appears as a card with:</w:t>
      </w:r>
    </w:p>
    <w:p>
      <w:pPr>
        <w:pStyle w:val="ListBullet"/>
        <w:spacing w:before="20" w:after="20"/>
        <w:ind w:left="720"/>
      </w:pPr>
      <w:r>
        <w:rPr>
          <w:rFonts w:ascii="Calibri" w:hAnsi="Calibri"/>
          <w:b w:val="0"/>
          <w:i w:val="0"/>
          <w:sz w:val="22"/>
        </w:rPr>
        <w:t xml:space="preserve">A </w:t>
      </w:r>
      <w:r>
        <w:rPr>
          <w:rFonts w:ascii="Calibri" w:hAnsi="Calibri"/>
          <w:b/>
          <w:i w:val="0"/>
          <w:sz w:val="22"/>
        </w:rPr>
        <w:t>type icon</w:t>
      </w:r>
      <w:r>
        <w:rPr>
          <w:rFonts w:ascii="Calibri" w:hAnsi="Calibri"/>
          <w:b w:val="0"/>
          <w:i w:val="0"/>
          <w:sz w:val="22"/>
        </w:rPr>
        <w:t xml:space="preserve"> on the left (scissors for editing, palette for design, pen for writing, or clipboard for other work).</w:t>
      </w:r>
    </w:p>
    <w:p>
      <w:pPr>
        <w:pStyle w:val="ListBullet"/>
        <w:spacing w:before="20" w:after="20"/>
        <w:ind w:left="720"/>
      </w:pPr>
      <w:r>
        <w:rPr>
          <w:rFonts w:ascii="Calibri" w:hAnsi="Calibri"/>
          <w:b w:val="0"/>
          <w:i w:val="0"/>
          <w:sz w:val="22"/>
        </w:rPr>
        <w:t xml:space="preserve">The </w:t>
      </w:r>
      <w:r>
        <w:rPr>
          <w:rFonts w:ascii="Calibri" w:hAnsi="Calibri"/>
          <w:b/>
          <w:i w:val="0"/>
          <w:sz w:val="22"/>
        </w:rPr>
        <w:t>assignment title</w:t>
      </w:r>
      <w:r>
        <w:rPr>
          <w:rFonts w:ascii="Calibri" w:hAnsi="Calibri"/>
          <w:b w:val="0"/>
          <w:i w:val="0"/>
          <w:sz w:val="22"/>
        </w:rPr>
        <w:t xml:space="preserve"> in bold.</w:t>
      </w:r>
    </w:p>
    <w:p>
      <w:pPr>
        <w:pStyle w:val="ListBullet"/>
        <w:spacing w:before="20" w:after="20"/>
        <w:ind w:left="720"/>
      </w:pPr>
      <w:r>
        <w:rPr>
          <w:rFonts w:ascii="Calibri" w:hAnsi="Calibri"/>
          <w:b w:val="0"/>
          <w:i w:val="0"/>
          <w:sz w:val="22"/>
        </w:rPr>
        <w:t xml:space="preserve">A </w:t>
      </w:r>
      <w:r>
        <w:rPr>
          <w:rFonts w:ascii="Calibri" w:hAnsi="Calibri"/>
          <w:b/>
          <w:i w:val="0"/>
          <w:sz w:val="22"/>
        </w:rPr>
        <w:t>due date</w:t>
      </w:r>
      <w:r>
        <w:rPr>
          <w:rFonts w:ascii="Calibri" w:hAnsi="Calibri"/>
          <w:b w:val="0"/>
          <w:i w:val="0"/>
          <w:sz w:val="22"/>
        </w:rPr>
        <w:t xml:space="preserve"> if one was set. The date text turns red if it is overdue and yellow if it is due today.</w:t>
      </w:r>
    </w:p>
    <w:p>
      <w:pPr>
        <w:pStyle w:val="ListBullet"/>
        <w:spacing w:before="20" w:after="20"/>
        <w:ind w:left="720"/>
      </w:pPr>
      <w:r>
        <w:rPr>
          <w:rFonts w:ascii="Calibri" w:hAnsi="Calibri"/>
          <w:b w:val="0"/>
          <w:i w:val="0"/>
          <w:sz w:val="22"/>
        </w:rPr>
        <w:t xml:space="preserve">A </w:t>
      </w:r>
      <w:r>
        <w:rPr>
          <w:rFonts w:ascii="Calibri" w:hAnsi="Calibri"/>
          <w:b/>
          <w:i w:val="0"/>
          <w:sz w:val="22"/>
        </w:rPr>
        <w:t>pay amount</w:t>
      </w:r>
      <w:r>
        <w:rPr>
          <w:rFonts w:ascii="Calibri" w:hAnsi="Calibri"/>
          <w:b w:val="0"/>
          <w:i w:val="0"/>
          <w:sz w:val="22"/>
        </w:rPr>
        <w:t xml:space="preserve"> badge (for example, "$150.00") if the assignment has a set payment.</w:t>
      </w:r>
    </w:p>
    <w:p>
      <w:pPr>
        <w:pStyle w:val="ListBullet"/>
        <w:spacing w:before="20" w:after="20"/>
        <w:ind w:left="720"/>
      </w:pPr>
      <w:r>
        <w:rPr>
          <w:rFonts w:ascii="Calibri" w:hAnsi="Calibri"/>
          <w:b w:val="0"/>
          <w:i w:val="0"/>
          <w:sz w:val="22"/>
        </w:rPr>
        <w:t xml:space="preserve">A </w:t>
      </w:r>
      <w:r>
        <w:rPr>
          <w:rFonts w:ascii="Calibri" w:hAnsi="Calibri"/>
          <w:b/>
          <w:i w:val="0"/>
          <w:sz w:val="22"/>
        </w:rPr>
        <w:t>status badge</w:t>
      </w:r>
      <w:r>
        <w:rPr>
          <w:rFonts w:ascii="Calibri" w:hAnsi="Calibri"/>
          <w:b w:val="0"/>
          <w:i w:val="0"/>
          <w:sz w:val="22"/>
        </w:rPr>
        <w:t xml:space="preserve"> on the right side, color-coded:</w:t>
      </w:r>
    </w:p>
    <w:p>
      <w:pPr>
        <w:pStyle w:val="ListBullet"/>
        <w:spacing w:before="20" w:after="20"/>
        <w:ind w:left="1080"/>
      </w:pPr>
      <w:r>
        <w:rPr>
          <w:rFonts w:ascii="Calibri" w:hAnsi="Calibri"/>
          <w:b w:val="0"/>
          <w:i w:val="0"/>
          <w:sz w:val="22"/>
        </w:rPr>
        <w:t xml:space="preserve">Blue for </w:t>
      </w:r>
      <w:r>
        <w:rPr>
          <w:rFonts w:ascii="Calibri" w:hAnsi="Calibri"/>
          <w:b/>
          <w:i w:val="0"/>
          <w:sz w:val="22"/>
        </w:rPr>
        <w:t>Assigned</w:t>
      </w:r>
    </w:p>
    <w:p>
      <w:pPr>
        <w:pStyle w:val="ListBullet"/>
        <w:spacing w:before="20" w:after="20"/>
        <w:ind w:left="1080"/>
      </w:pPr>
      <w:r>
        <w:rPr>
          <w:rFonts w:ascii="Calibri" w:hAnsi="Calibri"/>
          <w:b w:val="0"/>
          <w:i w:val="0"/>
          <w:sz w:val="22"/>
        </w:rPr>
        <w:t xml:space="preserve">Yellow for </w:t>
      </w:r>
      <w:r>
        <w:rPr>
          <w:rFonts w:ascii="Calibri" w:hAnsi="Calibri"/>
          <w:b/>
          <w:i w:val="0"/>
          <w:sz w:val="22"/>
        </w:rPr>
        <w:t>In Progress</w:t>
      </w:r>
    </w:p>
    <w:p>
      <w:pPr>
        <w:pStyle w:val="ListBullet"/>
        <w:spacing w:before="20" w:after="20"/>
        <w:ind w:left="1080"/>
      </w:pPr>
      <w:r>
        <w:rPr>
          <w:rFonts w:ascii="Calibri" w:hAnsi="Calibri"/>
          <w:b w:val="0"/>
          <w:i w:val="0"/>
          <w:sz w:val="22"/>
        </w:rPr>
        <w:t xml:space="preserve">Green for </w:t>
      </w:r>
      <w:r>
        <w:rPr>
          <w:rFonts w:ascii="Calibri" w:hAnsi="Calibri"/>
          <w:b/>
          <w:i w:val="0"/>
          <w:sz w:val="22"/>
        </w:rPr>
        <w:t>Completed</w:t>
      </w:r>
    </w:p>
    <w:p>
      <w:r>
        <w:rPr>
          <w:rFonts w:ascii="Calibri" w:hAnsi="Calibri"/>
          <w:b w:val="0"/>
          <w:i w:val="0"/>
          <w:sz w:val="22"/>
        </w:rPr>
        <w:t>Click any assignment card to expand it and see its full details.</w:t>
      </w:r>
      <w:r>
        <w:rPr>
          <w:rFonts w:ascii="Calibri" w:hAnsi="Calibri"/>
          <w:b w:val="0"/>
          <w:i w:val="0"/>
          <w:sz w:val="22"/>
        </w:rPr>
        <w:t>Click any assignment card to expand it and see its full details.</w:t>
      </w:r>
    </w:p>
    <w:p>
      <w:pPr>
        <w:pStyle w:val="Heading2"/>
      </w:pPr>
      <w:r>
        <w:rPr>
          <w:rFonts w:ascii="Calibri" w:hAnsi="Calibri"/>
          <w:b w:val="0"/>
          <w:i w:val="0"/>
          <w:sz w:val="32"/>
        </w:rPr>
        <w:t>2.3 Status Filter</w:t>
      </w:r>
      <w:r>
        <w:rPr>
          <w:rFonts w:ascii="Calibri" w:hAnsi="Calibri"/>
          <w:b w:val="0"/>
          <w:i w:val="0"/>
          <w:sz w:val="32"/>
        </w:rPr>
        <w:t>2.3 Status Filter</w:t>
      </w:r>
    </w:p>
    <w:p>
      <w:r>
        <w:rPr>
          <w:rFonts w:ascii="Calibri" w:hAnsi="Calibri"/>
          <w:b w:val="0"/>
          <w:i w:val="0"/>
          <w:sz w:val="22"/>
        </w:rPr>
        <w:t xml:space="preserve">Just above the assignment cards you will find a row of filter pills: </w:t>
      </w:r>
      <w:r>
        <w:rPr>
          <w:rFonts w:ascii="Calibri" w:hAnsi="Calibri"/>
          <w:b/>
          <w:i w:val="0"/>
          <w:sz w:val="22"/>
        </w:rPr>
        <w:t>All</w:t>
      </w:r>
      <w:r>
        <w:rPr>
          <w:rFonts w:ascii="Calibri" w:hAnsi="Calibri"/>
          <w:b w:val="0"/>
          <w:i w:val="0"/>
          <w:sz w:val="22"/>
        </w:rPr>
        <w:t xml:space="preserve">, </w:t>
      </w:r>
      <w:r>
        <w:rPr>
          <w:rFonts w:ascii="Calibri" w:hAnsi="Calibri"/>
          <w:b/>
          <w:i w:val="0"/>
          <w:sz w:val="22"/>
        </w:rPr>
        <w:t>Assigned</w:t>
      </w:r>
      <w:r>
        <w:rPr>
          <w:rFonts w:ascii="Calibri" w:hAnsi="Calibri"/>
          <w:b w:val="0"/>
          <w:i w:val="0"/>
          <w:sz w:val="22"/>
        </w:rPr>
        <w:t xml:space="preserve">, </w:t>
      </w:r>
      <w:r>
        <w:rPr>
          <w:rFonts w:ascii="Calibri" w:hAnsi="Calibri"/>
          <w:b/>
          <w:i w:val="0"/>
          <w:sz w:val="22"/>
        </w:rPr>
        <w:t>In Progress</w:t>
      </w:r>
      <w:r>
        <w:rPr>
          <w:rFonts w:ascii="Calibri" w:hAnsi="Calibri"/>
          <w:b w:val="0"/>
          <w:i w:val="0"/>
          <w:sz w:val="22"/>
        </w:rPr>
        <w:t xml:space="preserve">, and </w:t>
      </w:r>
      <w:r>
        <w:rPr>
          <w:rFonts w:ascii="Calibri" w:hAnsi="Calibri"/>
          <w:b/>
          <w:i w:val="0"/>
          <w:sz w:val="22"/>
        </w:rPr>
        <w:t>Completed</w:t>
      </w:r>
      <w:r>
        <w:rPr>
          <w:rFonts w:ascii="Calibri" w:hAnsi="Calibri"/>
          <w:b w:val="0"/>
          <w:i w:val="0"/>
          <w:sz w:val="22"/>
        </w:rPr>
        <w:t xml:space="preserve">. Click any pill to show only assignments with that status. The currently selected filter is highlighted. Click </w:t>
      </w:r>
      <w:r>
        <w:rPr>
          <w:rFonts w:ascii="Calibri" w:hAnsi="Calibri"/>
          <w:b/>
          <w:i w:val="0"/>
          <w:sz w:val="22"/>
        </w:rPr>
        <w:t>All</w:t>
      </w:r>
      <w:r>
        <w:rPr>
          <w:rFonts w:ascii="Calibri" w:hAnsi="Calibri"/>
          <w:b w:val="0"/>
          <w:i w:val="0"/>
          <w:sz w:val="22"/>
        </w:rPr>
        <w:t xml:space="preserve"> to see everything again.</w:t>
      </w:r>
    </w:p>
    <w:p>
      <w:pPr>
        <w:pStyle w:val="Heading2"/>
      </w:pPr>
      <w:r>
        <w:rPr>
          <w:rFonts w:ascii="Calibri" w:hAnsi="Calibri"/>
          <w:b w:val="0"/>
          <w:i w:val="0"/>
          <w:sz w:val="32"/>
        </w:rPr>
        <w:t>2.4 Assignment Detail</w:t>
      </w:r>
      <w:r>
        <w:rPr>
          <w:rFonts w:ascii="Calibri" w:hAnsi="Calibri"/>
          <w:b w:val="0"/>
          <w:i w:val="0"/>
          <w:sz w:val="32"/>
        </w:rPr>
        <w:t>2.4 Assignment Detail</w:t>
      </w:r>
    </w:p>
    <w:p>
      <w:r>
        <w:rPr>
          <w:rFonts w:ascii="Calibri" w:hAnsi="Calibri"/>
          <w:b w:val="0"/>
          <w:i w:val="0"/>
          <w:sz w:val="22"/>
        </w:rPr>
        <w:t>When you click an assignment card to expand it, the card opens to reveal:</w:t>
      </w:r>
      <w:r>
        <w:rPr>
          <w:rFonts w:ascii="Calibri" w:hAnsi="Calibri"/>
          <w:b w:val="0"/>
          <w:i w:val="0"/>
          <w:sz w:val="22"/>
        </w:rPr>
        <w:t>When you click an assignment card to expand it, the card opens to reveal:</w:t>
      </w:r>
    </w:p>
    <w:p>
      <w:pPr>
        <w:pStyle w:val="ListBullet"/>
        <w:spacing w:before="20" w:after="20"/>
        <w:ind w:left="720"/>
      </w:pPr>
      <w:r>
        <w:rPr>
          <w:rFonts w:ascii="Calibri" w:hAnsi="Calibri"/>
          <w:b/>
          <w:i w:val="0"/>
          <w:sz w:val="22"/>
        </w:rPr>
        <w:t>Description</w:t>
      </w:r>
      <w:r>
        <w:rPr>
          <w:rFonts w:ascii="Calibri" w:hAnsi="Calibri"/>
          <w:b w:val="0"/>
          <w:i w:val="0"/>
          <w:sz w:val="22"/>
        </w:rPr>
        <w:t xml:space="preserve"> -- The full instructions for the work.</w:t>
      </w:r>
    </w:p>
    <w:p>
      <w:pPr>
        <w:pStyle w:val="ListBullet"/>
        <w:spacing w:before="20" w:after="20"/>
        <w:ind w:left="720"/>
      </w:pPr>
      <w:r>
        <w:rPr>
          <w:rFonts w:ascii="Calibri" w:hAnsi="Calibri"/>
          <w:b/>
          <w:i w:val="0"/>
          <w:sz w:val="22"/>
        </w:rPr>
        <w:t>Asset link</w:t>
      </w:r>
      <w:r>
        <w:rPr>
          <w:rFonts w:ascii="Calibri" w:hAnsi="Calibri"/>
          <w:b w:val="0"/>
          <w:i w:val="0"/>
          <w:sz w:val="22"/>
        </w:rPr>
        <w:t xml:space="preserve"> -- If the team attached a link to a file or resource, a purple </w:t>
      </w:r>
      <w:r>
        <w:rPr>
          <w:rFonts w:ascii="Calibri" w:hAnsi="Calibri"/>
          <w:b/>
          <w:i w:val="0"/>
          <w:sz w:val="22"/>
        </w:rPr>
        <w:t>Open asset link</w:t>
      </w:r>
      <w:r>
        <w:rPr>
          <w:rFonts w:ascii="Calibri" w:hAnsi="Calibri"/>
          <w:b w:val="0"/>
          <w:i w:val="0"/>
          <w:sz w:val="22"/>
        </w:rPr>
        <w:t xml:space="preserve"> button appears. Click it to open the linked file in a new browser tab.</w:t>
      </w:r>
    </w:p>
    <w:p>
      <w:pPr>
        <w:pStyle w:val="ListBullet"/>
        <w:spacing w:before="20" w:after="20"/>
        <w:ind w:left="720"/>
      </w:pPr>
      <w:r>
        <w:rPr>
          <w:rFonts w:ascii="Calibri" w:hAnsi="Calibri"/>
          <w:b/>
          <w:i w:val="0"/>
          <w:sz w:val="22"/>
        </w:rPr>
        <w:t>Assigned by</w:t>
      </w:r>
      <w:r>
        <w:rPr>
          <w:rFonts w:ascii="Calibri" w:hAnsi="Calibri"/>
          <w:b w:val="0"/>
          <w:i w:val="0"/>
          <w:sz w:val="22"/>
        </w:rPr>
        <w:t xml:space="preserve"> -- The name of the team member who created the assignment.</w:t>
      </w:r>
    </w:p>
    <w:p>
      <w:pPr>
        <w:pStyle w:val="ListBullet"/>
        <w:spacing w:before="20" w:after="20"/>
        <w:ind w:left="720"/>
      </w:pPr>
      <w:r>
        <w:rPr>
          <w:rFonts w:ascii="Calibri" w:hAnsi="Calibri"/>
          <w:b/>
          <w:i w:val="0"/>
          <w:sz w:val="22"/>
        </w:rPr>
        <w:t>Action buttons</w:t>
      </w:r>
      <w:r>
        <w:rPr>
          <w:rFonts w:ascii="Calibri" w:hAnsi="Calibri"/>
          <w:b w:val="0"/>
          <w:i w:val="0"/>
          <w:sz w:val="22"/>
        </w:rPr>
        <w:t xml:space="preserve"> -- Buttons to change the status, submit work, or report a problem (see the sections below).</w:t>
      </w:r>
    </w:p>
    <w:p>
      <w:pPr>
        <w:pStyle w:val="ListBullet"/>
        <w:spacing w:before="20" w:after="20"/>
        <w:ind w:left="720"/>
      </w:pPr>
      <w:r>
        <w:rPr>
          <w:rFonts w:ascii="Calibri" w:hAnsi="Calibri"/>
          <w:b/>
          <w:i w:val="0"/>
          <w:sz w:val="22"/>
        </w:rPr>
        <w:t>Comment thread</w:t>
      </w:r>
      <w:r>
        <w:rPr>
          <w:rFonts w:ascii="Calibri" w:hAnsi="Calibri"/>
          <w:b w:val="0"/>
          <w:i w:val="0"/>
          <w:sz w:val="22"/>
        </w:rPr>
        <w:t xml:space="preserve"> -- A conversation area where you and the team can communicate about this specific assignment.</w:t>
      </w:r>
    </w:p>
    <w:p>
      <w:pPr>
        <w:pStyle w:val="Heading2"/>
      </w:pPr>
      <w:r>
        <w:rPr>
          <w:rFonts w:ascii="Calibri" w:hAnsi="Calibri"/>
          <w:b w:val="0"/>
          <w:i w:val="0"/>
          <w:sz w:val="32"/>
        </w:rPr>
        <w:t>2.5 Changing Assignment Status</w:t>
      </w:r>
      <w:r>
        <w:rPr>
          <w:rFonts w:ascii="Calibri" w:hAnsi="Calibri"/>
          <w:b w:val="0"/>
          <w:i w:val="0"/>
          <w:sz w:val="32"/>
        </w:rPr>
        <w:t>2.5 Changing Assignment Status</w:t>
      </w:r>
    </w:p>
    <w:p>
      <w:r>
        <w:rPr>
          <w:rFonts w:ascii="Calibri" w:hAnsi="Calibri"/>
          <w:b w:val="0"/>
          <w:i w:val="0"/>
          <w:sz w:val="22"/>
        </w:rPr>
        <w:t>The action buttons that appear depend on the current status of the assignment:</w:t>
      </w:r>
      <w:r>
        <w:rPr>
          <w:rFonts w:ascii="Calibri" w:hAnsi="Calibri"/>
          <w:b w:val="0"/>
          <w:i w:val="0"/>
          <w:sz w:val="22"/>
        </w:rPr>
        <w:t>The action buttons that appear depend on the current status of the assignment:</w:t>
      </w:r>
    </w:p>
    <w:p>
      <w:r>
        <w:rPr>
          <w:rFonts w:ascii="Calibri" w:hAnsi="Calibri"/>
          <w:b/>
          <w:i w:val="0"/>
          <w:sz w:val="22"/>
        </w:rPr>
        <w:t>When status is "Assigned" (new assignment):</w:t>
      </w:r>
    </w:p>
    <w:p>
      <w:pPr>
        <w:pStyle w:val="ListBullet"/>
        <w:spacing w:before="20" w:after="20"/>
        <w:ind w:left="720"/>
      </w:pPr>
      <w:r>
        <w:rPr>
          <w:rFonts w:ascii="Calibri" w:hAnsi="Calibri"/>
          <w:b w:val="0"/>
          <w:i w:val="0"/>
          <w:sz w:val="22"/>
        </w:rPr>
        <w:t xml:space="preserve">Click the </w:t>
      </w:r>
      <w:r>
        <w:rPr>
          <w:rFonts w:ascii="Calibri" w:hAnsi="Calibri"/>
          <w:b/>
          <w:i w:val="0"/>
          <w:sz w:val="22"/>
        </w:rPr>
        <w:t>Start Working</w:t>
      </w:r>
      <w:r>
        <w:rPr>
          <w:rFonts w:ascii="Calibri" w:hAnsi="Calibri"/>
          <w:b w:val="0"/>
          <w:i w:val="0"/>
          <w:sz w:val="22"/>
        </w:rPr>
        <w:t xml:space="preserve"> button to move it to "In Progress." This tells the team you have begun working on it.</w:t>
      </w:r>
    </w:p>
    <w:p>
      <w:pPr>
        <w:pStyle w:val="ListBullet"/>
        <w:spacing w:before="20" w:after="20"/>
        <w:ind w:left="720"/>
      </w:pPr>
      <w:r>
        <w:rPr>
          <w:rFonts w:ascii="Calibri" w:hAnsi="Calibri"/>
          <w:b w:val="0"/>
          <w:i w:val="0"/>
          <w:sz w:val="22"/>
        </w:rPr>
        <w:t xml:space="preserve">Click the </w:t>
      </w:r>
      <w:r>
        <w:rPr>
          <w:rFonts w:ascii="Calibri" w:hAnsi="Calibri"/>
          <w:b/>
          <w:i w:val="0"/>
          <w:sz w:val="22"/>
        </w:rPr>
        <w:t>Decline</w:t>
      </w:r>
      <w:r>
        <w:rPr>
          <w:rFonts w:ascii="Calibri" w:hAnsi="Calibri"/>
          <w:b w:val="0"/>
          <w:i w:val="0"/>
          <w:sz w:val="22"/>
        </w:rPr>
        <w:t xml:space="preserve"> button if you are unable to take on this assignment. A confirmation dialog will appear. If you confirm, the team is notified and the assignment is removed from your list.</w:t>
      </w:r>
    </w:p>
    <w:p>
      <w:r>
        <w:rPr>
          <w:rFonts w:ascii="Calibri" w:hAnsi="Calibri"/>
          <w:b/>
          <w:i w:val="0"/>
          <w:sz w:val="22"/>
        </w:rPr>
        <w:t>When status is "In Progress":</w:t>
      </w:r>
    </w:p>
    <w:p>
      <w:pPr>
        <w:pStyle w:val="ListBullet"/>
        <w:spacing w:before="20" w:after="20"/>
        <w:ind w:left="720"/>
      </w:pPr>
      <w:r>
        <w:rPr>
          <w:rFonts w:ascii="Calibri" w:hAnsi="Calibri"/>
          <w:b w:val="0"/>
          <w:i w:val="0"/>
          <w:sz w:val="22"/>
        </w:rPr>
        <w:t>A green dot with the text "In Progress" confirms you are actively working.</w:t>
      </w:r>
      <w:r>
        <w:rPr>
          <w:rFonts w:ascii="Calibri" w:hAnsi="Calibri"/>
          <w:b w:val="0"/>
          <w:i w:val="0"/>
          <w:sz w:val="22"/>
        </w:rPr>
        <w:t>A green dot with the text "In Progress" confirms you are actively working.</w:t>
      </w:r>
    </w:p>
    <w:p>
      <w:pPr>
        <w:pStyle w:val="ListBullet"/>
        <w:spacing w:before="20" w:after="20"/>
        <w:ind w:left="720"/>
      </w:pPr>
      <w:r>
        <w:rPr>
          <w:rFonts w:ascii="Calibri" w:hAnsi="Calibri"/>
          <w:b w:val="0"/>
          <w:i w:val="0"/>
          <w:sz w:val="22"/>
        </w:rPr>
        <w:t xml:space="preserve">A </w:t>
      </w:r>
      <w:r>
        <w:rPr>
          <w:rFonts w:ascii="Calibri" w:hAnsi="Calibri"/>
          <w:b/>
          <w:i w:val="0"/>
          <w:sz w:val="22"/>
        </w:rPr>
        <w:t>Submit</w:t>
      </w:r>
      <w:r>
        <w:rPr>
          <w:rFonts w:ascii="Calibri" w:hAnsi="Calibri"/>
          <w:b w:val="0"/>
          <w:i w:val="0"/>
          <w:sz w:val="22"/>
        </w:rPr>
        <w:t xml:space="preserve"> button lets you upload your finished work (see </w:t>
      </w:r>
      <w:r>
        <w:rPr>
          <w:rFonts w:ascii="Calibri" w:hAnsi="Calibri"/>
          <w:b w:val="0"/>
          <w:i w:val="0"/>
          <w:color w:val="4444CC"/>
          <w:sz w:val="22"/>
          <w:u w:val="single"/>
        </w:rPr>
        <w:t>Section 2.6</w:t>
      </w:r>
      <w:r>
        <w:rPr>
          <w:rFonts w:ascii="Calibri" w:hAnsi="Calibri"/>
          <w:b w:val="0"/>
          <w:i w:val="0"/>
          <w:sz w:val="22"/>
        </w:rPr>
        <w:t>).</w:t>
      </w:r>
    </w:p>
    <w:p>
      <w:pPr>
        <w:pStyle w:val="ListBullet"/>
        <w:spacing w:before="20" w:after="20"/>
        <w:ind w:left="720"/>
      </w:pPr>
      <w:r>
        <w:rPr>
          <w:rFonts w:ascii="Calibri" w:hAnsi="Calibri"/>
          <w:b w:val="0"/>
          <w:i w:val="0"/>
          <w:sz w:val="22"/>
        </w:rPr>
        <w:t xml:space="preserve">An </w:t>
      </w:r>
      <w:r>
        <w:rPr>
          <w:rFonts w:ascii="Calibri" w:hAnsi="Calibri"/>
          <w:b/>
          <w:i w:val="0"/>
          <w:sz w:val="22"/>
        </w:rPr>
        <w:t>I'm Stuck</w:t>
      </w:r>
      <w:r>
        <w:rPr>
          <w:rFonts w:ascii="Calibri" w:hAnsi="Calibri"/>
          <w:b w:val="0"/>
          <w:i w:val="0"/>
          <w:sz w:val="22"/>
        </w:rPr>
        <w:t xml:space="preserve"> button lets you flag a problem (see </w:t>
      </w:r>
      <w:r>
        <w:rPr>
          <w:rFonts w:ascii="Calibri" w:hAnsi="Calibri"/>
          <w:b w:val="0"/>
          <w:i w:val="0"/>
          <w:color w:val="4444CC"/>
          <w:sz w:val="22"/>
          <w:u w:val="single"/>
        </w:rPr>
        <w:t>Section 2.8</w:t>
      </w:r>
      <w:r>
        <w:rPr>
          <w:rFonts w:ascii="Calibri" w:hAnsi="Calibri"/>
          <w:b w:val="0"/>
          <w:i w:val="0"/>
          <w:sz w:val="22"/>
        </w:rPr>
        <w:t>).</w:t>
      </w:r>
    </w:p>
    <w:p>
      <w:pPr>
        <w:pStyle w:val="ListBullet"/>
        <w:spacing w:before="20" w:after="20"/>
        <w:ind w:left="720"/>
      </w:pPr>
      <w:r>
        <w:rPr>
          <w:rFonts w:ascii="Calibri" w:hAnsi="Calibri"/>
          <w:b w:val="0"/>
          <w:i w:val="0"/>
          <w:sz w:val="22"/>
        </w:rPr>
        <w:t xml:space="preserve">For certain assignment types (like podcasts), a </w:t>
      </w:r>
      <w:r>
        <w:rPr>
          <w:rFonts w:ascii="Calibri" w:hAnsi="Calibri"/>
          <w:b/>
          <w:i w:val="0"/>
          <w:sz w:val="22"/>
        </w:rPr>
        <w:t>Mark Complete</w:t>
      </w:r>
      <w:r>
        <w:rPr>
          <w:rFonts w:ascii="Calibri" w:hAnsi="Calibri"/>
          <w:b w:val="0"/>
          <w:i w:val="0"/>
          <w:sz w:val="22"/>
        </w:rPr>
        <w:t xml:space="preserve"> button appears instead of the Submit button. Click it and confirm to finish the assignment without uploading a file.</w:t>
      </w:r>
    </w:p>
    <w:p>
      <w:r>
        <w:rPr>
          <w:rFonts w:ascii="Calibri" w:hAnsi="Calibri"/>
          <w:b/>
          <w:i w:val="0"/>
          <w:sz w:val="22"/>
        </w:rPr>
        <w:t>When status is "Completed":</w:t>
      </w:r>
    </w:p>
    <w:p>
      <w:pPr>
        <w:pStyle w:val="ListBullet"/>
        <w:spacing w:before="20" w:after="20"/>
        <w:ind w:left="720"/>
      </w:pPr>
      <w:r>
        <w:rPr>
          <w:rFonts w:ascii="Calibri" w:hAnsi="Calibri"/>
          <w:b w:val="0"/>
          <w:i w:val="0"/>
          <w:sz w:val="22"/>
        </w:rPr>
        <w:t>A green checkmark confirms the assignment is done, along with when it was completed.</w:t>
      </w:r>
      <w:r>
        <w:rPr>
          <w:rFonts w:ascii="Calibri" w:hAnsi="Calibri"/>
          <w:b w:val="0"/>
          <w:i w:val="0"/>
          <w:sz w:val="22"/>
        </w:rPr>
        <w:t>A green checkmark confirms the assignment is done, along with when it was completed.</w:t>
      </w:r>
    </w:p>
    <w:p>
      <w:pPr>
        <w:pStyle w:val="ListBullet"/>
        <w:spacing w:before="20" w:after="20"/>
        <w:ind w:left="720"/>
      </w:pPr>
      <w:r>
        <w:rPr>
          <w:rFonts w:ascii="Calibri" w:hAnsi="Calibri"/>
          <w:b w:val="0"/>
          <w:i w:val="0"/>
          <w:sz w:val="22"/>
        </w:rPr>
        <w:t xml:space="preserve">An </w:t>
      </w:r>
      <w:r>
        <w:rPr>
          <w:rFonts w:ascii="Calibri" w:hAnsi="Calibri"/>
          <w:b/>
          <w:i w:val="0"/>
          <w:sz w:val="22"/>
        </w:rPr>
        <w:t>Archive</w:t>
      </w:r>
      <w:r>
        <w:rPr>
          <w:rFonts w:ascii="Calibri" w:hAnsi="Calibri"/>
          <w:b w:val="0"/>
          <w:i w:val="0"/>
          <w:sz w:val="22"/>
        </w:rPr>
        <w:t xml:space="preserve"> button lets you hide the assignment from your list (see </w:t>
      </w:r>
      <w:r>
        <w:rPr>
          <w:rFonts w:ascii="Calibri" w:hAnsi="Calibri"/>
          <w:b w:val="0"/>
          <w:i w:val="0"/>
          <w:color w:val="4444CC"/>
          <w:sz w:val="22"/>
          <w:u w:val="single"/>
        </w:rPr>
        <w:t>Section 2.10</w:t>
      </w:r>
      <w:r>
        <w:rPr>
          <w:rFonts w:ascii="Calibri" w:hAnsi="Calibri"/>
          <w:b w:val="0"/>
          <w:i w:val="0"/>
          <w:sz w:val="22"/>
        </w:rPr>
        <w:t>).</w:t>
      </w:r>
    </w:p>
    <w:p>
      <w:pPr>
        <w:pStyle w:val="Heading2"/>
      </w:pPr>
      <w:r>
        <w:rPr>
          <w:rFonts w:ascii="Calibri" w:hAnsi="Calibri"/>
          <w:b w:val="0"/>
          <w:i w:val="0"/>
          <w:sz w:val="32"/>
        </w:rPr>
        <w:t>2.6 Submitting Work from an Assignment</w:t>
      </w:r>
      <w:r>
        <w:rPr>
          <w:rFonts w:ascii="Calibri" w:hAnsi="Calibri"/>
          <w:b w:val="0"/>
          <w:i w:val="0"/>
          <w:sz w:val="32"/>
        </w:rPr>
        <w:t>2.6 Submitting Work from an Assignment</w:t>
      </w:r>
    </w:p>
    <w:p>
      <w:r>
        <w:rPr>
          <w:rFonts w:ascii="Calibri" w:hAnsi="Calibri"/>
          <w:b w:val="0"/>
          <w:i w:val="0"/>
          <w:sz w:val="22"/>
        </w:rPr>
        <w:t>When you are ready to turn in your finished work on an in-progress assignment:</w:t>
      </w:r>
      <w:r>
        <w:rPr>
          <w:rFonts w:ascii="Calibri" w:hAnsi="Calibri"/>
          <w:b w:val="0"/>
          <w:i w:val="0"/>
          <w:sz w:val="22"/>
        </w:rPr>
        <w:t>When you are ready to turn in your finished work on an in-progress assignment:</w:t>
      </w:r>
    </w:p>
    <w:p>
      <w:pPr>
        <w:pStyle w:val="ListNumber"/>
        <w:spacing w:before="20" w:after="20"/>
        <w:ind w:left="720"/>
      </w:pPr>
      <w:r>
        <w:rPr>
          <w:rFonts w:ascii="Calibri" w:hAnsi="Calibri"/>
          <w:b w:val="0"/>
          <w:i w:val="0"/>
          <w:sz w:val="22"/>
        </w:rPr>
        <w:t xml:space="preserve">Click the </w:t>
      </w:r>
      <w:r>
        <w:rPr>
          <w:rFonts w:ascii="Calibri" w:hAnsi="Calibri"/>
          <w:b/>
          <w:i w:val="0"/>
          <w:sz w:val="22"/>
        </w:rPr>
        <w:t>Submit</w:t>
      </w:r>
      <w:r>
        <w:rPr>
          <w:rFonts w:ascii="Calibri" w:hAnsi="Calibri"/>
          <w:b w:val="0"/>
          <w:i w:val="0"/>
          <w:sz w:val="22"/>
        </w:rPr>
        <w:t xml:space="preserve"> button on the expanded assignment card.</w:t>
      </w:r>
    </w:p>
    <w:p>
      <w:pPr>
        <w:pStyle w:val="ListNumber"/>
        <w:spacing w:before="20" w:after="20"/>
        <w:ind w:left="720"/>
      </w:pPr>
      <w:r>
        <w:rPr>
          <w:rFonts w:ascii="Calibri" w:hAnsi="Calibri"/>
          <w:b w:val="0"/>
          <w:i w:val="0"/>
          <w:sz w:val="22"/>
        </w:rPr>
        <w:t>A popup window appears with a drag-and-drop upload area.</w:t>
      </w:r>
      <w:r>
        <w:rPr>
          <w:rFonts w:ascii="Calibri" w:hAnsi="Calibri"/>
          <w:b w:val="0"/>
          <w:i w:val="0"/>
          <w:sz w:val="22"/>
        </w:rPr>
        <w:t>A popup window appears with a drag-and-drop upload area.</w:t>
      </w:r>
    </w:p>
    <w:p>
      <w:pPr>
        <w:pStyle w:val="ListNumber"/>
        <w:spacing w:before="20" w:after="20"/>
        <w:ind w:left="720"/>
      </w:pPr>
      <w:r>
        <w:rPr>
          <w:rFonts w:ascii="Calibri" w:hAnsi="Calibri"/>
          <w:b/>
          <w:i w:val="0"/>
          <w:sz w:val="22"/>
        </w:rPr>
        <w:t>Drag a file</w:t>
      </w:r>
      <w:r>
        <w:rPr>
          <w:rFonts w:ascii="Calibri" w:hAnsi="Calibri"/>
          <w:b w:val="0"/>
          <w:i w:val="0"/>
          <w:sz w:val="22"/>
        </w:rPr>
        <w:t xml:space="preserve"> from your computer and drop it onto the upload area, or </w:t>
      </w:r>
      <w:r>
        <w:rPr>
          <w:rFonts w:ascii="Calibri" w:hAnsi="Calibri"/>
          <w:b/>
          <w:i w:val="0"/>
          <w:sz w:val="22"/>
        </w:rPr>
        <w:t>click</w:t>
      </w:r>
      <w:r>
        <w:rPr>
          <w:rFonts w:ascii="Calibri" w:hAnsi="Calibri"/>
          <w:b w:val="0"/>
          <w:i w:val="0"/>
          <w:sz w:val="22"/>
        </w:rPr>
        <w:t xml:space="preserve"> the area to open your computer's file browser and select a file.</w:t>
      </w:r>
    </w:p>
    <w:p>
      <w:pPr>
        <w:pStyle w:val="ListNumber"/>
        <w:spacing w:before="20" w:after="20"/>
        <w:ind w:left="720"/>
      </w:pPr>
      <w:r>
        <w:rPr>
          <w:rFonts w:ascii="Calibri" w:hAnsi="Calibri"/>
          <w:b w:val="0"/>
          <w:i w:val="0"/>
          <w:sz w:val="22"/>
        </w:rPr>
        <w:t>Once you have chosen a file, its name and size appear in the upload area.</w:t>
      </w:r>
      <w:r>
        <w:rPr>
          <w:rFonts w:ascii="Calibri" w:hAnsi="Calibri"/>
          <w:b w:val="0"/>
          <w:i w:val="0"/>
          <w:sz w:val="22"/>
        </w:rPr>
        <w:t>Once you have chosen a file, its name and size appear in the upload area.</w:t>
      </w:r>
    </w:p>
    <w:p>
      <w:pPr>
        <w:pStyle w:val="ListNumber"/>
        <w:spacing w:before="20" w:after="20"/>
        <w:ind w:left="720"/>
      </w:pPr>
      <w:r>
        <w:rPr>
          <w:rFonts w:ascii="Calibri" w:hAnsi="Calibri"/>
          <w:b w:val="0"/>
          <w:i w:val="0"/>
          <w:sz w:val="22"/>
        </w:rPr>
        <w:t xml:space="preserve">Click the </w:t>
      </w:r>
      <w:r>
        <w:rPr>
          <w:rFonts w:ascii="Calibri" w:hAnsi="Calibri"/>
          <w:b/>
          <w:i w:val="0"/>
          <w:sz w:val="22"/>
        </w:rPr>
        <w:t>Upload</w:t>
      </w:r>
      <w:r>
        <w:rPr>
          <w:rFonts w:ascii="Calibri" w:hAnsi="Calibri"/>
          <w:b w:val="0"/>
          <w:i w:val="0"/>
          <w:sz w:val="22"/>
        </w:rPr>
        <w:t xml:space="preserve"> button to send the file. A progress bar shows the upload percentage.</w:t>
      </w:r>
    </w:p>
    <w:p>
      <w:pPr>
        <w:pStyle w:val="ListNumber"/>
        <w:spacing w:before="20" w:after="20"/>
        <w:ind w:left="720"/>
      </w:pPr>
      <w:r>
        <w:rPr>
          <w:rFonts w:ascii="Calibri" w:hAnsi="Calibri"/>
          <w:b w:val="0"/>
          <w:i w:val="0"/>
          <w:sz w:val="22"/>
        </w:rPr>
        <w:t>When the upload finishes successfully, a green confirmation message appears.</w:t>
      </w:r>
      <w:r>
        <w:rPr>
          <w:rFonts w:ascii="Calibri" w:hAnsi="Calibri"/>
          <w:b w:val="0"/>
          <w:i w:val="0"/>
          <w:sz w:val="22"/>
        </w:rPr>
        <w:t>When the upload finishes successfully, a green confirmation message appears.</w:t>
      </w:r>
    </w:p>
    <w:p>
      <w:pPr>
        <w:pStyle w:val="ListNumber"/>
        <w:spacing w:before="20" w:after="20"/>
        <w:ind w:left="720"/>
      </w:pPr>
      <w:r>
        <w:rPr>
          <w:rFonts w:ascii="Calibri" w:hAnsi="Calibri"/>
          <w:b w:val="0"/>
          <w:i w:val="0"/>
          <w:sz w:val="22"/>
        </w:rPr>
        <w:t>Close the popup. The assignment card now shows a green checkmark on the Submit button, indicating your file was received.</w:t>
      </w:r>
      <w:r>
        <w:rPr>
          <w:rFonts w:ascii="Calibri" w:hAnsi="Calibri"/>
          <w:b w:val="0"/>
          <w:i w:val="0"/>
          <w:sz w:val="22"/>
        </w:rPr>
        <w:t>Close the popup. The assignment card now shows a green checkmark on the Submit button, indicating your file was received.</w:t>
      </w:r>
    </w:p>
    <w:p>
      <w:pPr>
        <w:pStyle w:val="ListNumber"/>
        <w:spacing w:before="20" w:after="20"/>
        <w:ind w:left="720"/>
      </w:pPr>
      <w:r>
        <w:rPr>
          <w:rFonts w:ascii="Calibri" w:hAnsi="Calibri"/>
          <w:b w:val="0"/>
          <w:i w:val="0"/>
          <w:sz w:val="22"/>
        </w:rPr>
        <w:t xml:space="preserve">Click the green </w:t>
      </w:r>
      <w:r>
        <w:rPr>
          <w:rFonts w:ascii="Calibri" w:hAnsi="Calibri"/>
          <w:b/>
          <w:i w:val="0"/>
          <w:sz w:val="22"/>
        </w:rPr>
        <w:t>Submit</w:t>
      </w:r>
      <w:r>
        <w:rPr>
          <w:rFonts w:ascii="Calibri" w:hAnsi="Calibri"/>
          <w:b w:val="0"/>
          <w:i w:val="0"/>
          <w:sz w:val="22"/>
        </w:rPr>
        <w:t xml:space="preserve"> button to mark the assignment as complete. If you are paid hourly, a "Report Hours" popup appears first (see </w:t>
      </w:r>
      <w:r>
        <w:rPr>
          <w:rFonts w:ascii="Calibri" w:hAnsi="Calibri"/>
          <w:b w:val="0"/>
          <w:i w:val="0"/>
          <w:color w:val="4444CC"/>
          <w:sz w:val="22"/>
          <w:u w:val="single"/>
        </w:rPr>
        <w:t>Section 2.7</w:t>
      </w:r>
      <w:r>
        <w:rPr>
          <w:rFonts w:ascii="Calibri" w:hAnsi="Calibri"/>
          <w:b w:val="0"/>
          <w:i w:val="0"/>
          <w:sz w:val="22"/>
        </w:rPr>
        <w:t>).</w:t>
      </w:r>
    </w:p>
    <w:p>
      <w:pPr>
        <w:pStyle w:val="Heading2"/>
      </w:pPr>
      <w:r>
        <w:rPr>
          <w:rFonts w:ascii="Calibri" w:hAnsi="Calibri"/>
          <w:b w:val="0"/>
          <w:i w:val="0"/>
          <w:sz w:val="32"/>
        </w:rPr>
        <w:t>2.7 Reporting Hours on Completion</w:t>
      </w:r>
      <w:r>
        <w:rPr>
          <w:rFonts w:ascii="Calibri" w:hAnsi="Calibri"/>
          <w:b w:val="0"/>
          <w:i w:val="0"/>
          <w:sz w:val="32"/>
        </w:rPr>
        <w:t>2.7 Reporting Hours on Completion</w:t>
      </w:r>
    </w:p>
    <w:p>
      <w:r>
        <w:rPr>
          <w:rFonts w:ascii="Calibri" w:hAnsi="Calibri"/>
          <w:b w:val="0"/>
          <w:i w:val="0"/>
          <w:sz w:val="22"/>
        </w:rPr>
        <w:t xml:space="preserve">If your payment type is set to hourly, every time you complete an assignment you will see a </w:t>
      </w:r>
      <w:r>
        <w:rPr>
          <w:rFonts w:ascii="Calibri" w:hAnsi="Calibri"/>
          <w:b/>
          <w:i w:val="0"/>
          <w:sz w:val="22"/>
        </w:rPr>
        <w:t>Report Hours</w:t>
      </w:r>
      <w:r>
        <w:rPr>
          <w:rFonts w:ascii="Calibri" w:hAnsi="Calibri"/>
          <w:b w:val="0"/>
          <w:i w:val="0"/>
          <w:sz w:val="22"/>
        </w:rPr>
        <w:t xml:space="preserve"> popup before the assignment is finalized.</w:t>
      </w:r>
    </w:p>
    <w:p>
      <w:pPr>
        <w:pStyle w:val="ListNumber"/>
        <w:spacing w:before="20" w:after="20"/>
        <w:ind w:left="720"/>
      </w:pPr>
      <w:r>
        <w:rPr>
          <w:rFonts w:ascii="Calibri" w:hAnsi="Calibri"/>
          <w:b w:val="0"/>
          <w:i w:val="0"/>
          <w:sz w:val="22"/>
        </w:rPr>
        <w:t xml:space="preserve">The popup shows the assignment title and a field labeled </w:t>
      </w:r>
      <w:r>
        <w:rPr>
          <w:rFonts w:ascii="Calibri" w:hAnsi="Calibri"/>
          <w:b/>
          <w:i w:val="0"/>
          <w:sz w:val="22"/>
        </w:rPr>
        <w:t>Hours spent</w:t>
      </w:r>
      <w:r>
        <w:rPr>
          <w:rFonts w:ascii="Calibri" w:hAnsi="Calibri"/>
          <w:b w:val="0"/>
          <w:i w:val="0"/>
          <w:sz w:val="22"/>
        </w:rPr>
        <w:t>.</w:t>
      </w:r>
    </w:p>
    <w:p>
      <w:pPr>
        <w:pStyle w:val="ListNumber"/>
        <w:spacing w:before="20" w:after="20"/>
        <w:ind w:left="720"/>
      </w:pPr>
      <w:r>
        <w:rPr>
          <w:rFonts w:ascii="Calibri" w:hAnsi="Calibri"/>
          <w:b w:val="0"/>
          <w:i w:val="0"/>
          <w:sz w:val="22"/>
        </w:rPr>
        <w:t>Type the number of hours you worked (you can use decimals like 2.5 or 0.75).</w:t>
      </w:r>
      <w:r>
        <w:rPr>
          <w:rFonts w:ascii="Calibri" w:hAnsi="Calibri"/>
          <w:b w:val="0"/>
          <w:i w:val="0"/>
          <w:sz w:val="22"/>
        </w:rPr>
        <w:t>Type the number of hours you worked (you can use decimals like 2.5 or 0.75).</w:t>
      </w:r>
    </w:p>
    <w:p>
      <w:pPr>
        <w:pStyle w:val="ListNumber"/>
        <w:spacing w:before="20" w:after="20"/>
        <w:ind w:left="720"/>
      </w:pPr>
      <w:r>
        <w:rPr>
          <w:rFonts w:ascii="Calibri" w:hAnsi="Calibri"/>
          <w:b w:val="0"/>
          <w:i w:val="0"/>
          <w:sz w:val="22"/>
        </w:rPr>
        <w:t xml:space="preserve">Click </w:t>
      </w:r>
      <w:r>
        <w:rPr>
          <w:rFonts w:ascii="Calibri" w:hAnsi="Calibri"/>
          <w:b/>
          <w:i w:val="0"/>
          <w:sz w:val="22"/>
        </w:rPr>
        <w:t>Complete Assignment</w:t>
      </w:r>
      <w:r>
        <w:rPr>
          <w:rFonts w:ascii="Calibri" w:hAnsi="Calibri"/>
          <w:b w:val="0"/>
          <w:i w:val="0"/>
          <w:sz w:val="22"/>
        </w:rPr>
        <w:t xml:space="preserve"> to save your hours and mark the assignment done.</w:t>
      </w:r>
    </w:p>
    <w:p>
      <w:pPr>
        <w:pStyle w:val="ListNumber"/>
        <w:spacing w:before="20" w:after="20"/>
        <w:ind w:left="720"/>
      </w:pPr>
      <w:r>
        <w:rPr>
          <w:rFonts w:ascii="Calibri" w:hAnsi="Calibri"/>
          <w:b w:val="0"/>
          <w:i w:val="0"/>
          <w:sz w:val="22"/>
        </w:rPr>
        <w:t xml:space="preserve">Click </w:t>
      </w:r>
      <w:r>
        <w:rPr>
          <w:rFonts w:ascii="Calibri" w:hAnsi="Calibri"/>
          <w:b/>
          <w:i w:val="0"/>
          <w:sz w:val="22"/>
        </w:rPr>
        <w:t>Cancel</w:t>
      </w:r>
      <w:r>
        <w:rPr>
          <w:rFonts w:ascii="Calibri" w:hAnsi="Calibri"/>
          <w:b w:val="0"/>
          <w:i w:val="0"/>
          <w:sz w:val="22"/>
        </w:rPr>
        <w:t xml:space="preserve"> if you are not ready to complete it yet.</w:t>
      </w:r>
    </w:p>
    <w:p>
      <w:pPr>
        <w:pStyle w:val="Heading2"/>
      </w:pPr>
      <w:r>
        <w:rPr>
          <w:rFonts w:ascii="Calibri" w:hAnsi="Calibri"/>
          <w:b w:val="0"/>
          <w:i w:val="0"/>
          <w:sz w:val="32"/>
        </w:rPr>
        <w:t>2.8 Flagging a Blocker ("I'm Stuck")</w:t>
      </w:r>
      <w:r>
        <w:rPr>
          <w:rFonts w:ascii="Calibri" w:hAnsi="Calibri"/>
          <w:b w:val="0"/>
          <w:i w:val="0"/>
          <w:sz w:val="32"/>
        </w:rPr>
        <w:t>2.8 Flagging a Blocker ("I'm Stuck")</w:t>
      </w:r>
    </w:p>
    <w:p>
      <w:r>
        <w:rPr>
          <w:rFonts w:ascii="Calibri" w:hAnsi="Calibri"/>
          <w:b w:val="0"/>
          <w:i w:val="0"/>
          <w:sz w:val="22"/>
        </w:rPr>
        <w:t>If you run into a problem and need help from the team:</w:t>
      </w:r>
      <w:r>
        <w:rPr>
          <w:rFonts w:ascii="Calibri" w:hAnsi="Calibri"/>
          <w:b w:val="0"/>
          <w:i w:val="0"/>
          <w:sz w:val="22"/>
        </w:rPr>
        <w:t>If you run into a problem and need help from the team:</w:t>
      </w:r>
    </w:p>
    <w:p>
      <w:pPr>
        <w:pStyle w:val="ListNumber"/>
        <w:spacing w:before="20" w:after="20"/>
        <w:ind w:left="720"/>
      </w:pPr>
      <w:r>
        <w:rPr>
          <w:rFonts w:ascii="Calibri" w:hAnsi="Calibri"/>
          <w:b w:val="0"/>
          <w:i w:val="0"/>
          <w:sz w:val="22"/>
        </w:rPr>
        <w:t>Expand the in-progress assignment card.</w:t>
      </w:r>
      <w:r>
        <w:rPr>
          <w:rFonts w:ascii="Calibri" w:hAnsi="Calibri"/>
          <w:b w:val="0"/>
          <w:i w:val="0"/>
          <w:sz w:val="22"/>
        </w:rPr>
        <w:t>Expand the in-progress assignment card.</w:t>
      </w:r>
    </w:p>
    <w:p>
      <w:pPr>
        <w:pStyle w:val="ListNumber"/>
        <w:spacing w:before="20" w:after="20"/>
        <w:ind w:left="720"/>
      </w:pPr>
      <w:r>
        <w:rPr>
          <w:rFonts w:ascii="Calibri" w:hAnsi="Calibri"/>
          <w:b w:val="0"/>
          <w:i w:val="0"/>
          <w:sz w:val="22"/>
        </w:rPr>
        <w:t xml:space="preserve">Click the </w:t>
      </w:r>
      <w:r>
        <w:rPr>
          <w:rFonts w:ascii="Calibri" w:hAnsi="Calibri"/>
          <w:b/>
          <w:i w:val="0"/>
          <w:sz w:val="22"/>
        </w:rPr>
        <w:t>I'm Stuck</w:t>
      </w:r>
      <w:r>
        <w:rPr>
          <w:rFonts w:ascii="Calibri" w:hAnsi="Calibri"/>
          <w:b w:val="0"/>
          <w:i w:val="0"/>
          <w:sz w:val="22"/>
        </w:rPr>
        <w:t xml:space="preserve"> button.</w:t>
      </w:r>
    </w:p>
    <w:p>
      <w:pPr>
        <w:pStyle w:val="ListNumber"/>
        <w:spacing w:before="20" w:after="20"/>
        <w:ind w:left="720"/>
      </w:pPr>
      <w:r>
        <w:rPr>
          <w:rFonts w:ascii="Calibri" w:hAnsi="Calibri"/>
          <w:b w:val="0"/>
          <w:i w:val="0"/>
          <w:sz w:val="22"/>
        </w:rPr>
        <w:t>A text field appears. Type a short description of what you are stuck on.</w:t>
      </w:r>
      <w:r>
        <w:rPr>
          <w:rFonts w:ascii="Calibri" w:hAnsi="Calibri"/>
          <w:b w:val="0"/>
          <w:i w:val="0"/>
          <w:sz w:val="22"/>
        </w:rPr>
        <w:t>A text field appears. Type a short description of what you are stuck on.</w:t>
      </w:r>
    </w:p>
    <w:p>
      <w:pPr>
        <w:pStyle w:val="ListNumber"/>
        <w:spacing w:before="20" w:after="20"/>
        <w:ind w:left="720"/>
      </w:pPr>
      <w:r>
        <w:rPr>
          <w:rFonts w:ascii="Calibri" w:hAnsi="Calibri"/>
          <w:b w:val="0"/>
          <w:i w:val="0"/>
          <w:sz w:val="22"/>
        </w:rPr>
        <w:t xml:space="preserve">Click </w:t>
      </w:r>
      <w:r>
        <w:rPr>
          <w:rFonts w:ascii="Calibri" w:hAnsi="Calibri"/>
          <w:b/>
          <w:i w:val="0"/>
          <w:sz w:val="22"/>
        </w:rPr>
        <w:t>Send</w:t>
      </w:r>
      <w:r>
        <w:rPr>
          <w:rFonts w:ascii="Calibri" w:hAnsi="Calibri"/>
          <w:b w:val="0"/>
          <w:i w:val="0"/>
          <w:sz w:val="22"/>
        </w:rPr>
        <w:t xml:space="preserve"> (or press Enter on your keyboard).</w:t>
      </w:r>
    </w:p>
    <w:p>
      <w:pPr>
        <w:pStyle w:val="ListNumber"/>
        <w:spacing w:before="20" w:after="20"/>
        <w:ind w:left="720"/>
      </w:pPr>
      <w:r>
        <w:rPr>
          <w:rFonts w:ascii="Calibri" w:hAnsi="Calibri"/>
          <w:b w:val="0"/>
          <w:i w:val="0"/>
          <w:sz w:val="22"/>
        </w:rPr>
        <w:t>Your message is posted as a special "Stuck" comment on the assignment, and all team admins are notified immediately.</w:t>
      </w:r>
      <w:r>
        <w:rPr>
          <w:rFonts w:ascii="Calibri" w:hAnsi="Calibri"/>
          <w:b w:val="0"/>
          <w:i w:val="0"/>
          <w:sz w:val="22"/>
        </w:rPr>
        <w:t>Your message is posted as a special "Stuck" comment on the assignment, and all team admins are notified immediately.</w:t>
      </w:r>
    </w:p>
    <w:p>
      <w:pPr>
        <w:pStyle w:val="ListNumber"/>
        <w:spacing w:before="20" w:after="20"/>
        <w:ind w:left="720"/>
      </w:pPr>
      <w:r>
        <w:rPr>
          <w:rFonts w:ascii="Calibri" w:hAnsi="Calibri"/>
          <w:b w:val="0"/>
          <w:i w:val="0"/>
          <w:sz w:val="22"/>
        </w:rPr>
        <w:t xml:space="preserve">Click </w:t>
      </w:r>
      <w:r>
        <w:rPr>
          <w:rFonts w:ascii="Calibri" w:hAnsi="Calibri"/>
          <w:b/>
          <w:i w:val="0"/>
          <w:sz w:val="22"/>
        </w:rPr>
        <w:t>Cancel</w:t>
      </w:r>
      <w:r>
        <w:rPr>
          <w:rFonts w:ascii="Calibri" w:hAnsi="Calibri"/>
          <w:b w:val="0"/>
          <w:i w:val="0"/>
          <w:sz w:val="22"/>
        </w:rPr>
        <w:t xml:space="preserve"> if you change your mind.</w:t>
      </w:r>
    </w:p>
    <w:p>
      <w:pPr>
        <w:pStyle w:val="Heading2"/>
      </w:pPr>
      <w:r>
        <w:rPr>
          <w:rFonts w:ascii="Calibri" w:hAnsi="Calibri"/>
          <w:b w:val="0"/>
          <w:i w:val="0"/>
          <w:sz w:val="32"/>
        </w:rPr>
        <w:t>2.9 Comment Thread</w:t>
      </w:r>
      <w:r>
        <w:rPr>
          <w:rFonts w:ascii="Calibri" w:hAnsi="Calibri"/>
          <w:b w:val="0"/>
          <w:i w:val="0"/>
          <w:sz w:val="32"/>
        </w:rPr>
        <w:t>2.9 Comment Thread</w:t>
      </w:r>
    </w:p>
    <w:p>
      <w:r>
        <w:rPr>
          <w:rFonts w:ascii="Calibri" w:hAnsi="Calibri"/>
          <w:b w:val="0"/>
          <w:i w:val="0"/>
          <w:sz w:val="22"/>
        </w:rPr>
        <w:t xml:space="preserve">At the bottom of every expanded assignment card is a </w:t>
      </w:r>
      <w:r>
        <w:rPr>
          <w:rFonts w:ascii="Calibri" w:hAnsi="Calibri"/>
          <w:b/>
          <w:i w:val="0"/>
          <w:sz w:val="22"/>
        </w:rPr>
        <w:t>Comments</w:t>
      </w:r>
      <w:r>
        <w:rPr>
          <w:rFonts w:ascii="Calibri" w:hAnsi="Calibri"/>
          <w:b w:val="0"/>
          <w:i w:val="0"/>
          <w:sz w:val="22"/>
        </w:rPr>
        <w:t xml:space="preserve"> section. This is where you and the team can have a conversation about the assignment.</w:t>
      </w:r>
    </w:p>
    <w:p>
      <w:pPr>
        <w:pStyle w:val="ListBullet"/>
        <w:spacing w:before="20" w:after="20"/>
        <w:ind w:left="720"/>
      </w:pPr>
      <w:r>
        <w:rPr>
          <w:rFonts w:ascii="Calibri" w:hAnsi="Calibri"/>
          <w:b w:val="0"/>
          <w:i w:val="0"/>
          <w:sz w:val="22"/>
        </w:rPr>
        <w:t>Existing comments appear in order from oldest to newest. Each comment shows the author's name, their avatar initial, the comment text, and how long ago it was posted.</w:t>
      </w:r>
      <w:r>
        <w:rPr>
          <w:rFonts w:ascii="Calibri" w:hAnsi="Calibri"/>
          <w:b w:val="0"/>
          <w:i w:val="0"/>
          <w:sz w:val="22"/>
        </w:rPr>
        <w:t>Existing comments appear in order from oldest to newest. Each comment shows the author's name, their avatar initial, the comment text, and how long ago it was posted.</w:t>
      </w:r>
    </w:p>
    <w:p>
      <w:pPr>
        <w:pStyle w:val="ListBullet"/>
        <w:spacing w:before="20" w:after="20"/>
        <w:ind w:left="720"/>
      </w:pPr>
      <w:r>
        <w:rPr>
          <w:rFonts w:ascii="Calibri" w:hAnsi="Calibri"/>
          <w:b w:val="0"/>
          <w:i w:val="0"/>
          <w:sz w:val="22"/>
        </w:rPr>
        <w:t>To write a new comment, type in the text field at the bottom of the comment area.</w:t>
      </w:r>
      <w:r>
        <w:rPr>
          <w:rFonts w:ascii="Calibri" w:hAnsi="Calibri"/>
          <w:b w:val="0"/>
          <w:i w:val="0"/>
          <w:sz w:val="22"/>
        </w:rPr>
        <w:t>To write a new comment, type in the text field at the bottom of the comment area.</w:t>
      </w:r>
    </w:p>
    <w:p>
      <w:pPr>
        <w:pStyle w:val="ListBullet"/>
        <w:spacing w:before="20" w:after="20"/>
        <w:ind w:left="720"/>
      </w:pPr>
      <w:r>
        <w:rPr>
          <w:rFonts w:ascii="Calibri" w:hAnsi="Calibri"/>
          <w:b w:val="0"/>
          <w:i w:val="0"/>
          <w:sz w:val="22"/>
        </w:rPr>
        <w:t xml:space="preserve">Click the </w:t>
      </w:r>
      <w:r>
        <w:rPr>
          <w:rFonts w:ascii="Calibri" w:hAnsi="Calibri"/>
          <w:b/>
          <w:i w:val="0"/>
          <w:sz w:val="22"/>
        </w:rPr>
        <w:t>Post</w:t>
      </w:r>
      <w:r>
        <w:rPr>
          <w:rFonts w:ascii="Calibri" w:hAnsi="Calibri"/>
          <w:b w:val="0"/>
          <w:i w:val="0"/>
          <w:sz w:val="22"/>
        </w:rPr>
        <w:t xml:space="preserve"> button or press </w:t>
      </w:r>
      <w:r>
        <w:rPr>
          <w:rFonts w:ascii="Calibri" w:hAnsi="Calibri"/>
          <w:b/>
          <w:i w:val="0"/>
          <w:sz w:val="22"/>
        </w:rPr>
        <w:t>Enter</w:t>
      </w:r>
      <w:r>
        <w:rPr>
          <w:rFonts w:ascii="Calibri" w:hAnsi="Calibri"/>
          <w:b w:val="0"/>
          <w:i w:val="0"/>
          <w:sz w:val="22"/>
        </w:rPr>
        <w:t xml:space="preserve"> on your keyboard to send it.</w:t>
      </w:r>
    </w:p>
    <w:p>
      <w:pPr>
        <w:pStyle w:val="ListBullet"/>
        <w:spacing w:before="20" w:after="20"/>
        <w:ind w:left="720"/>
      </w:pPr>
      <w:r>
        <w:rPr>
          <w:rFonts w:ascii="Calibri" w:hAnsi="Calibri"/>
          <w:b w:val="0"/>
          <w:i w:val="0"/>
          <w:sz w:val="22"/>
        </w:rPr>
        <w:t>The team is notified when you post a comment.</w:t>
      </w:r>
      <w:r>
        <w:rPr>
          <w:rFonts w:ascii="Calibri" w:hAnsi="Calibri"/>
          <w:b w:val="0"/>
          <w:i w:val="0"/>
          <w:sz w:val="22"/>
        </w:rPr>
        <w:t>The team is notified when you post a comment.</w:t>
      </w:r>
    </w:p>
    <w:p>
      <w:pPr>
        <w:pStyle w:val="Heading2"/>
      </w:pPr>
      <w:r>
        <w:rPr>
          <w:rFonts w:ascii="Calibri" w:hAnsi="Calibri"/>
          <w:b w:val="0"/>
          <w:i w:val="0"/>
          <w:sz w:val="32"/>
        </w:rPr>
        <w:t>2.10 Archiving Completed Assignments</w:t>
      </w:r>
      <w:r>
        <w:rPr>
          <w:rFonts w:ascii="Calibri" w:hAnsi="Calibri"/>
          <w:b w:val="0"/>
          <w:i w:val="0"/>
          <w:sz w:val="32"/>
        </w:rPr>
        <w:t>2.10 Archiving Completed Assignments</w:t>
      </w:r>
    </w:p>
    <w:p>
      <w:r>
        <w:rPr>
          <w:rFonts w:ascii="Calibri" w:hAnsi="Calibri"/>
          <w:b w:val="0"/>
          <w:i w:val="0"/>
          <w:sz w:val="22"/>
        </w:rPr>
        <w:t>Once an assignment is done and you no longer need to see it:</w:t>
      </w:r>
      <w:r>
        <w:rPr>
          <w:rFonts w:ascii="Calibri" w:hAnsi="Calibri"/>
          <w:b w:val="0"/>
          <w:i w:val="0"/>
          <w:sz w:val="22"/>
        </w:rPr>
        <w:t>Once an assignment is done and you no longer need to see it:</w:t>
      </w:r>
    </w:p>
    <w:p>
      <w:pPr>
        <w:pStyle w:val="ListNumber"/>
        <w:spacing w:before="20" w:after="20"/>
        <w:ind w:left="720"/>
      </w:pPr>
      <w:r>
        <w:rPr>
          <w:rFonts w:ascii="Calibri" w:hAnsi="Calibri"/>
          <w:b w:val="0"/>
          <w:i w:val="0"/>
          <w:sz w:val="22"/>
        </w:rPr>
        <w:t>Expand the completed assignment card.</w:t>
      </w:r>
      <w:r>
        <w:rPr>
          <w:rFonts w:ascii="Calibri" w:hAnsi="Calibri"/>
          <w:b w:val="0"/>
          <w:i w:val="0"/>
          <w:sz w:val="22"/>
        </w:rPr>
        <w:t>Expand the completed assignment card.</w:t>
      </w:r>
    </w:p>
    <w:p>
      <w:pPr>
        <w:pStyle w:val="ListNumber"/>
        <w:spacing w:before="20" w:after="20"/>
        <w:ind w:left="720"/>
      </w:pPr>
      <w:r>
        <w:rPr>
          <w:rFonts w:ascii="Calibri" w:hAnsi="Calibri"/>
          <w:b w:val="0"/>
          <w:i w:val="0"/>
          <w:sz w:val="22"/>
        </w:rPr>
        <w:t xml:space="preserve">Click the </w:t>
      </w:r>
      <w:r>
        <w:rPr>
          <w:rFonts w:ascii="Calibri" w:hAnsi="Calibri"/>
          <w:b/>
          <w:i w:val="0"/>
          <w:sz w:val="22"/>
        </w:rPr>
        <w:t>Archive</w:t>
      </w:r>
      <w:r>
        <w:rPr>
          <w:rFonts w:ascii="Calibri" w:hAnsi="Calibri"/>
          <w:b w:val="0"/>
          <w:i w:val="0"/>
          <w:sz w:val="22"/>
        </w:rPr>
        <w:t xml:space="preserve"> button.</w:t>
      </w:r>
    </w:p>
    <w:p>
      <w:pPr>
        <w:pStyle w:val="ListNumber"/>
        <w:spacing w:before="20" w:after="20"/>
        <w:ind w:left="720"/>
      </w:pPr>
      <w:r>
        <w:rPr>
          <w:rFonts w:ascii="Calibri" w:hAnsi="Calibri"/>
          <w:b w:val="0"/>
          <w:i w:val="0"/>
          <w:sz w:val="22"/>
        </w:rPr>
        <w:t>The assignment is hidden from your list.</w:t>
      </w:r>
      <w:r>
        <w:rPr>
          <w:rFonts w:ascii="Calibri" w:hAnsi="Calibri"/>
          <w:b w:val="0"/>
          <w:i w:val="0"/>
          <w:sz w:val="22"/>
        </w:rPr>
        <w:t>The assignment is hidden from your list.</w:t>
      </w:r>
    </w:p>
    <w:p>
      <w:r>
        <w:rPr>
          <w:rFonts w:ascii="Calibri" w:hAnsi="Calibri"/>
          <w:b w:val="0"/>
          <w:i w:val="0"/>
          <w:sz w:val="22"/>
        </w:rPr>
        <w:t>Archived assignments are stored locally on your computer. They will reappear if you clear your browser data.</w:t>
      </w:r>
      <w:r>
        <w:rPr>
          <w:rFonts w:ascii="Calibri" w:hAnsi="Calibri"/>
          <w:b w:val="0"/>
          <w:i w:val="0"/>
          <w:sz w:val="22"/>
        </w:rPr>
        <w:t>Archived assignments are stored locally on your computer. They will reappear if you clear your browser data.</w:t>
      </w:r>
    </w:p>
    <w:p>
      <w:pPr>
        <w:spacing w:before="160" w:after="160"/>
        <w:pBdr>
          <w:bottom w:val="single" w:sz="6" w:space="1" w:color="CCCCCC"/>
        </w:pBdr>
      </w:pPr>
    </w:p>
    <w:p>
      <w:pPr>
        <w:pStyle w:val="Heading1"/>
      </w:pPr>
      <w:r>
        <w:rPr>
          <w:rFonts w:ascii="Calibri" w:hAnsi="Calibri"/>
          <w:b w:val="0"/>
          <w:i w:val="0"/>
          <w:sz w:val="40"/>
        </w:rPr>
        <w:t>3. Assignments</w:t>
      </w:r>
      <w:r>
        <w:rPr>
          <w:rFonts w:ascii="Calibri" w:hAnsi="Calibri"/>
          <w:b w:val="0"/>
          <w:i w:val="0"/>
          <w:sz w:val="40"/>
        </w:rPr>
        <w:t>3. Assignments</w:t>
      </w:r>
    </w:p>
    <w:p>
      <w:r>
        <w:rPr>
          <w:rFonts w:ascii="Calibri" w:hAnsi="Calibri"/>
          <w:b w:val="0"/>
          <w:i w:val="0"/>
          <w:sz w:val="22"/>
        </w:rPr>
        <w:t xml:space="preserve">The </w:t>
      </w:r>
      <w:r>
        <w:rPr>
          <w:rFonts w:ascii="Calibri" w:hAnsi="Calibri"/>
          <w:b/>
          <w:i w:val="0"/>
          <w:sz w:val="22"/>
        </w:rPr>
        <w:t>Assignments</w:t>
      </w:r>
      <w:r>
        <w:rPr>
          <w:rFonts w:ascii="Calibri" w:hAnsi="Calibri"/>
          <w:b w:val="0"/>
          <w:i w:val="0"/>
          <w:sz w:val="22"/>
        </w:rPr>
        <w:t xml:space="preserve"> page opens your assigned Google Drive folder in a new browser tab. This is where you will find all the files, materials, and project assets the team has shared with you for your current work.</w:t>
      </w:r>
    </w:p>
    <w:p>
      <w:r>
        <w:rPr>
          <w:rFonts w:ascii="Calibri" w:hAnsi="Calibri"/>
          <w:b w:val="0"/>
          <w:i w:val="0"/>
          <w:sz w:val="22"/>
        </w:rPr>
        <w:t>This page only appears in your sidebar if the team has assigned you a Google Drive folder. If you do not see it, it means no folder has been set up for you yet -- ask your team lead.</w:t>
      </w:r>
      <w:r>
        <w:rPr>
          <w:rFonts w:ascii="Calibri" w:hAnsi="Calibri"/>
          <w:b w:val="0"/>
          <w:i w:val="0"/>
          <w:sz w:val="22"/>
        </w:rPr>
        <w:t>This page only appears in your sidebar if the team has assigned you a Google Drive folder. If you do not see it, it means no folder has been set up for you yet -- ask your team lead.</w:t>
      </w:r>
    </w:p>
    <w:p>
      <w:r>
        <w:rPr>
          <w:rFonts w:ascii="Calibri" w:hAnsi="Calibri"/>
          <w:b/>
          <w:i w:val="0"/>
          <w:sz w:val="22"/>
        </w:rPr>
        <w:t>Note:</w:t>
      </w:r>
      <w:r>
        <w:rPr>
          <w:rFonts w:ascii="Calibri" w:hAnsi="Calibri"/>
          <w:b w:val="0"/>
          <w:i w:val="0"/>
          <w:sz w:val="22"/>
        </w:rPr>
        <w:t xml:space="preserve"> This is not a page inside the portal. Clicking it takes you directly to Google Drive in a new tab.</w:t>
      </w:r>
    </w:p>
    <w:p>
      <w:pPr>
        <w:spacing w:before="160" w:after="160"/>
        <w:pBdr>
          <w:bottom w:val="single" w:sz="6" w:space="1" w:color="CCCCCC"/>
        </w:pBdr>
      </w:pPr>
    </w:p>
    <w:p>
      <w:pPr>
        <w:pStyle w:val="Heading1"/>
      </w:pPr>
      <w:r>
        <w:rPr>
          <w:rFonts w:ascii="Calibri" w:hAnsi="Calibri"/>
          <w:b w:val="0"/>
          <w:i w:val="0"/>
          <w:sz w:val="40"/>
        </w:rPr>
        <w:t>4. Submit</w:t>
      </w:r>
      <w:r>
        <w:rPr>
          <w:rFonts w:ascii="Calibri" w:hAnsi="Calibri"/>
          <w:b w:val="0"/>
          <w:i w:val="0"/>
          <w:sz w:val="40"/>
        </w:rPr>
        <w:t>4. Submit</w:t>
      </w:r>
    </w:p>
    <w:p>
      <w:r>
        <w:rPr>
          <w:rFonts w:ascii="Calibri" w:hAnsi="Calibri"/>
          <w:b w:val="0"/>
          <w:i w:val="0"/>
          <w:sz w:val="22"/>
        </w:rPr>
        <w:t xml:space="preserve">The </w:t>
      </w:r>
      <w:r>
        <w:rPr>
          <w:rFonts w:ascii="Calibri" w:hAnsi="Calibri"/>
          <w:b/>
          <w:i w:val="0"/>
          <w:sz w:val="22"/>
        </w:rPr>
        <w:t>Submit</w:t>
      </w:r>
      <w:r>
        <w:rPr>
          <w:rFonts w:ascii="Calibri" w:hAnsi="Calibri"/>
          <w:b w:val="0"/>
          <w:i w:val="0"/>
          <w:sz w:val="22"/>
        </w:rPr>
        <w:t xml:space="preserve"> page lets you upload completed work files to the team's shared folder. When you click </w:t>
      </w:r>
      <w:r>
        <w:rPr>
          <w:rFonts w:ascii="Calibri" w:hAnsi="Calibri"/>
          <w:b/>
          <w:i w:val="0"/>
          <w:sz w:val="22"/>
        </w:rPr>
        <w:t>Submit</w:t>
      </w:r>
      <w:r>
        <w:rPr>
          <w:rFonts w:ascii="Calibri" w:hAnsi="Calibri"/>
          <w:b w:val="0"/>
          <w:i w:val="0"/>
          <w:sz w:val="22"/>
        </w:rPr>
        <w:t xml:space="preserve"> in the sidebar, a popup window appears over the current page.</w:t>
      </w:r>
    </w:p>
    <w:p>
      <w:r>
        <w:rPr>
          <w:rFonts w:ascii="Calibri" w:hAnsi="Calibri"/>
          <w:b/>
          <w:i w:val="0"/>
          <w:sz w:val="22"/>
        </w:rPr>
        <w:t>How to submit a file:</w:t>
      </w:r>
    </w:p>
    <w:p>
      <w:pPr>
        <w:pStyle w:val="ListNumber"/>
        <w:spacing w:before="20" w:after="20"/>
        <w:ind w:left="720"/>
      </w:pPr>
      <w:r>
        <w:rPr>
          <w:rFonts w:ascii="Calibri" w:hAnsi="Calibri"/>
          <w:b w:val="0"/>
          <w:i w:val="0"/>
          <w:sz w:val="22"/>
        </w:rPr>
        <w:t xml:space="preserve">Click </w:t>
      </w:r>
      <w:r>
        <w:rPr>
          <w:rFonts w:ascii="Calibri" w:hAnsi="Calibri"/>
          <w:b/>
          <w:i w:val="0"/>
          <w:sz w:val="22"/>
        </w:rPr>
        <w:t>Submit</w:t>
      </w:r>
      <w:r>
        <w:rPr>
          <w:rFonts w:ascii="Calibri" w:hAnsi="Calibri"/>
          <w:b w:val="0"/>
          <w:i w:val="0"/>
          <w:sz w:val="22"/>
        </w:rPr>
        <w:t xml:space="preserve"> in the sidebar. A popup titled </w:t>
      </w:r>
      <w:r>
        <w:rPr>
          <w:rFonts w:ascii="Calibri" w:hAnsi="Calibri"/>
          <w:b/>
          <w:i w:val="0"/>
          <w:sz w:val="22"/>
        </w:rPr>
        <w:t>Submit Deliverable</w:t>
      </w:r>
      <w:r>
        <w:rPr>
          <w:rFonts w:ascii="Calibri" w:hAnsi="Calibri"/>
          <w:b w:val="0"/>
          <w:i w:val="0"/>
          <w:sz w:val="22"/>
        </w:rPr>
        <w:t xml:space="preserve"> appears.</w:t>
      </w:r>
    </w:p>
    <w:p>
      <w:pPr>
        <w:pStyle w:val="ListNumber"/>
        <w:spacing w:before="20" w:after="20"/>
        <w:ind w:left="720"/>
      </w:pPr>
      <w:r>
        <w:rPr>
          <w:rFonts w:ascii="Calibri" w:hAnsi="Calibri"/>
          <w:b w:val="0"/>
          <w:i w:val="0"/>
          <w:sz w:val="22"/>
        </w:rPr>
        <w:t>You will see a large dashed-border area in the center of the popup. This is the drop zone.</w:t>
      </w:r>
      <w:r>
        <w:rPr>
          <w:rFonts w:ascii="Calibri" w:hAnsi="Calibri"/>
          <w:b w:val="0"/>
          <w:i w:val="0"/>
          <w:sz w:val="22"/>
        </w:rPr>
        <w:t>You will see a large dashed-border area in the center of the popup. This is the drop zone.</w:t>
      </w:r>
    </w:p>
    <w:p>
      <w:pPr>
        <w:pStyle w:val="ListNumber"/>
        <w:spacing w:before="20" w:after="20"/>
        <w:ind w:left="720"/>
      </w:pPr>
      <w:r>
        <w:rPr>
          <w:rFonts w:ascii="Calibri" w:hAnsi="Calibri"/>
          <w:b/>
          <w:i w:val="0"/>
          <w:sz w:val="22"/>
        </w:rPr>
        <w:t>Option A -- Drag and drop:</w:t>
      </w:r>
      <w:r>
        <w:rPr>
          <w:rFonts w:ascii="Calibri" w:hAnsi="Calibri"/>
          <w:b w:val="0"/>
          <w:i w:val="0"/>
          <w:sz w:val="22"/>
        </w:rPr>
        <w:t xml:space="preserve"> Drag a file from your computer and drop it onto the drop zone. When you hover over the area, it highlights in purple to show it is ready to receive your file.</w:t>
      </w:r>
    </w:p>
    <w:p>
      <w:pPr>
        <w:pStyle w:val="ListNumber"/>
        <w:spacing w:before="20" w:after="20"/>
        <w:ind w:left="720"/>
      </w:pPr>
      <w:r>
        <w:rPr>
          <w:rFonts w:ascii="Calibri" w:hAnsi="Calibri"/>
          <w:b/>
          <w:i w:val="0"/>
          <w:sz w:val="22"/>
        </w:rPr>
        <w:t>Option B -- Browse:</w:t>
      </w:r>
      <w:r>
        <w:rPr>
          <w:rFonts w:ascii="Calibri" w:hAnsi="Calibri"/>
          <w:b w:val="0"/>
          <w:i w:val="0"/>
          <w:sz w:val="22"/>
        </w:rPr>
        <w:t xml:space="preserve"> Click anywhere inside the drop zone. Your computer's file browser opens. Navigate to the file you want to upload and select it.</w:t>
      </w:r>
    </w:p>
    <w:p>
      <w:pPr>
        <w:pStyle w:val="ListNumber"/>
        <w:spacing w:before="20" w:after="20"/>
        <w:ind w:left="720"/>
      </w:pPr>
      <w:r>
        <w:rPr>
          <w:rFonts w:ascii="Calibri" w:hAnsi="Calibri"/>
          <w:b w:val="0"/>
          <w:i w:val="0"/>
          <w:sz w:val="22"/>
        </w:rPr>
        <w:t>Once a file is selected, its name and size (in megabytes) appear inside the drop zone.</w:t>
      </w:r>
      <w:r>
        <w:rPr>
          <w:rFonts w:ascii="Calibri" w:hAnsi="Calibri"/>
          <w:b w:val="0"/>
          <w:i w:val="0"/>
          <w:sz w:val="22"/>
        </w:rPr>
        <w:t>Once a file is selected, its name and size (in megabytes) appear inside the drop zone.</w:t>
      </w:r>
    </w:p>
    <w:p>
      <w:pPr>
        <w:pStyle w:val="ListNumber"/>
        <w:spacing w:before="20" w:after="20"/>
        <w:ind w:left="720"/>
      </w:pPr>
      <w:r>
        <w:rPr>
          <w:rFonts w:ascii="Calibri" w:hAnsi="Calibri"/>
          <w:b w:val="0"/>
          <w:i w:val="0"/>
          <w:sz w:val="22"/>
        </w:rPr>
        <w:t xml:space="preserve">Click the </w:t>
      </w:r>
      <w:r>
        <w:rPr>
          <w:rFonts w:ascii="Calibri" w:hAnsi="Calibri"/>
          <w:b/>
          <w:i w:val="0"/>
          <w:sz w:val="22"/>
        </w:rPr>
        <w:t>Upload</w:t>
      </w:r>
      <w:r>
        <w:rPr>
          <w:rFonts w:ascii="Calibri" w:hAnsi="Calibri"/>
          <w:b w:val="0"/>
          <w:i w:val="0"/>
          <w:sz w:val="22"/>
        </w:rPr>
        <w:t xml:space="preserve"> button below the drop zone.</w:t>
      </w:r>
    </w:p>
    <w:p>
      <w:pPr>
        <w:pStyle w:val="ListNumber"/>
        <w:spacing w:before="20" w:after="20"/>
        <w:ind w:left="720"/>
      </w:pPr>
      <w:r>
        <w:rPr>
          <w:rFonts w:ascii="Calibri" w:hAnsi="Calibri"/>
          <w:b w:val="0"/>
          <w:i w:val="0"/>
          <w:sz w:val="22"/>
        </w:rPr>
        <w:t>A progress bar fills up as the file uploads. Wait until it reaches 100%.</w:t>
      </w:r>
      <w:r>
        <w:rPr>
          <w:rFonts w:ascii="Calibri" w:hAnsi="Calibri"/>
          <w:b w:val="0"/>
          <w:i w:val="0"/>
          <w:sz w:val="22"/>
        </w:rPr>
        <w:t>A progress bar fills up as the file uploads. Wait until it reaches 100%.</w:t>
      </w:r>
    </w:p>
    <w:p>
      <w:pPr>
        <w:pStyle w:val="ListNumber"/>
        <w:spacing w:before="20" w:after="20"/>
        <w:ind w:left="720"/>
      </w:pPr>
      <w:r>
        <w:rPr>
          <w:rFonts w:ascii="Calibri" w:hAnsi="Calibri"/>
          <w:b w:val="0"/>
          <w:i w:val="0"/>
          <w:sz w:val="22"/>
        </w:rPr>
        <w:t>A green success message confirms the upload is complete.</w:t>
      </w:r>
      <w:r>
        <w:rPr>
          <w:rFonts w:ascii="Calibri" w:hAnsi="Calibri"/>
          <w:b w:val="0"/>
          <w:i w:val="0"/>
          <w:sz w:val="22"/>
        </w:rPr>
        <w:t>A green success message confirms the upload is complete.</w:t>
      </w:r>
    </w:p>
    <w:p>
      <w:pPr>
        <w:pStyle w:val="ListNumber"/>
        <w:spacing w:before="20" w:after="20"/>
        <w:ind w:left="720"/>
      </w:pPr>
      <w:r>
        <w:rPr>
          <w:rFonts w:ascii="Calibri" w:hAnsi="Calibri"/>
          <w:b w:val="0"/>
          <w:i w:val="0"/>
          <w:sz w:val="22"/>
        </w:rPr>
        <w:t xml:space="preserve">Click the </w:t>
      </w:r>
      <w:r>
        <w:rPr>
          <w:rFonts w:ascii="Calibri" w:hAnsi="Calibri"/>
          <w:b/>
          <w:i w:val="0"/>
          <w:sz w:val="22"/>
        </w:rPr>
        <w:t>X</w:t>
      </w:r>
      <w:r>
        <w:rPr>
          <w:rFonts w:ascii="Calibri" w:hAnsi="Calibri"/>
          <w:b w:val="0"/>
          <w:i w:val="0"/>
          <w:sz w:val="22"/>
        </w:rPr>
        <w:t xml:space="preserve"> button in the top-right corner of the popup to close it, or select another file to upload.</w:t>
      </w:r>
    </w:p>
    <w:p>
      <w:r>
        <w:rPr>
          <w:rFonts w:ascii="Calibri" w:hAnsi="Calibri"/>
          <w:b w:val="0"/>
          <w:i w:val="0"/>
          <w:sz w:val="22"/>
        </w:rPr>
        <w:t>If something goes wrong during the upload, a red error message appears. Try again or contact the team for help.</w:t>
      </w:r>
      <w:r>
        <w:rPr>
          <w:rFonts w:ascii="Calibri" w:hAnsi="Calibri"/>
          <w:b w:val="0"/>
          <w:i w:val="0"/>
          <w:sz w:val="22"/>
        </w:rPr>
        <w:t>If something goes wrong during the upload, a red error message appears. Try again or contact the team for help.</w:t>
      </w:r>
    </w:p>
    <w:p>
      <w:pPr>
        <w:spacing w:before="160" w:after="160"/>
        <w:pBdr>
          <w:bottom w:val="single" w:sz="6" w:space="1" w:color="CCCCCC"/>
        </w:pBdr>
      </w:pPr>
    </w:p>
    <w:p>
      <w:pPr>
        <w:pStyle w:val="Heading1"/>
      </w:pPr>
      <w:r>
        <w:rPr>
          <w:rFonts w:ascii="Calibri" w:hAnsi="Calibri"/>
          <w:b w:val="0"/>
          <w:i w:val="0"/>
          <w:sz w:val="40"/>
        </w:rPr>
        <w:t>5. Resources</w:t>
      </w:r>
      <w:r>
        <w:rPr>
          <w:rFonts w:ascii="Calibri" w:hAnsi="Calibri"/>
          <w:b w:val="0"/>
          <w:i w:val="0"/>
          <w:sz w:val="40"/>
        </w:rPr>
        <w:t>5. Resources</w:t>
      </w:r>
    </w:p>
    <w:p>
      <w:r>
        <w:rPr>
          <w:rFonts w:ascii="Calibri" w:hAnsi="Calibri"/>
          <w:b w:val="0"/>
          <w:i w:val="0"/>
          <w:sz w:val="22"/>
        </w:rPr>
        <w:t xml:space="preserve">The </w:t>
      </w:r>
      <w:r>
        <w:rPr>
          <w:rFonts w:ascii="Calibri" w:hAnsi="Calibri"/>
          <w:b/>
          <w:i w:val="0"/>
          <w:sz w:val="22"/>
        </w:rPr>
        <w:t>Resources</w:t>
      </w:r>
      <w:r>
        <w:rPr>
          <w:rFonts w:ascii="Calibri" w:hAnsi="Calibri"/>
          <w:b w:val="0"/>
          <w:i w:val="0"/>
          <w:sz w:val="22"/>
        </w:rPr>
        <w:t xml:space="preserve"> page is a built-in file browser for shared Google Drive folders. It lets you browse team files, templates, and reference documents without leaving the portal.</w:t>
      </w:r>
    </w:p>
    <w:p>
      <w:pPr>
        <w:pStyle w:val="ListBullet"/>
        <w:spacing w:before="20" w:after="20"/>
        <w:ind w:left="720"/>
      </w:pPr>
      <w:r>
        <w:rPr>
          <w:rFonts w:ascii="Calibri" w:hAnsi="Calibri"/>
          <w:b/>
          <w:i w:val="0"/>
          <w:sz w:val="22"/>
        </w:rPr>
        <w:t>Breadcrumb trail:</w:t>
      </w:r>
      <w:r>
        <w:rPr>
          <w:rFonts w:ascii="Calibri" w:hAnsi="Calibri"/>
          <w:b w:val="0"/>
          <w:i w:val="0"/>
          <w:sz w:val="22"/>
        </w:rPr>
        <w:t xml:space="preserve"> At the top of the page, a breadcrumb path shows where you are in the folder structure (for example, "Shared Files &gt; Templates &gt; Video"). Click any folder name in the breadcrumb to jump back to that level.</w:t>
      </w:r>
    </w:p>
    <w:p>
      <w:pPr>
        <w:pStyle w:val="ListBullet"/>
        <w:spacing w:before="20" w:after="20"/>
        <w:ind w:left="720"/>
      </w:pPr>
      <w:r>
        <w:rPr>
          <w:rFonts w:ascii="Calibri" w:hAnsi="Calibri"/>
          <w:b/>
          <w:i w:val="0"/>
          <w:sz w:val="22"/>
        </w:rPr>
        <w:t>Folder list:</w:t>
      </w:r>
      <w:r>
        <w:rPr>
          <w:rFonts w:ascii="Calibri" w:hAnsi="Calibri"/>
          <w:b w:val="0"/>
          <w:i w:val="0"/>
          <w:sz w:val="22"/>
        </w:rPr>
        <w:t xml:space="preserve"> Folders appear as clickable items. Click a folder to open it and see what is inside.</w:t>
      </w:r>
    </w:p>
    <w:p>
      <w:pPr>
        <w:pStyle w:val="ListBullet"/>
        <w:spacing w:before="20" w:after="20"/>
        <w:ind w:left="720"/>
      </w:pPr>
      <w:r>
        <w:rPr>
          <w:rFonts w:ascii="Calibri" w:hAnsi="Calibri"/>
          <w:b/>
          <w:i w:val="0"/>
          <w:sz w:val="22"/>
        </w:rPr>
        <w:t>File list:</w:t>
      </w:r>
      <w:r>
        <w:rPr>
          <w:rFonts w:ascii="Calibri" w:hAnsi="Calibri"/>
          <w:b w:val="0"/>
          <w:i w:val="0"/>
          <w:sz w:val="22"/>
        </w:rPr>
        <w:t xml:space="preserve"> Files appear below folders. Click a file to open or download it.</w:t>
      </w:r>
    </w:p>
    <w:p>
      <w:r>
        <w:rPr>
          <w:rFonts w:ascii="Calibri" w:hAnsi="Calibri"/>
          <w:b w:val="0"/>
          <w:i w:val="0"/>
          <w:sz w:val="22"/>
        </w:rPr>
        <w:t>Use this page any time you need to find shared reference materials, templates, or project files that the team has made available to you.</w:t>
      </w:r>
      <w:r>
        <w:rPr>
          <w:rFonts w:ascii="Calibri" w:hAnsi="Calibri"/>
          <w:b w:val="0"/>
          <w:i w:val="0"/>
          <w:sz w:val="22"/>
        </w:rPr>
        <w:t>Use this page any time you need to find shared reference materials, templates, or project files that the team has made available to you.</w:t>
      </w:r>
    </w:p>
    <w:p>
      <w:pPr>
        <w:spacing w:before="160" w:after="160"/>
        <w:pBdr>
          <w:bottom w:val="single" w:sz="6" w:space="1" w:color="CCCCCC"/>
        </w:pBdr>
      </w:pPr>
    </w:p>
    <w:p>
      <w:pPr>
        <w:pStyle w:val="Heading1"/>
      </w:pPr>
      <w:r>
        <w:rPr>
          <w:rFonts w:ascii="Calibri" w:hAnsi="Calibri"/>
          <w:b w:val="0"/>
          <w:i w:val="0"/>
          <w:sz w:val="40"/>
        </w:rPr>
        <w:t>6. Assets Library</w:t>
      </w:r>
      <w:r>
        <w:rPr>
          <w:rFonts w:ascii="Calibri" w:hAnsi="Calibri"/>
          <w:b w:val="0"/>
          <w:i w:val="0"/>
          <w:sz w:val="40"/>
        </w:rPr>
        <w:t>6. Assets Library</w:t>
      </w:r>
    </w:p>
    <w:p>
      <w:r>
        <w:rPr>
          <w:rFonts w:ascii="Calibri" w:hAnsi="Calibri"/>
          <w:b w:val="0"/>
          <w:i w:val="0"/>
          <w:sz w:val="22"/>
        </w:rPr>
        <w:t xml:space="preserve">The </w:t>
      </w:r>
      <w:r>
        <w:rPr>
          <w:rFonts w:ascii="Calibri" w:hAnsi="Calibri"/>
          <w:b/>
          <w:i w:val="0"/>
          <w:sz w:val="22"/>
        </w:rPr>
        <w:t>Assets Library</w:t>
      </w:r>
      <w:r>
        <w:rPr>
          <w:rFonts w:ascii="Calibri" w:hAnsi="Calibri"/>
          <w:b w:val="0"/>
          <w:i w:val="0"/>
          <w:sz w:val="22"/>
        </w:rPr>
        <w:t xml:space="preserve"> link opens the team's shared asset library (hosted at maydaystudio.net) in a new browser tab. This is where you can find media files, logos, templates, brand graphics, and other assets to use in your work.</w:t>
      </w:r>
    </w:p>
    <w:p>
      <w:r>
        <w:rPr>
          <w:rFonts w:ascii="Calibri" w:hAnsi="Calibri"/>
          <w:b/>
          <w:i w:val="0"/>
          <w:sz w:val="22"/>
        </w:rPr>
        <w:t>Note:</w:t>
      </w:r>
      <w:r>
        <w:rPr>
          <w:rFonts w:ascii="Calibri" w:hAnsi="Calibri"/>
          <w:b w:val="0"/>
          <w:i w:val="0"/>
          <w:sz w:val="22"/>
        </w:rPr>
        <w:t xml:space="preserve"> This is not a page inside the portal. Clicking it opens a separate website in a new tab.</w:t>
      </w:r>
    </w:p>
    <w:p>
      <w:pPr>
        <w:spacing w:before="160" w:after="160"/>
        <w:pBdr>
          <w:bottom w:val="single" w:sz="6" w:space="1" w:color="CCCCCC"/>
        </w:pBdr>
      </w:pPr>
    </w:p>
    <w:p>
      <w:pPr>
        <w:pStyle w:val="Heading1"/>
      </w:pPr>
      <w:r>
        <w:rPr>
          <w:rFonts w:ascii="Calibri" w:hAnsi="Calibri"/>
          <w:b w:val="0"/>
          <w:i w:val="0"/>
          <w:sz w:val="40"/>
        </w:rPr>
        <w:t>7. Documents</w:t>
      </w:r>
      <w:r>
        <w:rPr>
          <w:rFonts w:ascii="Calibri" w:hAnsi="Calibri"/>
          <w:b w:val="0"/>
          <w:i w:val="0"/>
          <w:sz w:val="40"/>
        </w:rPr>
        <w:t>7. Documents</w:t>
      </w:r>
    </w:p>
    <w:p>
      <w:r>
        <w:rPr>
          <w:rFonts w:ascii="Calibri" w:hAnsi="Calibri"/>
          <w:b w:val="0"/>
          <w:i w:val="0"/>
          <w:sz w:val="22"/>
        </w:rPr>
        <w:t xml:space="preserve">The </w:t>
      </w:r>
      <w:r>
        <w:rPr>
          <w:rFonts w:ascii="Calibri" w:hAnsi="Calibri"/>
          <w:b/>
          <w:i w:val="0"/>
          <w:sz w:val="22"/>
        </w:rPr>
        <w:t>Documents</w:t>
      </w:r>
      <w:r>
        <w:rPr>
          <w:rFonts w:ascii="Calibri" w:hAnsi="Calibri"/>
          <w:b w:val="0"/>
          <w:i w:val="0"/>
          <w:sz w:val="22"/>
        </w:rPr>
        <w:t xml:space="preserve"> page is where you view and sign contracts, agreements, and other documents, as well as access reference materials like style guides.</w:t>
      </w:r>
    </w:p>
    <w:p>
      <w:pPr>
        <w:pStyle w:val="Heading2"/>
      </w:pPr>
      <w:r>
        <w:rPr>
          <w:rFonts w:ascii="Calibri" w:hAnsi="Calibri"/>
          <w:b w:val="0"/>
          <w:i w:val="0"/>
          <w:sz w:val="32"/>
        </w:rPr>
        <w:t>7.1 Action Required (Signing)</w:t>
      </w:r>
      <w:r>
        <w:rPr>
          <w:rFonts w:ascii="Calibri" w:hAnsi="Calibri"/>
          <w:b w:val="0"/>
          <w:i w:val="0"/>
          <w:sz w:val="32"/>
        </w:rPr>
        <w:t>7.1 Action Required (Signing)</w:t>
      </w:r>
    </w:p>
    <w:p>
      <w:r>
        <w:rPr>
          <w:rFonts w:ascii="Calibri" w:hAnsi="Calibri"/>
          <w:b w:val="0"/>
          <w:i w:val="0"/>
          <w:sz w:val="22"/>
        </w:rPr>
        <w:t xml:space="preserve">At the top of the page, an </w:t>
      </w:r>
      <w:r>
        <w:rPr>
          <w:rFonts w:ascii="Calibri" w:hAnsi="Calibri"/>
          <w:b/>
          <w:i w:val="0"/>
          <w:sz w:val="22"/>
        </w:rPr>
        <w:t>Action Required</w:t>
      </w:r>
      <w:r>
        <w:rPr>
          <w:rFonts w:ascii="Calibri" w:hAnsi="Calibri"/>
          <w:b w:val="0"/>
          <w:i w:val="0"/>
          <w:sz w:val="22"/>
        </w:rPr>
        <w:t xml:space="preserve"> section appears if any documents need your signature. Each document in this section shows:</w:t>
      </w:r>
    </w:p>
    <w:p>
      <w:pPr>
        <w:pStyle w:val="ListBullet"/>
        <w:spacing w:before="20" w:after="20"/>
        <w:ind w:left="720"/>
      </w:pPr>
      <w:r>
        <w:rPr>
          <w:rFonts w:ascii="Calibri" w:hAnsi="Calibri"/>
          <w:b w:val="0"/>
          <w:i w:val="0"/>
          <w:sz w:val="22"/>
        </w:rPr>
        <w:t>The document title.</w:t>
      </w:r>
      <w:r>
        <w:rPr>
          <w:rFonts w:ascii="Calibri" w:hAnsi="Calibri"/>
          <w:b w:val="0"/>
          <w:i w:val="0"/>
          <w:sz w:val="22"/>
        </w:rPr>
        <w:t>The document title.</w:t>
      </w:r>
    </w:p>
    <w:p>
      <w:pPr>
        <w:pStyle w:val="ListBullet"/>
        <w:spacing w:before="20" w:after="20"/>
        <w:ind w:left="720"/>
      </w:pPr>
      <w:r>
        <w:rPr>
          <w:rFonts w:ascii="Calibri" w:hAnsi="Calibri"/>
          <w:b w:val="0"/>
          <w:i w:val="0"/>
          <w:sz w:val="22"/>
        </w:rPr>
        <w:t>A short description (if provided).</w:t>
      </w:r>
      <w:r>
        <w:rPr>
          <w:rFonts w:ascii="Calibri" w:hAnsi="Calibri"/>
          <w:b w:val="0"/>
          <w:i w:val="0"/>
          <w:sz w:val="22"/>
        </w:rPr>
        <w:t>A short description (if provided).</w:t>
      </w:r>
    </w:p>
    <w:p>
      <w:pPr>
        <w:pStyle w:val="ListBullet"/>
        <w:spacing w:before="20" w:after="20"/>
        <w:ind w:left="720"/>
      </w:pPr>
      <w:r>
        <w:rPr>
          <w:rFonts w:ascii="Calibri" w:hAnsi="Calibri"/>
          <w:b w:val="0"/>
          <w:i w:val="0"/>
          <w:sz w:val="22"/>
        </w:rPr>
        <w:t>The date it was uploaded.</w:t>
      </w:r>
      <w:r>
        <w:rPr>
          <w:rFonts w:ascii="Calibri" w:hAnsi="Calibri"/>
          <w:b w:val="0"/>
          <w:i w:val="0"/>
          <w:sz w:val="22"/>
        </w:rPr>
        <w:t>The date it was uploaded.</w:t>
      </w:r>
    </w:p>
    <w:p>
      <w:pPr>
        <w:pStyle w:val="ListBullet"/>
        <w:spacing w:before="20" w:after="20"/>
        <w:ind w:left="720"/>
      </w:pPr>
      <w:r>
        <w:rPr>
          <w:rFonts w:ascii="Calibri" w:hAnsi="Calibri"/>
          <w:b w:val="0"/>
          <w:i w:val="0"/>
          <w:sz w:val="22"/>
        </w:rPr>
        <w:t xml:space="preserve">An orange </w:t>
      </w:r>
      <w:r>
        <w:rPr>
          <w:rFonts w:ascii="Calibri" w:hAnsi="Calibri"/>
          <w:b/>
          <w:i w:val="0"/>
          <w:sz w:val="22"/>
        </w:rPr>
        <w:t>Needs Signature</w:t>
      </w:r>
      <w:r>
        <w:rPr>
          <w:rFonts w:ascii="Calibri" w:hAnsi="Calibri"/>
          <w:b w:val="0"/>
          <w:i w:val="0"/>
          <w:sz w:val="22"/>
        </w:rPr>
        <w:t xml:space="preserve"> badge.</w:t>
      </w:r>
    </w:p>
    <w:p>
      <w:r>
        <w:rPr>
          <w:rFonts w:ascii="Calibri" w:hAnsi="Calibri"/>
          <w:b w:val="0"/>
          <w:i w:val="0"/>
          <w:sz w:val="22"/>
        </w:rPr>
        <w:t>When you have unsigned documents, a badge also appears next to "Documents" in the sidebar so you do not miss them.</w:t>
      </w:r>
      <w:r>
        <w:rPr>
          <w:rFonts w:ascii="Calibri" w:hAnsi="Calibri"/>
          <w:b w:val="0"/>
          <w:i w:val="0"/>
          <w:sz w:val="22"/>
        </w:rPr>
        <w:t>When you have unsigned documents, a badge also appears next to "Documents" in the sidebar so you do not miss them.</w:t>
      </w:r>
    </w:p>
    <w:p>
      <w:pPr>
        <w:pStyle w:val="Heading2"/>
      </w:pPr>
      <w:r>
        <w:rPr>
          <w:rFonts w:ascii="Calibri" w:hAnsi="Calibri"/>
          <w:b w:val="0"/>
          <w:i w:val="0"/>
          <w:sz w:val="32"/>
        </w:rPr>
        <w:t>7.2 All Documents</w:t>
      </w:r>
      <w:r>
        <w:rPr>
          <w:rFonts w:ascii="Calibri" w:hAnsi="Calibri"/>
          <w:b w:val="0"/>
          <w:i w:val="0"/>
          <w:sz w:val="32"/>
        </w:rPr>
        <w:t>7.2 All Documents</w:t>
      </w:r>
    </w:p>
    <w:p>
      <w:r>
        <w:rPr>
          <w:rFonts w:ascii="Calibri" w:hAnsi="Calibri"/>
          <w:b w:val="0"/>
          <w:i w:val="0"/>
          <w:sz w:val="22"/>
        </w:rPr>
        <w:t xml:space="preserve">Below the Action Required section, the </w:t>
      </w:r>
      <w:r>
        <w:rPr>
          <w:rFonts w:ascii="Calibri" w:hAnsi="Calibri"/>
          <w:b/>
          <w:i w:val="0"/>
          <w:sz w:val="22"/>
        </w:rPr>
        <w:t>All Documents</w:t>
      </w:r>
      <w:r>
        <w:rPr>
          <w:rFonts w:ascii="Calibri" w:hAnsi="Calibri"/>
          <w:b w:val="0"/>
          <w:i w:val="0"/>
          <w:sz w:val="22"/>
        </w:rPr>
        <w:t xml:space="preserve"> list shows every document associated with your account. Each document displays:</w:t>
      </w:r>
    </w:p>
    <w:p>
      <w:pPr>
        <w:pStyle w:val="ListBullet"/>
        <w:spacing w:before="20" w:after="20"/>
        <w:ind w:left="720"/>
      </w:pPr>
      <w:r>
        <w:rPr>
          <w:rFonts w:ascii="Calibri" w:hAnsi="Calibri"/>
          <w:b w:val="0"/>
          <w:i w:val="0"/>
          <w:sz w:val="22"/>
        </w:rPr>
        <w:t>The document title and description.</w:t>
      </w:r>
      <w:r>
        <w:rPr>
          <w:rFonts w:ascii="Calibri" w:hAnsi="Calibri"/>
          <w:b w:val="0"/>
          <w:i w:val="0"/>
          <w:sz w:val="22"/>
        </w:rPr>
        <w:t>The document title and description.</w:t>
      </w:r>
    </w:p>
    <w:p>
      <w:pPr>
        <w:pStyle w:val="ListBullet"/>
        <w:spacing w:before="20" w:after="20"/>
        <w:ind w:left="720"/>
      </w:pPr>
      <w:r>
        <w:rPr>
          <w:rFonts w:ascii="Calibri" w:hAnsi="Calibri"/>
          <w:b w:val="0"/>
          <w:i w:val="0"/>
          <w:sz w:val="22"/>
        </w:rPr>
        <w:t xml:space="preserve">A type badge: </w:t>
      </w:r>
      <w:r>
        <w:rPr>
          <w:rFonts w:ascii="Calibri" w:hAnsi="Calibri"/>
          <w:b/>
          <w:i w:val="0"/>
          <w:sz w:val="22"/>
        </w:rPr>
        <w:t>Sign</w:t>
      </w:r>
      <w:r>
        <w:rPr>
          <w:rFonts w:ascii="Calibri" w:hAnsi="Calibri"/>
          <w:b w:val="0"/>
          <w:i w:val="0"/>
          <w:sz w:val="22"/>
        </w:rPr>
        <w:t xml:space="preserve"> (for documents that require your signature) or </w:t>
      </w:r>
      <w:r>
        <w:rPr>
          <w:rFonts w:ascii="Calibri" w:hAnsi="Calibri"/>
          <w:b/>
          <w:i w:val="0"/>
          <w:sz w:val="22"/>
        </w:rPr>
        <w:t>Reference</w:t>
      </w:r>
      <w:r>
        <w:rPr>
          <w:rFonts w:ascii="Calibri" w:hAnsi="Calibri"/>
          <w:b w:val="0"/>
          <w:i w:val="0"/>
          <w:sz w:val="22"/>
        </w:rPr>
        <w:t xml:space="preserve"> (for read-only materials).</w:t>
      </w:r>
    </w:p>
    <w:p>
      <w:pPr>
        <w:pStyle w:val="ListBullet"/>
        <w:spacing w:before="20" w:after="20"/>
        <w:ind w:left="720"/>
      </w:pPr>
      <w:r>
        <w:rPr>
          <w:rFonts w:ascii="Calibri" w:hAnsi="Calibri"/>
          <w:b w:val="0"/>
          <w:i w:val="0"/>
          <w:sz w:val="22"/>
        </w:rPr>
        <w:t xml:space="preserve">For signing documents: a green </w:t>
      </w:r>
      <w:r>
        <w:rPr>
          <w:rFonts w:ascii="Calibri" w:hAnsi="Calibri"/>
          <w:b/>
          <w:i w:val="0"/>
          <w:sz w:val="22"/>
        </w:rPr>
        <w:t>Signed</w:t>
      </w:r>
      <w:r>
        <w:rPr>
          <w:rFonts w:ascii="Calibri" w:hAnsi="Calibri"/>
          <w:b w:val="0"/>
          <w:i w:val="0"/>
          <w:sz w:val="22"/>
        </w:rPr>
        <w:t xml:space="preserve"> badge if you have already signed, or an orange </w:t>
      </w:r>
      <w:r>
        <w:rPr>
          <w:rFonts w:ascii="Calibri" w:hAnsi="Calibri"/>
          <w:b/>
          <w:i w:val="0"/>
          <w:sz w:val="22"/>
        </w:rPr>
        <w:t>Needs Signature</w:t>
      </w:r>
      <w:r>
        <w:rPr>
          <w:rFonts w:ascii="Calibri" w:hAnsi="Calibri"/>
          <w:b w:val="0"/>
          <w:i w:val="0"/>
          <w:sz w:val="22"/>
        </w:rPr>
        <w:t xml:space="preserve"> badge if you have not.</w:t>
      </w:r>
    </w:p>
    <w:p>
      <w:r>
        <w:rPr>
          <w:rFonts w:ascii="Calibri" w:hAnsi="Calibri"/>
          <w:b w:val="0"/>
          <w:i w:val="0"/>
          <w:sz w:val="22"/>
        </w:rPr>
        <w:t>Click any reference document to open it in a new browser tab. Click any unsigned signing document to open the signing flow (see below).</w:t>
      </w:r>
      <w:r>
        <w:rPr>
          <w:rFonts w:ascii="Calibri" w:hAnsi="Calibri"/>
          <w:b w:val="0"/>
          <w:i w:val="0"/>
          <w:sz w:val="22"/>
        </w:rPr>
        <w:t>Click any reference document to open it in a new browser tab. Click any unsigned signing document to open the signing flow (see below).</w:t>
      </w:r>
    </w:p>
    <w:p>
      <w:pPr>
        <w:pStyle w:val="Heading2"/>
      </w:pPr>
      <w:r>
        <w:rPr>
          <w:rFonts w:ascii="Calibri" w:hAnsi="Calibri"/>
          <w:b w:val="0"/>
          <w:i w:val="0"/>
          <w:sz w:val="32"/>
        </w:rPr>
        <w:t>7.3 How to Sign a Document</w:t>
      </w:r>
      <w:r>
        <w:rPr>
          <w:rFonts w:ascii="Calibri" w:hAnsi="Calibri"/>
          <w:b w:val="0"/>
          <w:i w:val="0"/>
          <w:sz w:val="32"/>
        </w:rPr>
        <w:t>7.3 How to Sign a Document</w:t>
      </w:r>
    </w:p>
    <w:p>
      <w:pPr>
        <w:pStyle w:val="ListNumber"/>
        <w:spacing w:before="20" w:after="20"/>
        <w:ind w:left="720"/>
      </w:pPr>
      <w:r>
        <w:rPr>
          <w:rFonts w:ascii="Calibri" w:hAnsi="Calibri"/>
          <w:b w:val="0"/>
          <w:i w:val="0"/>
          <w:sz w:val="22"/>
        </w:rPr>
        <w:t>Click an unsigned document (one that shows "Needs Signature").</w:t>
      </w:r>
      <w:r>
        <w:rPr>
          <w:rFonts w:ascii="Calibri" w:hAnsi="Calibri"/>
          <w:b w:val="0"/>
          <w:i w:val="0"/>
          <w:sz w:val="22"/>
        </w:rPr>
        <w:t>Click an unsigned document (one that shows "Needs Signature").</w:t>
      </w:r>
    </w:p>
    <w:p>
      <w:pPr>
        <w:pStyle w:val="ListNumber"/>
        <w:spacing w:before="20" w:after="20"/>
        <w:ind w:left="720"/>
      </w:pPr>
      <w:r>
        <w:rPr>
          <w:rFonts w:ascii="Calibri" w:hAnsi="Calibri"/>
          <w:b w:val="0"/>
          <w:i w:val="0"/>
          <w:sz w:val="22"/>
        </w:rPr>
        <w:t>A popup window appears with the document displayed as a PDF viewer at the top so you can read it.</w:t>
      </w:r>
      <w:r>
        <w:rPr>
          <w:rFonts w:ascii="Calibri" w:hAnsi="Calibri"/>
          <w:b w:val="0"/>
          <w:i w:val="0"/>
          <w:sz w:val="22"/>
        </w:rPr>
        <w:t>A popup window appears with the document displayed as a PDF viewer at the top so you can read it.</w:t>
      </w:r>
    </w:p>
    <w:p>
      <w:pPr>
        <w:pStyle w:val="ListNumber"/>
        <w:spacing w:before="20" w:after="20"/>
        <w:ind w:left="720"/>
      </w:pPr>
      <w:r>
        <w:rPr>
          <w:rFonts w:ascii="Calibri" w:hAnsi="Calibri"/>
          <w:b w:val="0"/>
          <w:i w:val="0"/>
          <w:sz w:val="22"/>
        </w:rPr>
        <w:t xml:space="preserve">Below the PDF viewer, check the box next to </w:t>
      </w:r>
      <w:r>
        <w:rPr>
          <w:rFonts w:ascii="Calibri" w:hAnsi="Calibri"/>
          <w:b/>
          <w:i w:val="0"/>
          <w:sz w:val="22"/>
        </w:rPr>
        <w:t>"I have read and agree to this document."</w:t>
      </w:r>
    </w:p>
    <w:p>
      <w:pPr>
        <w:pStyle w:val="ListNumber"/>
        <w:spacing w:before="20" w:after="20"/>
        <w:ind w:left="720"/>
      </w:pPr>
      <w:r>
        <w:rPr>
          <w:rFonts w:ascii="Calibri" w:hAnsi="Calibri"/>
          <w:b w:val="0"/>
          <w:i w:val="0"/>
          <w:sz w:val="22"/>
        </w:rPr>
        <w:t xml:space="preserve">In the </w:t>
      </w:r>
      <w:r>
        <w:rPr>
          <w:rFonts w:ascii="Calibri" w:hAnsi="Calibri"/>
          <w:b/>
          <w:i w:val="0"/>
          <w:sz w:val="22"/>
        </w:rPr>
        <w:t>Full Legal Name</w:t>
      </w:r>
      <w:r>
        <w:rPr>
          <w:rFonts w:ascii="Calibri" w:hAnsi="Calibri"/>
          <w:b w:val="0"/>
          <w:i w:val="0"/>
          <w:sz w:val="22"/>
        </w:rPr>
        <w:t xml:space="preserve"> field, type your full legal name exactly as it should appear on the signature.</w:t>
      </w:r>
    </w:p>
    <w:p>
      <w:pPr>
        <w:pStyle w:val="ListNumber"/>
        <w:spacing w:before="20" w:after="20"/>
        <w:ind w:left="720"/>
      </w:pPr>
      <w:r>
        <w:rPr>
          <w:rFonts w:ascii="Calibri" w:hAnsi="Calibri"/>
          <w:b w:val="0"/>
          <w:i w:val="0"/>
          <w:sz w:val="22"/>
        </w:rPr>
        <w:t xml:space="preserve">The </w:t>
      </w:r>
      <w:r>
        <w:rPr>
          <w:rFonts w:ascii="Calibri" w:hAnsi="Calibri"/>
          <w:b/>
          <w:i w:val="0"/>
          <w:sz w:val="22"/>
        </w:rPr>
        <w:t>Date</w:t>
      </w:r>
      <w:r>
        <w:rPr>
          <w:rFonts w:ascii="Calibri" w:hAnsi="Calibri"/>
          <w:b w:val="0"/>
          <w:i w:val="0"/>
          <w:sz w:val="22"/>
        </w:rPr>
        <w:t xml:space="preserve"> field is filled in automatically with today's date.</w:t>
      </w:r>
    </w:p>
    <w:p>
      <w:pPr>
        <w:pStyle w:val="ListNumber"/>
        <w:spacing w:before="20" w:after="20"/>
        <w:ind w:left="720"/>
      </w:pPr>
      <w:r>
        <w:rPr>
          <w:rFonts w:ascii="Calibri" w:hAnsi="Calibri"/>
          <w:b w:val="0"/>
          <w:i w:val="0"/>
          <w:sz w:val="22"/>
        </w:rPr>
        <w:t xml:space="preserve">Click the </w:t>
      </w:r>
      <w:r>
        <w:rPr>
          <w:rFonts w:ascii="Calibri" w:hAnsi="Calibri"/>
          <w:b/>
          <w:i w:val="0"/>
          <w:sz w:val="22"/>
        </w:rPr>
        <w:t>Sign Document</w:t>
      </w:r>
      <w:r>
        <w:rPr>
          <w:rFonts w:ascii="Calibri" w:hAnsi="Calibri"/>
          <w:b w:val="0"/>
          <w:i w:val="0"/>
          <w:sz w:val="22"/>
        </w:rPr>
        <w:t xml:space="preserve"> button.</w:t>
      </w:r>
    </w:p>
    <w:p>
      <w:pPr>
        <w:pStyle w:val="ListNumber"/>
        <w:spacing w:before="20" w:after="20"/>
        <w:ind w:left="720"/>
      </w:pPr>
      <w:r>
        <w:rPr>
          <w:rFonts w:ascii="Calibri" w:hAnsi="Calibri"/>
          <w:b w:val="0"/>
          <w:i w:val="0"/>
          <w:sz w:val="22"/>
        </w:rPr>
        <w:t xml:space="preserve">The popup closes and the document now shows a green </w:t>
      </w:r>
      <w:r>
        <w:rPr>
          <w:rFonts w:ascii="Calibri" w:hAnsi="Calibri"/>
          <w:b/>
          <w:i w:val="0"/>
          <w:sz w:val="22"/>
        </w:rPr>
        <w:t>Signed</w:t>
      </w:r>
      <w:r>
        <w:rPr>
          <w:rFonts w:ascii="Calibri" w:hAnsi="Calibri"/>
          <w:b w:val="0"/>
          <w:i w:val="0"/>
          <w:sz w:val="22"/>
        </w:rPr>
        <w:t xml:space="preserve"> badge.</w:t>
      </w:r>
    </w:p>
    <w:p>
      <w:r>
        <w:rPr>
          <w:rFonts w:ascii="Calibri" w:hAnsi="Calibri"/>
          <w:b w:val="0"/>
          <w:i w:val="0"/>
          <w:sz w:val="22"/>
        </w:rPr>
        <w:t xml:space="preserve">You cannot sign a document until you have both checked the agreement box and typed your full name. The </w:t>
      </w:r>
      <w:r>
        <w:rPr>
          <w:rFonts w:ascii="Calibri" w:hAnsi="Calibri"/>
          <w:b/>
          <w:i w:val="0"/>
          <w:sz w:val="22"/>
        </w:rPr>
        <w:t>Sign Document</w:t>
      </w:r>
      <w:r>
        <w:rPr>
          <w:rFonts w:ascii="Calibri" w:hAnsi="Calibri"/>
          <w:b w:val="0"/>
          <w:i w:val="0"/>
          <w:sz w:val="22"/>
        </w:rPr>
        <w:t xml:space="preserve"> button stays grayed out until both are complete.</w:t>
      </w:r>
    </w:p>
    <w:p>
      <w:pPr>
        <w:spacing w:before="160" w:after="160"/>
        <w:pBdr>
          <w:bottom w:val="single" w:sz="6" w:space="1" w:color="CCCCCC"/>
        </w:pBdr>
      </w:pPr>
    </w:p>
    <w:p>
      <w:pPr>
        <w:pStyle w:val="Heading1"/>
      </w:pPr>
      <w:r>
        <w:rPr>
          <w:rFonts w:ascii="Calibri" w:hAnsi="Calibri"/>
          <w:b w:val="0"/>
          <w:i w:val="0"/>
          <w:sz w:val="40"/>
        </w:rPr>
        <w:t>8. Channels</w:t>
      </w:r>
      <w:r>
        <w:rPr>
          <w:rFonts w:ascii="Calibri" w:hAnsi="Calibri"/>
          <w:b w:val="0"/>
          <w:i w:val="0"/>
          <w:sz w:val="40"/>
        </w:rPr>
        <w:t>8. Channels</w:t>
      </w:r>
    </w:p>
    <w:p>
      <w:r>
        <w:rPr>
          <w:rFonts w:ascii="Calibri" w:hAnsi="Calibri"/>
          <w:b w:val="0"/>
          <w:i w:val="0"/>
          <w:sz w:val="22"/>
        </w:rPr>
        <w:t xml:space="preserve">The </w:t>
      </w:r>
      <w:r>
        <w:rPr>
          <w:rFonts w:ascii="Calibri" w:hAnsi="Calibri"/>
          <w:b/>
          <w:i w:val="0"/>
          <w:sz w:val="22"/>
        </w:rPr>
        <w:t>Channels</w:t>
      </w:r>
      <w:r>
        <w:rPr>
          <w:rFonts w:ascii="Calibri" w:hAnsi="Calibri"/>
          <w:b w:val="0"/>
          <w:i w:val="0"/>
          <w:sz w:val="22"/>
        </w:rPr>
        <w:t xml:space="preserve"> page is a team communication hub where you can chat with the team in group conversations.</w:t>
      </w:r>
    </w:p>
    <w:p>
      <w:pPr>
        <w:pStyle w:val="ListBullet"/>
        <w:spacing w:before="20" w:after="20"/>
        <w:ind w:left="720"/>
      </w:pPr>
      <w:r>
        <w:rPr>
          <w:rFonts w:ascii="Calibri" w:hAnsi="Calibri"/>
          <w:b/>
          <w:i w:val="0"/>
          <w:sz w:val="22"/>
        </w:rPr>
        <w:t>Channel list:</w:t>
      </w:r>
      <w:r>
        <w:rPr>
          <w:rFonts w:ascii="Calibri" w:hAnsi="Calibri"/>
          <w:b w:val="0"/>
          <w:i w:val="0"/>
          <w:sz w:val="22"/>
        </w:rPr>
        <w:t xml:space="preserve"> On the left side of the page, you will see a list of available channels. Each channel name may have a small badge showing the number of unread messages.</w:t>
      </w:r>
    </w:p>
    <w:p>
      <w:pPr>
        <w:pStyle w:val="ListBullet"/>
        <w:spacing w:before="20" w:after="20"/>
        <w:ind w:left="720"/>
      </w:pPr>
      <w:r>
        <w:rPr>
          <w:rFonts w:ascii="Calibri" w:hAnsi="Calibri"/>
          <w:b/>
          <w:i w:val="0"/>
          <w:sz w:val="22"/>
        </w:rPr>
        <w:t>Reading messages:</w:t>
      </w:r>
      <w:r>
        <w:rPr>
          <w:rFonts w:ascii="Calibri" w:hAnsi="Calibri"/>
          <w:b w:val="0"/>
          <w:i w:val="0"/>
          <w:sz w:val="22"/>
        </w:rPr>
        <w:t xml:space="preserve"> Click a channel name to open it. Messages appear in the main area, sorted from oldest to newest.</w:t>
      </w:r>
    </w:p>
    <w:p>
      <w:pPr>
        <w:pStyle w:val="ListBullet"/>
        <w:spacing w:before="20" w:after="20"/>
        <w:ind w:left="720"/>
      </w:pPr>
      <w:r>
        <w:rPr>
          <w:rFonts w:ascii="Calibri" w:hAnsi="Calibri"/>
          <w:b/>
          <w:i w:val="0"/>
          <w:sz w:val="22"/>
        </w:rPr>
        <w:t>Sending a message:</w:t>
      </w:r>
      <w:r>
        <w:rPr>
          <w:rFonts w:ascii="Calibri" w:hAnsi="Calibri"/>
          <w:b w:val="0"/>
          <w:i w:val="0"/>
          <w:sz w:val="22"/>
        </w:rPr>
        <w:t xml:space="preserve"> Type your message in the text input at the bottom of the channel and press </w:t>
      </w:r>
      <w:r>
        <w:rPr>
          <w:rFonts w:ascii="Calibri" w:hAnsi="Calibri"/>
          <w:b/>
          <w:i w:val="0"/>
          <w:sz w:val="22"/>
        </w:rPr>
        <w:t>Enter</w:t>
      </w:r>
      <w:r>
        <w:rPr>
          <w:rFonts w:ascii="Calibri" w:hAnsi="Calibri"/>
          <w:b w:val="0"/>
          <w:i w:val="0"/>
          <w:sz w:val="22"/>
        </w:rPr>
        <w:t xml:space="preserve"> or click the send button.</w:t>
      </w:r>
    </w:p>
    <w:p>
      <w:pPr>
        <w:pStyle w:val="ListBullet"/>
        <w:spacing w:before="20" w:after="20"/>
        <w:ind w:left="720"/>
      </w:pPr>
      <w:r>
        <w:rPr>
          <w:rFonts w:ascii="Calibri" w:hAnsi="Calibri"/>
          <w:b/>
          <w:i w:val="0"/>
          <w:sz w:val="22"/>
        </w:rPr>
        <w:t>Pinning messages:</w:t>
      </w:r>
      <w:r>
        <w:rPr>
          <w:rFonts w:ascii="Calibri" w:hAnsi="Calibri"/>
          <w:b w:val="0"/>
          <w:i w:val="0"/>
          <w:sz w:val="22"/>
        </w:rPr>
        <w:t xml:space="preserve"> Important messages can be pinned to the top of the channel for easy reference. Look for the pin icon on individual messages.</w:t>
      </w:r>
    </w:p>
    <w:p>
      <w:pPr>
        <w:pStyle w:val="ListBullet"/>
        <w:spacing w:before="20" w:after="20"/>
        <w:ind w:left="720"/>
      </w:pPr>
      <w:r>
        <w:rPr>
          <w:rFonts w:ascii="Calibri" w:hAnsi="Calibri"/>
          <w:b/>
          <w:i w:val="0"/>
          <w:sz w:val="22"/>
        </w:rPr>
        <w:t>Mentioning someone:</w:t>
      </w:r>
      <w:r>
        <w:rPr>
          <w:rFonts w:ascii="Calibri" w:hAnsi="Calibri"/>
          <w:b w:val="0"/>
          <w:i w:val="0"/>
          <w:sz w:val="22"/>
        </w:rPr>
        <w:t xml:space="preserve"> Type </w:t>
      </w:r>
      <w:r>
        <w:rPr>
          <w:rFonts w:ascii="Calibri" w:hAnsi="Calibri"/>
          <w:b/>
          <w:i w:val="0"/>
          <w:sz w:val="22"/>
        </w:rPr>
        <w:t>@</w:t>
      </w:r>
      <w:r>
        <w:rPr>
          <w:rFonts w:ascii="Calibri" w:hAnsi="Calibri"/>
          <w:b w:val="0"/>
          <w:i w:val="0"/>
          <w:sz w:val="22"/>
        </w:rPr>
        <w:t xml:space="preserve"> followed by a team member's name to send them a direct notification about your message.</w:t>
      </w:r>
    </w:p>
    <w:p>
      <w:pPr>
        <w:pStyle w:val="ListBullet"/>
        <w:spacing w:before="20" w:after="20"/>
        <w:ind w:left="720"/>
      </w:pPr>
      <w:r>
        <w:rPr>
          <w:rFonts w:ascii="Calibri" w:hAnsi="Calibri"/>
          <w:b/>
          <w:i w:val="0"/>
          <w:sz w:val="22"/>
        </w:rPr>
        <w:t>Formatting:</w:t>
      </w:r>
      <w:r>
        <w:rPr>
          <w:rFonts w:ascii="Calibri" w:hAnsi="Calibri"/>
          <w:b w:val="0"/>
          <w:i w:val="0"/>
          <w:sz w:val="22"/>
        </w:rPr>
        <w:t xml:space="preserve"> You can use basic formatting in your messages -- bold, italic, and code-style text are supported.</w:t>
      </w:r>
    </w:p>
    <w:p>
      <w:pPr>
        <w:spacing w:before="160" w:after="160"/>
        <w:pBdr>
          <w:bottom w:val="single" w:sz="6" w:space="1" w:color="CCCCCC"/>
        </w:pBdr>
      </w:pPr>
    </w:p>
    <w:p>
      <w:pPr>
        <w:pStyle w:val="Heading1"/>
      </w:pPr>
      <w:r>
        <w:rPr>
          <w:rFonts w:ascii="Calibri" w:hAnsi="Calibri"/>
          <w:b w:val="0"/>
          <w:i w:val="0"/>
          <w:sz w:val="40"/>
        </w:rPr>
        <w:t>9. Messages</w:t>
      </w:r>
      <w:r>
        <w:rPr>
          <w:rFonts w:ascii="Calibri" w:hAnsi="Calibri"/>
          <w:b w:val="0"/>
          <w:i w:val="0"/>
          <w:sz w:val="40"/>
        </w:rPr>
        <w:t>9. Messages</w:t>
      </w:r>
    </w:p>
    <w:p>
      <w:r>
        <w:rPr>
          <w:rFonts w:ascii="Calibri" w:hAnsi="Calibri"/>
          <w:b w:val="0"/>
          <w:i w:val="0"/>
          <w:sz w:val="22"/>
        </w:rPr>
        <w:t xml:space="preserve">The </w:t>
      </w:r>
      <w:r>
        <w:rPr>
          <w:rFonts w:ascii="Calibri" w:hAnsi="Calibri"/>
          <w:b/>
          <w:i w:val="0"/>
          <w:sz w:val="22"/>
        </w:rPr>
        <w:t>Messages</w:t>
      </w:r>
      <w:r>
        <w:rPr>
          <w:rFonts w:ascii="Calibri" w:hAnsi="Calibri"/>
          <w:b w:val="0"/>
          <w:i w:val="0"/>
          <w:sz w:val="22"/>
        </w:rPr>
        <w:t xml:space="preserve"> page is for private, one-on-one conversations with individual team members.</w:t>
      </w:r>
    </w:p>
    <w:p>
      <w:pPr>
        <w:pStyle w:val="ListBullet"/>
        <w:spacing w:before="20" w:after="20"/>
        <w:ind w:left="720"/>
      </w:pPr>
      <w:r>
        <w:rPr>
          <w:rFonts w:ascii="Calibri" w:hAnsi="Calibri"/>
          <w:b/>
          <w:i w:val="0"/>
          <w:sz w:val="22"/>
        </w:rPr>
        <w:t>Conversation list:</w:t>
      </w:r>
      <w:r>
        <w:rPr>
          <w:rFonts w:ascii="Calibri" w:hAnsi="Calibri"/>
          <w:b w:val="0"/>
          <w:i w:val="0"/>
          <w:sz w:val="22"/>
        </w:rPr>
        <w:t xml:space="preserve"> On the left side, your recent conversations appear sorted by the most recent message. Each conversation shows the other person's name and a preview of the latest message.</w:t>
      </w:r>
    </w:p>
    <w:p>
      <w:pPr>
        <w:pStyle w:val="ListBullet"/>
        <w:spacing w:before="20" w:after="20"/>
        <w:ind w:left="720"/>
      </w:pPr>
      <w:r>
        <w:rPr>
          <w:rFonts w:ascii="Calibri" w:hAnsi="Calibri"/>
          <w:b/>
          <w:i w:val="0"/>
          <w:sz w:val="22"/>
        </w:rPr>
        <w:t>Reading and replying:</w:t>
      </w:r>
      <w:r>
        <w:rPr>
          <w:rFonts w:ascii="Calibri" w:hAnsi="Calibri"/>
          <w:b w:val="0"/>
          <w:i w:val="0"/>
          <w:sz w:val="22"/>
        </w:rPr>
        <w:t xml:space="preserve"> Click a conversation to open it. The full message history appears in the main area. Type your reply in the text input at the bottom and press </w:t>
      </w:r>
      <w:r>
        <w:rPr>
          <w:rFonts w:ascii="Calibri" w:hAnsi="Calibri"/>
          <w:b/>
          <w:i w:val="0"/>
          <w:sz w:val="22"/>
        </w:rPr>
        <w:t>Enter</w:t>
      </w:r>
      <w:r>
        <w:rPr>
          <w:rFonts w:ascii="Calibri" w:hAnsi="Calibri"/>
          <w:b w:val="0"/>
          <w:i w:val="0"/>
          <w:sz w:val="22"/>
        </w:rPr>
        <w:t xml:space="preserve"> or click the send button.</w:t>
      </w:r>
    </w:p>
    <w:p>
      <w:pPr>
        <w:pStyle w:val="ListBullet"/>
        <w:spacing w:before="20" w:after="20"/>
        <w:ind w:left="720"/>
      </w:pPr>
      <w:r>
        <w:rPr>
          <w:rFonts w:ascii="Calibri" w:hAnsi="Calibri"/>
          <w:b/>
          <w:i w:val="0"/>
          <w:sz w:val="22"/>
        </w:rPr>
        <w:t>Starting a new conversation:</w:t>
      </w:r>
      <w:r>
        <w:rPr>
          <w:rFonts w:ascii="Calibri" w:hAnsi="Calibri"/>
          <w:b w:val="0"/>
          <w:i w:val="0"/>
          <w:sz w:val="22"/>
        </w:rPr>
        <w:t xml:space="preserve"> Click the </w:t>
      </w:r>
      <w:r>
        <w:rPr>
          <w:rFonts w:ascii="Calibri" w:hAnsi="Calibri"/>
          <w:b/>
          <w:i w:val="0"/>
          <w:sz w:val="22"/>
        </w:rPr>
        <w:t>new message</w:t>
      </w:r>
      <w:r>
        <w:rPr>
          <w:rFonts w:ascii="Calibri" w:hAnsi="Calibri"/>
          <w:b w:val="0"/>
          <w:i w:val="0"/>
          <w:sz w:val="22"/>
        </w:rPr>
        <w:t xml:space="preserve"> button (look for it near the top of the conversation list). A search field appears where you can type a team member's name. Select the person you want to message, then type and send your first message.</w:t>
      </w:r>
    </w:p>
    <w:p>
      <w:pPr>
        <w:spacing w:before="160" w:after="160"/>
        <w:pBdr>
          <w:bottom w:val="single" w:sz="6" w:space="1" w:color="CCCCCC"/>
        </w:pBdr>
      </w:pPr>
    </w:p>
    <w:p>
      <w:pPr>
        <w:pStyle w:val="Heading1"/>
      </w:pPr>
      <w:r>
        <w:rPr>
          <w:rFonts w:ascii="Calibri" w:hAnsi="Calibri"/>
          <w:b w:val="0"/>
          <w:i w:val="0"/>
          <w:sz w:val="40"/>
        </w:rPr>
        <w:t>10. Profile</w:t>
      </w:r>
      <w:r>
        <w:rPr>
          <w:rFonts w:ascii="Calibri" w:hAnsi="Calibri"/>
          <w:b w:val="0"/>
          <w:i w:val="0"/>
          <w:sz w:val="40"/>
        </w:rPr>
        <w:t>10. Profile</w:t>
      </w:r>
    </w:p>
    <w:p>
      <w:r>
        <w:rPr>
          <w:rFonts w:ascii="Calibri" w:hAnsi="Calibri"/>
          <w:b w:val="0"/>
          <w:i w:val="0"/>
          <w:sz w:val="22"/>
        </w:rPr>
        <w:t xml:space="preserve">The </w:t>
      </w:r>
      <w:r>
        <w:rPr>
          <w:rFonts w:ascii="Calibri" w:hAnsi="Calibri"/>
          <w:b/>
          <w:i w:val="0"/>
          <w:sz w:val="22"/>
        </w:rPr>
        <w:t>Profile</w:t>
      </w:r>
      <w:r>
        <w:rPr>
          <w:rFonts w:ascii="Calibri" w:hAnsi="Calibri"/>
          <w:b w:val="0"/>
          <w:i w:val="0"/>
          <w:sz w:val="22"/>
        </w:rPr>
        <w:t xml:space="preserve"> page is where you manage your personal information, payment details, and account settings.</w:t>
      </w:r>
    </w:p>
    <w:p>
      <w:pPr>
        <w:pStyle w:val="Heading2"/>
      </w:pPr>
      <w:r>
        <w:rPr>
          <w:rFonts w:ascii="Calibri" w:hAnsi="Calibri"/>
          <w:b w:val="0"/>
          <w:i w:val="0"/>
          <w:sz w:val="32"/>
        </w:rPr>
        <w:t>10.1 Profile Info</w:t>
      </w:r>
      <w:r>
        <w:rPr>
          <w:rFonts w:ascii="Calibri" w:hAnsi="Calibri"/>
          <w:b w:val="0"/>
          <w:i w:val="0"/>
          <w:sz w:val="32"/>
        </w:rPr>
        <w:t>10.1 Profile Info</w:t>
      </w:r>
    </w:p>
    <w:p>
      <w:r>
        <w:rPr>
          <w:rFonts w:ascii="Calibri" w:hAnsi="Calibri"/>
          <w:b w:val="0"/>
          <w:i w:val="0"/>
          <w:sz w:val="22"/>
        </w:rPr>
        <w:t xml:space="preserve">At the top of the page, the </w:t>
      </w:r>
      <w:r>
        <w:rPr>
          <w:rFonts w:ascii="Calibri" w:hAnsi="Calibri"/>
          <w:b/>
          <w:i w:val="0"/>
          <w:sz w:val="22"/>
        </w:rPr>
        <w:t>Profile Info</w:t>
      </w:r>
      <w:r>
        <w:rPr>
          <w:rFonts w:ascii="Calibri" w:hAnsi="Calibri"/>
          <w:b w:val="0"/>
          <w:i w:val="0"/>
          <w:sz w:val="22"/>
        </w:rPr>
        <w:t xml:space="preserve"> section contains:</w:t>
      </w:r>
    </w:p>
    <w:p>
      <w:pPr>
        <w:pStyle w:val="ListBullet"/>
        <w:spacing w:before="20" w:after="20"/>
        <w:ind w:left="720"/>
      </w:pPr>
      <w:r>
        <w:rPr>
          <w:rFonts w:ascii="Calibri" w:hAnsi="Calibri"/>
          <w:b/>
          <w:i w:val="0"/>
          <w:sz w:val="22"/>
        </w:rPr>
        <w:t>Avatar:</w:t>
      </w:r>
      <w:r>
        <w:rPr>
          <w:rFonts w:ascii="Calibri" w:hAnsi="Calibri"/>
          <w:b w:val="0"/>
          <w:i w:val="0"/>
          <w:sz w:val="22"/>
        </w:rPr>
        <w:t xml:space="preserve"> Your profile photo appears as a circle on the left. Click it to upload a new photo from your computer. If you have not uploaded a photo, your first initial is shown on a purple circle.</w:t>
      </w:r>
    </w:p>
    <w:p>
      <w:pPr>
        <w:pStyle w:val="ListBullet"/>
        <w:spacing w:before="20" w:after="20"/>
        <w:ind w:left="720"/>
      </w:pPr>
      <w:r>
        <w:rPr>
          <w:rFonts w:ascii="Calibri" w:hAnsi="Calibri"/>
          <w:b/>
          <w:i w:val="0"/>
          <w:sz w:val="22"/>
        </w:rPr>
        <w:t>Morty toggle:</w:t>
      </w:r>
      <w:r>
        <w:rPr>
          <w:rFonts w:ascii="Calibri" w:hAnsi="Calibri"/>
          <w:b w:val="0"/>
          <w:i w:val="0"/>
          <w:sz w:val="22"/>
        </w:rPr>
        <w:t xml:space="preserve"> To the right of your avatar, a small toggle switch labeled "Morty" controls the animated mascot. When the toggle is green and switched to the right, Morty is on. Click it to turn Morty off (the toggle turns gray). Click again to turn Morty back on.</w:t>
      </w:r>
    </w:p>
    <w:p>
      <w:pPr>
        <w:pStyle w:val="ListBullet"/>
        <w:spacing w:before="20" w:after="20"/>
        <w:ind w:left="720"/>
      </w:pPr>
      <w:r>
        <w:rPr>
          <w:rFonts w:ascii="Calibri" w:hAnsi="Calibri"/>
          <w:b/>
          <w:i w:val="0"/>
          <w:sz w:val="22"/>
        </w:rPr>
        <w:t>Full Name:</w:t>
      </w:r>
      <w:r>
        <w:rPr>
          <w:rFonts w:ascii="Calibri" w:hAnsi="Calibri"/>
          <w:b w:val="0"/>
          <w:i w:val="0"/>
          <w:sz w:val="22"/>
        </w:rPr>
        <w:t xml:space="preserve"> Your display name. You can edit this.</w:t>
      </w:r>
    </w:p>
    <w:p>
      <w:pPr>
        <w:pStyle w:val="ListBullet"/>
        <w:spacing w:before="20" w:after="20"/>
        <w:ind w:left="720"/>
      </w:pPr>
      <w:r>
        <w:rPr>
          <w:rFonts w:ascii="Calibri" w:hAnsi="Calibri"/>
          <w:b/>
          <w:i w:val="0"/>
          <w:sz w:val="22"/>
        </w:rPr>
        <w:t>Email:</w:t>
      </w:r>
      <w:r>
        <w:rPr>
          <w:rFonts w:ascii="Calibri" w:hAnsi="Calibri"/>
          <w:b w:val="0"/>
          <w:i w:val="0"/>
          <w:sz w:val="22"/>
        </w:rPr>
        <w:t xml:space="preserve"> Your account email address. This is read-only and cannot be changed here.</w:t>
      </w:r>
    </w:p>
    <w:p>
      <w:pPr>
        <w:pStyle w:val="ListBullet"/>
        <w:spacing w:before="20" w:after="20"/>
        <w:ind w:left="720"/>
      </w:pPr>
      <w:r>
        <w:rPr>
          <w:rFonts w:ascii="Calibri" w:hAnsi="Calibri"/>
          <w:b/>
          <w:i w:val="0"/>
          <w:sz w:val="22"/>
        </w:rPr>
        <w:t>Title:</w:t>
      </w:r>
      <w:r>
        <w:rPr>
          <w:rFonts w:ascii="Calibri" w:hAnsi="Calibri"/>
          <w:b w:val="0"/>
          <w:i w:val="0"/>
          <w:sz w:val="22"/>
        </w:rPr>
        <w:t xml:space="preserve"> Your role title (for example, "Video Editor"). This is set by the team and is read-only.</w:t>
      </w:r>
    </w:p>
    <w:p>
      <w:pPr>
        <w:pStyle w:val="ListBullet"/>
        <w:spacing w:before="20" w:after="20"/>
        <w:ind w:left="720"/>
      </w:pPr>
      <w:r>
        <w:rPr>
          <w:rFonts w:ascii="Calibri" w:hAnsi="Calibri"/>
          <w:b/>
          <w:i w:val="0"/>
          <w:sz w:val="22"/>
        </w:rPr>
        <w:t>Payment Type:</w:t>
      </w:r>
      <w:r>
        <w:rPr>
          <w:rFonts w:ascii="Calibri" w:hAnsi="Calibri"/>
          <w:b w:val="0"/>
          <w:i w:val="0"/>
          <w:sz w:val="22"/>
        </w:rPr>
        <w:t xml:space="preserve"> Shows whether you are paid hourly or by project. This is set by the team and is read-only.</w:t>
      </w:r>
    </w:p>
    <w:p>
      <w:pPr>
        <w:pStyle w:val="ListBullet"/>
        <w:spacing w:before="20" w:after="20"/>
        <w:ind w:left="720"/>
      </w:pPr>
      <w:r>
        <w:rPr>
          <w:rFonts w:ascii="Calibri" w:hAnsi="Calibri"/>
          <w:b/>
          <w:i w:val="0"/>
          <w:sz w:val="22"/>
        </w:rPr>
        <w:t>Rate:</w:t>
      </w:r>
      <w:r>
        <w:rPr>
          <w:rFonts w:ascii="Calibri" w:hAnsi="Calibri"/>
          <w:b w:val="0"/>
          <w:i w:val="0"/>
          <w:sz w:val="22"/>
        </w:rPr>
        <w:t xml:space="preserve"> Your hourly rate or project rate (for example, "$25.00"). This is set by the team and is read-only.</w:t>
      </w:r>
    </w:p>
    <w:p>
      <w:pPr>
        <w:pStyle w:val="ListBullet"/>
        <w:spacing w:before="20" w:after="20"/>
        <w:ind w:left="720"/>
      </w:pPr>
      <w:r>
        <w:rPr>
          <w:rFonts w:ascii="Calibri" w:hAnsi="Calibri"/>
          <w:b/>
          <w:i w:val="0"/>
          <w:sz w:val="22"/>
        </w:rPr>
        <w:t>Phone:</w:t>
      </w:r>
      <w:r>
        <w:rPr>
          <w:rFonts w:ascii="Calibri" w:hAnsi="Calibri"/>
          <w:b w:val="0"/>
          <w:i w:val="0"/>
          <w:sz w:val="22"/>
        </w:rPr>
        <w:t xml:space="preserve"> Your phone number. This is optional -- you can add or update it.</w:t>
      </w:r>
    </w:p>
    <w:p>
      <w:pPr>
        <w:pStyle w:val="ListBullet"/>
        <w:spacing w:before="20" w:after="20"/>
        <w:ind w:left="720"/>
      </w:pPr>
      <w:r>
        <w:rPr>
          <w:rFonts w:ascii="Calibri" w:hAnsi="Calibri"/>
          <w:b/>
          <w:i w:val="0"/>
          <w:sz w:val="22"/>
        </w:rPr>
        <w:t>Bio:</w:t>
      </w:r>
      <w:r>
        <w:rPr>
          <w:rFonts w:ascii="Calibri" w:hAnsi="Calibri"/>
          <w:b w:val="0"/>
          <w:i w:val="0"/>
          <w:sz w:val="22"/>
        </w:rPr>
        <w:t xml:space="preserve"> A short description about yourself. Optional.</w:t>
      </w:r>
    </w:p>
    <w:p>
      <w:pPr>
        <w:pStyle w:val="Heading2"/>
      </w:pPr>
      <w:r>
        <w:rPr>
          <w:rFonts w:ascii="Calibri" w:hAnsi="Calibri"/>
          <w:b w:val="0"/>
          <w:i w:val="0"/>
          <w:sz w:val="32"/>
        </w:rPr>
        <w:t>10.2 Payment Info</w:t>
      </w:r>
      <w:r>
        <w:rPr>
          <w:rFonts w:ascii="Calibri" w:hAnsi="Calibri"/>
          <w:b w:val="0"/>
          <w:i w:val="0"/>
          <w:sz w:val="32"/>
        </w:rPr>
        <w:t>10.2 Payment Info</w:t>
      </w:r>
    </w:p>
    <w:p>
      <w:r>
        <w:rPr>
          <w:rFonts w:ascii="Calibri" w:hAnsi="Calibri"/>
          <w:b w:val="0"/>
          <w:i w:val="0"/>
          <w:sz w:val="22"/>
        </w:rPr>
        <w:t xml:space="preserve">Below Profile Info, the </w:t>
      </w:r>
      <w:r>
        <w:rPr>
          <w:rFonts w:ascii="Calibri" w:hAnsi="Calibri"/>
          <w:b/>
          <w:i w:val="0"/>
          <w:sz w:val="22"/>
        </w:rPr>
        <w:t>Payment Info</w:t>
      </w:r>
      <w:r>
        <w:rPr>
          <w:rFonts w:ascii="Calibri" w:hAnsi="Calibri"/>
          <w:b w:val="0"/>
          <w:i w:val="0"/>
          <w:sz w:val="22"/>
        </w:rPr>
        <w:t xml:space="preserve"> section has two fields:</w:t>
      </w:r>
    </w:p>
    <w:p>
      <w:pPr>
        <w:pStyle w:val="ListBullet"/>
        <w:spacing w:before="20" w:after="20"/>
        <w:ind w:left="720"/>
      </w:pPr>
      <w:r>
        <w:rPr>
          <w:rFonts w:ascii="Calibri" w:hAnsi="Calibri"/>
          <w:b/>
          <w:i w:val="0"/>
          <w:sz w:val="22"/>
        </w:rPr>
        <w:t>Payment Method:</w:t>
      </w:r>
      <w:r>
        <w:rPr>
          <w:rFonts w:ascii="Calibri" w:hAnsi="Calibri"/>
          <w:b w:val="0"/>
          <w:i w:val="0"/>
          <w:sz w:val="22"/>
        </w:rPr>
        <w:t xml:space="preserve"> How you want to be paid. Type the name of your preferred service, for example "Venmo," "Zelle," or "PayPal."</w:t>
      </w:r>
    </w:p>
    <w:p>
      <w:pPr>
        <w:pStyle w:val="ListBullet"/>
        <w:spacing w:before="20" w:after="20"/>
        <w:ind w:left="720"/>
      </w:pPr>
      <w:r>
        <w:rPr>
          <w:rFonts w:ascii="Calibri" w:hAnsi="Calibri"/>
          <w:b/>
          <w:i w:val="0"/>
          <w:sz w:val="22"/>
        </w:rPr>
        <w:t>Payment Details:</w:t>
      </w:r>
      <w:r>
        <w:rPr>
          <w:rFonts w:ascii="Calibri" w:hAnsi="Calibri"/>
          <w:b w:val="0"/>
          <w:i w:val="0"/>
          <w:sz w:val="22"/>
        </w:rPr>
        <w:t xml:space="preserve"> The account information for your chosen payment method, for example your Venmo username or PayPal email address.</w:t>
      </w:r>
    </w:p>
    <w:p>
      <w:r>
        <w:rPr>
          <w:rFonts w:ascii="Calibri" w:hAnsi="Calibri"/>
          <w:b w:val="0"/>
          <w:i w:val="0"/>
          <w:sz w:val="22"/>
        </w:rPr>
        <w:t xml:space="preserve">After making any changes to Profile Info or Payment Info, click the </w:t>
      </w:r>
      <w:r>
        <w:rPr>
          <w:rFonts w:ascii="Calibri" w:hAnsi="Calibri"/>
          <w:b/>
          <w:i w:val="0"/>
          <w:sz w:val="22"/>
        </w:rPr>
        <w:t>Save</w:t>
      </w:r>
      <w:r>
        <w:rPr>
          <w:rFonts w:ascii="Calibri" w:hAnsi="Calibri"/>
          <w:b w:val="0"/>
          <w:i w:val="0"/>
          <w:sz w:val="22"/>
        </w:rPr>
        <w:t xml:space="preserve"> button at the bottom of the section. A green "Saved successfully" banner appears briefly to confirm your changes were saved.</w:t>
      </w:r>
    </w:p>
    <w:p>
      <w:pPr>
        <w:pStyle w:val="Heading2"/>
      </w:pPr>
      <w:r>
        <w:rPr>
          <w:rFonts w:ascii="Calibri" w:hAnsi="Calibri"/>
          <w:b w:val="0"/>
          <w:i w:val="0"/>
          <w:sz w:val="32"/>
        </w:rPr>
        <w:t>10.3 Changing Your Password</w:t>
      </w:r>
      <w:r>
        <w:rPr>
          <w:rFonts w:ascii="Calibri" w:hAnsi="Calibri"/>
          <w:b w:val="0"/>
          <w:i w:val="0"/>
          <w:sz w:val="32"/>
        </w:rPr>
        <w:t>10.3 Changing Your Password</w:t>
      </w:r>
    </w:p>
    <w:p>
      <w:r>
        <w:rPr>
          <w:rFonts w:ascii="Calibri" w:hAnsi="Calibri"/>
          <w:b w:val="0"/>
          <w:i w:val="0"/>
          <w:sz w:val="22"/>
        </w:rPr>
        <w:t xml:space="preserve">At the bottom of the Profile page, the </w:t>
      </w:r>
      <w:r>
        <w:rPr>
          <w:rFonts w:ascii="Calibri" w:hAnsi="Calibri"/>
          <w:b/>
          <w:i w:val="0"/>
          <w:sz w:val="22"/>
        </w:rPr>
        <w:t>Change Password</w:t>
      </w:r>
      <w:r>
        <w:rPr>
          <w:rFonts w:ascii="Calibri" w:hAnsi="Calibri"/>
          <w:b w:val="0"/>
          <w:i w:val="0"/>
          <w:sz w:val="22"/>
        </w:rPr>
        <w:t xml:space="preserve"> section lets you update your login password.</w:t>
      </w:r>
    </w:p>
    <w:p>
      <w:pPr>
        <w:pStyle w:val="ListNumber"/>
        <w:spacing w:before="20" w:after="20"/>
        <w:ind w:left="720"/>
      </w:pPr>
      <w:r>
        <w:rPr>
          <w:rFonts w:ascii="Calibri" w:hAnsi="Calibri"/>
          <w:b w:val="0"/>
          <w:i w:val="0"/>
          <w:sz w:val="22"/>
        </w:rPr>
        <w:t xml:space="preserve">Type your new password in the </w:t>
      </w:r>
      <w:r>
        <w:rPr>
          <w:rFonts w:ascii="Calibri" w:hAnsi="Calibri"/>
          <w:b/>
          <w:i w:val="0"/>
          <w:sz w:val="22"/>
        </w:rPr>
        <w:t>New Password</w:t>
      </w:r>
      <w:r>
        <w:rPr>
          <w:rFonts w:ascii="Calibri" w:hAnsi="Calibri"/>
          <w:b w:val="0"/>
          <w:i w:val="0"/>
          <w:sz w:val="22"/>
        </w:rPr>
        <w:t xml:space="preserve"> field (must be at least 6 characters).</w:t>
      </w:r>
    </w:p>
    <w:p>
      <w:pPr>
        <w:pStyle w:val="ListNumber"/>
        <w:spacing w:before="20" w:after="20"/>
        <w:ind w:left="720"/>
      </w:pPr>
      <w:r>
        <w:rPr>
          <w:rFonts w:ascii="Calibri" w:hAnsi="Calibri"/>
          <w:b w:val="0"/>
          <w:i w:val="0"/>
          <w:sz w:val="22"/>
        </w:rPr>
        <w:t xml:space="preserve">Re-type the same password in the </w:t>
      </w:r>
      <w:r>
        <w:rPr>
          <w:rFonts w:ascii="Calibri" w:hAnsi="Calibri"/>
          <w:b/>
          <w:i w:val="0"/>
          <w:sz w:val="22"/>
        </w:rPr>
        <w:t>Confirm Password</w:t>
      </w:r>
      <w:r>
        <w:rPr>
          <w:rFonts w:ascii="Calibri" w:hAnsi="Calibri"/>
          <w:b w:val="0"/>
          <w:i w:val="0"/>
          <w:sz w:val="22"/>
        </w:rPr>
        <w:t xml:space="preserve"> field.</w:t>
      </w:r>
    </w:p>
    <w:p>
      <w:pPr>
        <w:pStyle w:val="ListNumber"/>
        <w:spacing w:before="20" w:after="20"/>
        <w:ind w:left="720"/>
      </w:pPr>
      <w:r>
        <w:rPr>
          <w:rFonts w:ascii="Calibri" w:hAnsi="Calibri"/>
          <w:b w:val="0"/>
          <w:i w:val="0"/>
          <w:sz w:val="22"/>
        </w:rPr>
        <w:t xml:space="preserve">Click the </w:t>
      </w:r>
      <w:r>
        <w:rPr>
          <w:rFonts w:ascii="Calibri" w:hAnsi="Calibri"/>
          <w:b/>
          <w:i w:val="0"/>
          <w:sz w:val="22"/>
        </w:rPr>
        <w:t>Update Password</w:t>
      </w:r>
      <w:r>
        <w:rPr>
          <w:rFonts w:ascii="Calibri" w:hAnsi="Calibri"/>
          <w:b w:val="0"/>
          <w:i w:val="0"/>
          <w:sz w:val="22"/>
        </w:rPr>
        <w:t xml:space="preserve"> button.</w:t>
      </w:r>
    </w:p>
    <w:p>
      <w:pPr>
        <w:pStyle w:val="ListNumber"/>
        <w:spacing w:before="20" w:after="20"/>
        <w:ind w:left="720"/>
      </w:pPr>
      <w:r>
        <w:rPr>
          <w:rFonts w:ascii="Calibri" w:hAnsi="Calibri"/>
          <w:b w:val="0"/>
          <w:i w:val="0"/>
          <w:sz w:val="22"/>
        </w:rPr>
        <w:t>A green "Saved successfully" banner confirms the change.</w:t>
      </w:r>
      <w:r>
        <w:rPr>
          <w:rFonts w:ascii="Calibri" w:hAnsi="Calibri"/>
          <w:b w:val="0"/>
          <w:i w:val="0"/>
          <w:sz w:val="22"/>
        </w:rPr>
        <w:t>A green "Saved successfully" banner confirms the change.</w:t>
      </w:r>
    </w:p>
    <w:p>
      <w:r>
        <w:rPr>
          <w:rFonts w:ascii="Calibri" w:hAnsi="Calibri"/>
          <w:b w:val="0"/>
          <w:i w:val="0"/>
          <w:sz w:val="22"/>
        </w:rPr>
        <w:t>If the two passwords do not match, or if the password is too short, an error message appears in red at the top of the page.</w:t>
      </w:r>
      <w:r>
        <w:rPr>
          <w:rFonts w:ascii="Calibri" w:hAnsi="Calibri"/>
          <w:b w:val="0"/>
          <w:i w:val="0"/>
          <w:sz w:val="22"/>
        </w:rPr>
        <w:t>If the two passwords do not match, or if the password is too short, an error message appears in red at the top of the page.</w:t>
      </w:r>
    </w:p>
    <w:p>
      <w:pPr>
        <w:spacing w:before="160" w:after="160"/>
        <w:pBdr>
          <w:bottom w:val="single" w:sz="6" w:space="1" w:color="CCCCCC"/>
        </w:pBdr>
      </w:pPr>
    </w:p>
    <w:p>
      <w:pPr>
        <w:pStyle w:val="Heading1"/>
      </w:pPr>
      <w:r>
        <w:rPr>
          <w:rFonts w:ascii="Calibri" w:hAnsi="Calibri"/>
          <w:b w:val="0"/>
          <w:i w:val="0"/>
          <w:sz w:val="40"/>
        </w:rPr>
        <w:t>11. Notifications Page</w:t>
      </w:r>
      <w:r>
        <w:rPr>
          <w:rFonts w:ascii="Calibri" w:hAnsi="Calibri"/>
          <w:b w:val="0"/>
          <w:i w:val="0"/>
          <w:sz w:val="40"/>
        </w:rPr>
        <w:t>11. Notifications Page</w:t>
      </w:r>
    </w:p>
    <w:p>
      <w:r>
        <w:rPr>
          <w:rFonts w:ascii="Calibri" w:hAnsi="Calibri"/>
          <w:b w:val="0"/>
          <w:i w:val="0"/>
          <w:sz w:val="22"/>
        </w:rPr>
        <w:t xml:space="preserve">The </w:t>
      </w:r>
      <w:r>
        <w:rPr>
          <w:rFonts w:ascii="Calibri" w:hAnsi="Calibri"/>
          <w:b/>
          <w:i w:val="0"/>
          <w:sz w:val="22"/>
        </w:rPr>
        <w:t>Notifications</w:t>
      </w:r>
      <w:r>
        <w:rPr>
          <w:rFonts w:ascii="Calibri" w:hAnsi="Calibri"/>
          <w:b w:val="0"/>
          <w:i w:val="0"/>
          <w:sz w:val="22"/>
        </w:rPr>
        <w:t xml:space="preserve"> page shows all your alerts and updates in one place. While the Dashboard has a small, collapsible notifications panel, this page gives you the full history.</w:t>
      </w:r>
    </w:p>
    <w:p>
      <w:pPr>
        <w:pStyle w:val="ListBullet"/>
        <w:spacing w:before="20" w:after="20"/>
        <w:ind w:left="720"/>
      </w:pPr>
      <w:r>
        <w:rPr>
          <w:rFonts w:ascii="Calibri" w:hAnsi="Calibri"/>
          <w:b/>
          <w:i w:val="0"/>
          <w:sz w:val="22"/>
        </w:rPr>
        <w:t>Unread count:</w:t>
      </w:r>
      <w:r>
        <w:rPr>
          <w:rFonts w:ascii="Calibri" w:hAnsi="Calibri"/>
          <w:b w:val="0"/>
          <w:i w:val="0"/>
          <w:sz w:val="22"/>
        </w:rPr>
        <w:t xml:space="preserve"> Next to the page title, a purple badge shows how many unread notifications you have.</w:t>
      </w:r>
    </w:p>
    <w:p>
      <w:pPr>
        <w:pStyle w:val="ListBullet"/>
        <w:spacing w:before="20" w:after="20"/>
        <w:ind w:left="720"/>
      </w:pPr>
      <w:r>
        <w:rPr>
          <w:rFonts w:ascii="Calibri" w:hAnsi="Calibri"/>
          <w:b/>
          <w:i w:val="0"/>
          <w:sz w:val="22"/>
        </w:rPr>
        <w:t>Mark All Read:</w:t>
      </w:r>
      <w:r>
        <w:rPr>
          <w:rFonts w:ascii="Calibri" w:hAnsi="Calibri"/>
          <w:b w:val="0"/>
          <w:i w:val="0"/>
          <w:sz w:val="22"/>
        </w:rPr>
        <w:t xml:space="preserve"> If you have unread notifications, a </w:t>
      </w:r>
      <w:r>
        <w:rPr>
          <w:rFonts w:ascii="Calibri" w:hAnsi="Calibri"/>
          <w:b/>
          <w:i w:val="0"/>
          <w:sz w:val="22"/>
        </w:rPr>
        <w:t>Mark All Read</w:t>
      </w:r>
      <w:r>
        <w:rPr>
          <w:rFonts w:ascii="Calibri" w:hAnsi="Calibri"/>
          <w:b w:val="0"/>
          <w:i w:val="0"/>
          <w:sz w:val="22"/>
        </w:rPr>
        <w:t xml:space="preserve"> button appears in the top-right corner of the page. Click it to mark everything as read at once.</w:t>
      </w:r>
    </w:p>
    <w:p>
      <w:pPr>
        <w:pStyle w:val="ListBullet"/>
        <w:spacing w:before="20" w:after="20"/>
        <w:ind w:left="720"/>
      </w:pPr>
      <w:r>
        <w:rPr>
          <w:rFonts w:ascii="Calibri" w:hAnsi="Calibri"/>
          <w:b/>
          <w:i w:val="0"/>
          <w:sz w:val="22"/>
        </w:rPr>
        <w:t>Notification cards:</w:t>
      </w:r>
      <w:r>
        <w:rPr>
          <w:rFonts w:ascii="Calibri" w:hAnsi="Calibri"/>
          <w:b w:val="0"/>
          <w:i w:val="0"/>
          <w:sz w:val="22"/>
        </w:rPr>
        <w:t xml:space="preserve"> Each notification appears as a card with:</w:t>
      </w:r>
    </w:p>
    <w:p>
      <w:pPr>
        <w:pStyle w:val="ListBullet"/>
        <w:spacing w:before="20" w:after="20"/>
        <w:ind w:left="1080"/>
      </w:pPr>
      <w:r>
        <w:rPr>
          <w:rFonts w:ascii="Calibri" w:hAnsi="Calibri"/>
          <w:b w:val="0"/>
          <w:i w:val="0"/>
          <w:sz w:val="22"/>
        </w:rPr>
        <w:t xml:space="preserve">A </w:t>
      </w:r>
      <w:r>
        <w:rPr>
          <w:rFonts w:ascii="Calibri" w:hAnsi="Calibri"/>
          <w:b/>
          <w:i w:val="0"/>
          <w:sz w:val="22"/>
        </w:rPr>
        <w:t>type icon</w:t>
      </w:r>
      <w:r>
        <w:rPr>
          <w:rFonts w:ascii="Calibri" w:hAnsi="Calibri"/>
          <w:b w:val="0"/>
          <w:i w:val="0"/>
          <w:sz w:val="22"/>
        </w:rPr>
        <w:t xml:space="preserve"> on the left that tells you what kind of notification it is (clipboard for assignments, speech bubble for comments, alarm clock for due dates, checkmark for reviews, bell for reminders, megaphone for mentions).</w:t>
      </w:r>
    </w:p>
    <w:p>
      <w:pPr>
        <w:pStyle w:val="ListBullet"/>
        <w:spacing w:before="20" w:after="20"/>
        <w:ind w:left="1080"/>
      </w:pPr>
      <w:r>
        <w:rPr>
          <w:rFonts w:ascii="Calibri" w:hAnsi="Calibri"/>
          <w:b w:val="0"/>
          <w:i w:val="0"/>
          <w:sz w:val="22"/>
        </w:rPr>
        <w:t xml:space="preserve">The </w:t>
      </w:r>
      <w:r>
        <w:rPr>
          <w:rFonts w:ascii="Calibri" w:hAnsi="Calibri"/>
          <w:b/>
          <w:i w:val="0"/>
          <w:sz w:val="22"/>
        </w:rPr>
        <w:t>title</w:t>
      </w:r>
      <w:r>
        <w:rPr>
          <w:rFonts w:ascii="Calibri" w:hAnsi="Calibri"/>
          <w:b w:val="0"/>
          <w:i w:val="0"/>
          <w:sz w:val="22"/>
        </w:rPr>
        <w:t xml:space="preserve"> and </w:t>
      </w:r>
      <w:r>
        <w:rPr>
          <w:rFonts w:ascii="Calibri" w:hAnsi="Calibri"/>
          <w:b/>
          <w:i w:val="0"/>
          <w:sz w:val="22"/>
        </w:rPr>
        <w:t>description</w:t>
      </w:r>
      <w:r>
        <w:rPr>
          <w:rFonts w:ascii="Calibri" w:hAnsi="Calibri"/>
          <w:b w:val="0"/>
          <w:i w:val="0"/>
          <w:sz w:val="22"/>
        </w:rPr>
        <w:t xml:space="preserve"> of the notification.</w:t>
      </w:r>
    </w:p>
    <w:p>
      <w:pPr>
        <w:pStyle w:val="ListBullet"/>
        <w:spacing w:before="20" w:after="20"/>
        <w:ind w:left="1080"/>
      </w:pPr>
      <w:r>
        <w:rPr>
          <w:rFonts w:ascii="Calibri" w:hAnsi="Calibri"/>
          <w:b w:val="0"/>
          <w:i w:val="0"/>
          <w:sz w:val="22"/>
        </w:rPr>
        <w:t xml:space="preserve">A </w:t>
      </w:r>
      <w:r>
        <w:rPr>
          <w:rFonts w:ascii="Calibri" w:hAnsi="Calibri"/>
          <w:b/>
          <w:i w:val="0"/>
          <w:sz w:val="22"/>
        </w:rPr>
        <w:t>timestamp</w:t>
      </w:r>
      <w:r>
        <w:rPr>
          <w:rFonts w:ascii="Calibri" w:hAnsi="Calibri"/>
          <w:b w:val="0"/>
          <w:i w:val="0"/>
          <w:sz w:val="22"/>
        </w:rPr>
        <w:t xml:space="preserve"> on the right showing how long ago it arrived.</w:t>
      </w:r>
    </w:p>
    <w:p>
      <w:pPr>
        <w:pStyle w:val="ListBullet"/>
        <w:spacing w:before="20" w:after="20"/>
        <w:ind w:left="720"/>
      </w:pPr>
      <w:r>
        <w:rPr>
          <w:rFonts w:ascii="Calibri" w:hAnsi="Calibri"/>
          <w:b/>
          <w:i w:val="0"/>
          <w:sz w:val="22"/>
        </w:rPr>
        <w:t>Unread vs. read:</w:t>
      </w:r>
      <w:r>
        <w:rPr>
          <w:rFonts w:ascii="Calibri" w:hAnsi="Calibri"/>
          <w:b w:val="0"/>
          <w:i w:val="0"/>
          <w:sz w:val="22"/>
        </w:rPr>
        <w:t xml:space="preserve"> Unread notifications appear brighter with bolder text. Read notifications appear dimmer.</w:t>
      </w:r>
    </w:p>
    <w:p>
      <w:pPr>
        <w:pStyle w:val="ListBullet"/>
        <w:spacing w:before="20" w:after="20"/>
        <w:ind w:left="720"/>
      </w:pPr>
      <w:r>
        <w:rPr>
          <w:rFonts w:ascii="Calibri" w:hAnsi="Calibri"/>
          <w:b/>
          <w:i w:val="0"/>
          <w:sz w:val="22"/>
        </w:rPr>
        <w:t>Click to navigate:</w:t>
      </w:r>
      <w:r>
        <w:rPr>
          <w:rFonts w:ascii="Calibri" w:hAnsi="Calibri"/>
          <w:b w:val="0"/>
          <w:i w:val="0"/>
          <w:sz w:val="22"/>
        </w:rPr>
        <w:t xml:space="preserve"> If a notification is linked to a specific assignment or page, clicking it takes you directly there. The notification is also marked as read automatically.</w:t>
      </w:r>
    </w:p>
    <w:p>
      <w:pPr>
        <w:spacing w:before="160" w:after="160"/>
        <w:pBdr>
          <w:bottom w:val="single" w:sz="6" w:space="1" w:color="CCCCCC"/>
        </w:pBdr>
      </w:pPr>
    </w:p>
    <w:p>
      <w:r>
        <w:rPr>
          <w:rFonts w:ascii="Calibri" w:hAnsi="Calibri"/>
          <w:b w:val="0"/>
          <w:i/>
          <w:sz w:val="22"/>
        </w:rPr>
        <w:t>If you have questions or run into any issues not covered in this manual, reach out to the team through the Channels or Messages pages in the portal.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3A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A1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